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537900" w14:textId="77777777" w:rsidR="001776E9" w:rsidRDefault="00000000">
      <w:pPr>
        <w:pStyle w:val="Title"/>
      </w:pPr>
      <w:r>
        <w:t>Assignment 2 — Tomasulo Simulator</w:t>
      </w:r>
    </w:p>
    <w:p w14:paraId="6655D4C2" w14:textId="77777777" w:rsidR="001776E9" w:rsidRDefault="00000000">
      <w:r>
        <w:rPr>
          <w:b/>
        </w:rPr>
        <w:t>Al-Akhir Nayan</w:t>
      </w:r>
    </w:p>
    <w:p w14:paraId="05CFF590" w14:textId="77777777" w:rsidR="001776E9" w:rsidRDefault="00000000">
      <w:r>
        <w:rPr>
          <w:b/>
        </w:rPr>
        <w:t>PSID: 2371302</w:t>
      </w:r>
    </w:p>
    <w:p w14:paraId="160C5C0C" w14:textId="77777777" w:rsidR="001776E9" w:rsidRDefault="00000000">
      <w:r>
        <w:t>Multi-issue out-of-order execution</w:t>
      </w:r>
    </w:p>
    <w:p w14:paraId="7333FDD1" w14:textId="77777777" w:rsidR="001776E9" w:rsidRDefault="00000000">
      <w:r>
        <w:t>Programming assignment report</w:t>
      </w:r>
    </w:p>
    <w:p w14:paraId="2C9D2361" w14:textId="77777777" w:rsidR="001776E9" w:rsidRDefault="00000000">
      <w:pPr>
        <w:pStyle w:val="Heading2"/>
      </w:pPr>
      <w:r>
        <w:t>Overview</w:t>
      </w:r>
    </w:p>
    <w:p w14:paraId="2362FBA9" w14:textId="77777777" w:rsidR="001776E9" w:rsidRDefault="00000000">
      <w:r>
        <w:t>I extended the starting Tomasulo simulator so it can issue one to four instructions per cycle, in program order. Instructions still go through a reorder buffer, register renaming and branch prediction, so they execute out of order but commit in order. I tested it with fourteen programs at every issue width, and all of them end in the same state as a simple in-order interpreter. The sections below cover what I changed, how the issue width affects execution time, and the modelling decisions I made.</w:t>
      </w:r>
    </w:p>
    <w:p w14:paraId="275D3772" w14:textId="77777777" w:rsidR="001776E9" w:rsidRDefault="00000000">
      <w:r>
        <w:t>Loads follow the load/store queue rule from the assignment: if any older store address is unknown, a load reads memory even when another store has a known matching address. Once all older addresses are known, it can forward from the youngest matching store. Stores check for stale loads both when their address resolves and when they commit. If a conflict is found, the load and everything after it are squashed and run again.</w:t>
      </w:r>
    </w:p>
    <w:p w14:paraId="3E24DAF8" w14:textId="77777777" w:rsidR="001776E9" w:rsidRDefault="00000000">
      <w:r>
        <w:t>AI use: I used an AI assistant (Claude) to help with the code and this report, as permitted for this assignment.</w:t>
      </w:r>
    </w:p>
    <w:p w14:paraId="26F12BAB" w14:textId="77777777" w:rsidR="001776E9" w:rsidRDefault="00000000">
      <w:pPr>
        <w:pStyle w:val="Heading1"/>
        <w:pageBreakBefore/>
      </w:pPr>
      <w:r>
        <w:lastRenderedPageBreak/>
        <w:t>Assignment 2: Tomasulo algorithm with multiple issue</w:t>
      </w:r>
    </w:p>
    <w:p w14:paraId="0D251538" w14:textId="77777777" w:rsidR="001776E9" w:rsidRDefault="00000000">
      <w:pPr>
        <w:pStyle w:val="Heading2"/>
      </w:pPr>
      <w:r>
        <w:t>How to run</w:t>
      </w:r>
    </w:p>
    <w:p w14:paraId="62ABAD81" w14:textId="77777777" w:rsidR="001776E9" w:rsidRDefault="00000000">
      <w:r>
        <w:t>Requires Python 3 (no packages).</w:t>
      </w:r>
    </w:p>
    <w:p w14:paraId="6F2C157D" w14:textId="77777777" w:rsidR="001776E9" w:rsidRDefault="00000000">
      <w:pPr>
        <w:pStyle w:val="SourceCode"/>
        <w:shd w:val="clear" w:color="auto" w:fill="F3F5F7"/>
      </w:pPr>
      <w:r>
        <w:t>cd code</w:t>
      </w:r>
    </w:p>
    <w:p w14:paraId="09413E45" w14:textId="77777777" w:rsidR="001776E9" w:rsidRDefault="00000000">
      <w:pPr>
        <w:pStyle w:val="SourceCode"/>
        <w:shd w:val="clear" w:color="auto" w:fill="F3F5F7"/>
      </w:pPr>
      <w:r>
        <w:t>python3 main.py                              # runs test_case.txt</w:t>
      </w:r>
    </w:p>
    <w:p w14:paraId="26FE9916" w14:textId="77777777" w:rsidR="001776E9" w:rsidRDefault="00000000">
      <w:pPr>
        <w:pStyle w:val="SourceCode"/>
        <w:shd w:val="clear" w:color="auto" w:fill="F3F5F7"/>
      </w:pPr>
      <w:r>
        <w:t>python3 main.py tests/03_loop_branch.txt     # any input file</w:t>
      </w:r>
    </w:p>
    <w:p w14:paraId="1043A76E" w14:textId="77777777" w:rsidR="001776E9" w:rsidRDefault="00000000">
      <w:pPr>
        <w:pStyle w:val="SourceCode"/>
        <w:shd w:val="clear" w:color="auto" w:fill="F3F5F7"/>
      </w:pPr>
      <w:r>
        <w:t>python3 main.py tests/03_loop_branch.txt -w 4 -s</w:t>
      </w:r>
    </w:p>
    <w:p w14:paraId="0E7AD08D" w14:textId="77777777" w:rsidR="001776E9" w:rsidRDefault="00000000">
      <w:pPr>
        <w:pStyle w:val="SourceCode"/>
        <w:shd w:val="clear" w:color="auto" w:fill="F3F5F7"/>
      </w:pPr>
      <w:r>
        <w:t>python3 run_tests.py                         # correctness check, all tests, widths 1-4</w:t>
      </w:r>
    </w:p>
    <w:p w14:paraId="189F5D6F" w14:textId="77777777" w:rsidR="001776E9" w:rsidRDefault="00000000">
      <w:pPr>
        <w:pStyle w:val="SourceCode"/>
        <w:shd w:val="clear" w:color="auto" w:fill="F3F5F7"/>
      </w:pPr>
      <w:r>
        <w:t>python3 -m unittest -v test_memory_rules     # memory-rule regression checks</w:t>
      </w:r>
    </w:p>
    <w:p w14:paraId="34D0253F" w14:textId="77777777" w:rsidR="001776E9" w:rsidRDefault="001776E9">
      <w:pPr>
        <w:spacing w:after="20"/>
      </w:pPr>
    </w:p>
    <w:p w14:paraId="3031A506" w14:textId="77777777" w:rsidR="001776E9" w:rsidRDefault="00000000">
      <w:r>
        <w:t>Options:</w:t>
      </w:r>
    </w:p>
    <w:tbl>
      <w:tblPr>
        <w:tblStyle w:val="LightShading-Accent1"/>
        <w:tblW w:w="0" w:type="auto"/>
        <w:tblLayout w:type="fixed"/>
        <w:tblLook w:val="04A0" w:firstRow="1" w:lastRow="0" w:firstColumn="1" w:lastColumn="0" w:noHBand="0" w:noVBand="1"/>
      </w:tblPr>
      <w:tblGrid>
        <w:gridCol w:w="7128"/>
        <w:gridCol w:w="3240"/>
      </w:tblGrid>
      <w:tr w:rsidR="001776E9" w14:paraId="2CCA48CC"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7B94A76D" w14:textId="77777777" w:rsidR="001776E9" w:rsidRDefault="00000000">
            <w:pPr>
              <w:keepNext/>
              <w:spacing w:before="60" w:after="60" w:line="240" w:lineRule="auto"/>
            </w:pPr>
            <w:r>
              <w:rPr>
                <w:sz w:val="18"/>
              </w:rPr>
              <w:t>option</w:t>
            </w:r>
          </w:p>
        </w:tc>
        <w:tc>
          <w:tcPr>
            <w:tcW w:w="3240" w:type="dxa"/>
          </w:tcPr>
          <w:p w14:paraId="10E7EF0C"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meaning</w:t>
            </w:r>
          </w:p>
        </w:tc>
      </w:tr>
      <w:tr w:rsidR="001776E9" w14:paraId="5B480E9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7577EBE" w14:textId="77777777" w:rsidR="001776E9" w:rsidRDefault="00000000">
            <w:pPr>
              <w:keepNext/>
              <w:spacing w:before="60" w:after="60" w:line="240" w:lineRule="auto"/>
            </w:pPr>
            <w:r>
              <w:rPr>
                <w:rFonts w:ascii="Consolas" w:hAnsi="Consolas"/>
                <w:sz w:val="18"/>
              </w:rPr>
              <w:t>-w N</w:t>
            </w:r>
          </w:p>
        </w:tc>
        <w:tc>
          <w:tcPr>
            <w:tcW w:w="3240" w:type="dxa"/>
          </w:tcPr>
          <w:p w14:paraId="22A6278D"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 xml:space="preserve">issue width 1–4 (overrides </w:t>
            </w:r>
            <w:r>
              <w:rPr>
                <w:rFonts w:ascii="Consolas" w:hAnsi="Consolas"/>
                <w:sz w:val="18"/>
              </w:rPr>
              <w:t>Issue width = N</w:t>
            </w:r>
            <w:r>
              <w:rPr>
                <w:sz w:val="18"/>
              </w:rPr>
              <w:t xml:space="preserve"> in the file; default 1)</w:t>
            </w:r>
          </w:p>
        </w:tc>
      </w:tr>
      <w:tr w:rsidR="001776E9" w14:paraId="13346A73"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76654DF6" w14:textId="77777777" w:rsidR="001776E9" w:rsidRDefault="00000000">
            <w:pPr>
              <w:keepNext/>
              <w:spacing w:before="60" w:after="60" w:line="240" w:lineRule="auto"/>
            </w:pPr>
            <w:r>
              <w:rPr>
                <w:rFonts w:ascii="Consolas" w:hAnsi="Consolas"/>
                <w:sz w:val="18"/>
              </w:rPr>
              <w:t>-c N</w:t>
            </w:r>
          </w:p>
        </w:tc>
        <w:tc>
          <w:tcPr>
            <w:tcW w:w="3240" w:type="dxa"/>
          </w:tcPr>
          <w:p w14:paraId="276CC7A9"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 xml:space="preserve">number of CDBs (overrides </w:t>
            </w:r>
            <w:r>
              <w:rPr>
                <w:rFonts w:ascii="Consolas" w:hAnsi="Consolas"/>
                <w:sz w:val="18"/>
              </w:rPr>
              <w:t>CDB width = N</w:t>
            </w:r>
            <w:r>
              <w:rPr>
                <w:sz w:val="18"/>
              </w:rPr>
              <w:t>; default 1)</w:t>
            </w:r>
          </w:p>
        </w:tc>
      </w:tr>
      <w:tr w:rsidR="001776E9" w14:paraId="3EBCCF7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5CE47F43" w14:textId="77777777" w:rsidR="001776E9" w:rsidRDefault="00000000">
            <w:pPr>
              <w:spacing w:before="60" w:after="60" w:line="240" w:lineRule="auto"/>
            </w:pPr>
            <w:r>
              <w:rPr>
                <w:rFonts w:ascii="Consolas" w:hAnsi="Consolas"/>
                <w:sz w:val="18"/>
              </w:rPr>
              <w:t>-s</w:t>
            </w:r>
          </w:p>
        </w:tc>
        <w:tc>
          <w:tcPr>
            <w:tcW w:w="3240" w:type="dxa"/>
          </w:tcPr>
          <w:p w14:paraId="44F3241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also list squashed instructions (wrong path or memory-order replay)</w:t>
            </w:r>
          </w:p>
        </w:tc>
      </w:tr>
    </w:tbl>
    <w:p w14:paraId="6C6FCFC9" w14:textId="77777777" w:rsidR="001776E9" w:rsidRDefault="001776E9">
      <w:pPr>
        <w:spacing w:after="0"/>
      </w:pPr>
    </w:p>
    <w:p w14:paraId="18833DC5" w14:textId="77777777" w:rsidR="001776E9" w:rsidRDefault="00000000">
      <w:pPr>
        <w:pStyle w:val="Heading2"/>
      </w:pPr>
      <w:r>
        <w:t>Input file format</w:t>
      </w:r>
    </w:p>
    <w:p w14:paraId="7DE569AE" w14:textId="77777777" w:rsidR="001776E9" w:rsidRDefault="00000000">
      <w:r>
        <w:t>Here is a complete input file that runs as-is. The optional settings are marked with # comments.</w:t>
      </w:r>
    </w:p>
    <w:p w14:paraId="6514447A" w14:textId="77777777" w:rsidR="001776E9" w:rsidRDefault="00000000">
      <w:pPr>
        <w:pStyle w:val="SourceCode"/>
        <w:shd w:val="clear" w:color="auto" w:fill="F3F5F7"/>
      </w:pPr>
      <w:r>
        <w:t xml:space="preserve">                # of rs         Cycles in EX    Cycles in Mem   # of FUs</w:t>
      </w:r>
    </w:p>
    <w:p w14:paraId="5593D75B" w14:textId="77777777" w:rsidR="001776E9" w:rsidRDefault="00000000">
      <w:pPr>
        <w:pStyle w:val="SourceCode"/>
        <w:shd w:val="clear" w:color="auto" w:fill="F3F5F7"/>
      </w:pPr>
      <w:r>
        <w:t>Integer adder   4               1                               1</w:t>
      </w:r>
    </w:p>
    <w:p w14:paraId="23B9B280" w14:textId="77777777" w:rsidR="001776E9" w:rsidRDefault="00000000">
      <w:pPr>
        <w:pStyle w:val="SourceCode"/>
        <w:shd w:val="clear" w:color="auto" w:fill="F3F5F7"/>
      </w:pPr>
      <w:r>
        <w:t>FP adder        3               4                               1</w:t>
      </w:r>
    </w:p>
    <w:p w14:paraId="26019651" w14:textId="77777777" w:rsidR="001776E9" w:rsidRDefault="00000000">
      <w:pPr>
        <w:pStyle w:val="SourceCode"/>
        <w:shd w:val="clear" w:color="auto" w:fill="F3F5F7"/>
      </w:pPr>
      <w:r>
        <w:t>FP multiplier   2               15                              1</w:t>
      </w:r>
    </w:p>
    <w:p w14:paraId="25F075A6" w14:textId="77777777" w:rsidR="001776E9" w:rsidRDefault="00000000">
      <w:pPr>
        <w:pStyle w:val="SourceCode"/>
        <w:shd w:val="clear" w:color="auto" w:fill="F3F5F7"/>
      </w:pPr>
      <w:r>
        <w:t>Load/store unit 5               1               5               1</w:t>
      </w:r>
    </w:p>
    <w:p w14:paraId="14DE1B14" w14:textId="77777777" w:rsidR="001776E9" w:rsidRDefault="00000000">
      <w:pPr>
        <w:pStyle w:val="SourceCode"/>
        <w:shd w:val="clear" w:color="auto" w:fill="F3F5F7"/>
      </w:pPr>
      <w:r>
        <w:t xml:space="preserve"> </w:t>
      </w:r>
    </w:p>
    <w:p w14:paraId="27C18377" w14:textId="77777777" w:rsidR="001776E9" w:rsidRDefault="00000000">
      <w:pPr>
        <w:pStyle w:val="SourceCode"/>
        <w:shd w:val="clear" w:color="auto" w:fill="F3F5F7"/>
      </w:pPr>
      <w:r>
        <w:t>ROB entries = 64</w:t>
      </w:r>
    </w:p>
    <w:p w14:paraId="45DD44B9" w14:textId="77777777" w:rsidR="001776E9" w:rsidRDefault="00000000">
      <w:pPr>
        <w:pStyle w:val="SourceCode"/>
        <w:shd w:val="clear" w:color="auto" w:fill="F3F5F7"/>
      </w:pPr>
      <w:r>
        <w:t>Issue width = 2          # optional, 1-4, default 1</w:t>
      </w:r>
    </w:p>
    <w:p w14:paraId="54A2348A" w14:textId="77777777" w:rsidR="001776E9" w:rsidRDefault="00000000">
      <w:pPr>
        <w:pStyle w:val="SourceCode"/>
        <w:shd w:val="clear" w:color="auto" w:fill="F3F5F7"/>
      </w:pPr>
      <w:r>
        <w:t>CDB width = 1            # optional, default 1</w:t>
      </w:r>
    </w:p>
    <w:p w14:paraId="6DC668F9" w14:textId="77777777" w:rsidR="001776E9" w:rsidRDefault="00000000">
      <w:pPr>
        <w:pStyle w:val="SourceCode"/>
        <w:shd w:val="clear" w:color="auto" w:fill="F3F5F7"/>
      </w:pPr>
      <w:r>
        <w:t>Commit width = 2         # optional, default = issue width</w:t>
      </w:r>
    </w:p>
    <w:p w14:paraId="6FB6064D" w14:textId="77777777" w:rsidR="001776E9" w:rsidRDefault="00000000">
      <w:pPr>
        <w:pStyle w:val="SourceCode"/>
        <w:shd w:val="clear" w:color="auto" w:fill="F3F5F7"/>
      </w:pPr>
      <w:r>
        <w:t>R1=8, F20=3.0</w:t>
      </w:r>
    </w:p>
    <w:p w14:paraId="351C9CC1" w14:textId="77777777" w:rsidR="001776E9" w:rsidRDefault="00000000">
      <w:pPr>
        <w:pStyle w:val="SourceCode"/>
        <w:shd w:val="clear" w:color="auto" w:fill="F3F5F7"/>
      </w:pPr>
      <w:r>
        <w:t>Mem[4]=3.0, Mem[8]=2.0</w:t>
      </w:r>
    </w:p>
    <w:p w14:paraId="25B6576E" w14:textId="77777777" w:rsidR="001776E9" w:rsidRDefault="00000000">
      <w:pPr>
        <w:pStyle w:val="SourceCode"/>
        <w:shd w:val="clear" w:color="auto" w:fill="F3F5F7"/>
      </w:pPr>
      <w:r>
        <w:t xml:space="preserve"> </w:t>
      </w:r>
    </w:p>
    <w:p w14:paraId="5F44DD18" w14:textId="77777777" w:rsidR="001776E9" w:rsidRDefault="00000000">
      <w:pPr>
        <w:pStyle w:val="SourceCode"/>
        <w:shd w:val="clear" w:color="auto" w:fill="F3F5F7"/>
      </w:pPr>
      <w:r>
        <w:t>Ld F2 0(R1)</w:t>
      </w:r>
    </w:p>
    <w:p w14:paraId="6FE2BC28" w14:textId="77777777" w:rsidR="001776E9" w:rsidRDefault="00000000">
      <w:pPr>
        <w:pStyle w:val="SourceCode"/>
        <w:shd w:val="clear" w:color="auto" w:fill="F3F5F7"/>
      </w:pPr>
      <w:r>
        <w:t>Mult.d F4 F2 F20</w:t>
      </w:r>
    </w:p>
    <w:p w14:paraId="68592D96" w14:textId="77777777" w:rsidR="001776E9" w:rsidRDefault="00000000">
      <w:pPr>
        <w:pStyle w:val="SourceCode"/>
        <w:shd w:val="clear" w:color="auto" w:fill="F3F5F7"/>
      </w:pPr>
      <w:r>
        <w:t>Addi R1 R1 -4</w:t>
      </w:r>
    </w:p>
    <w:p w14:paraId="4036B247" w14:textId="77777777" w:rsidR="001776E9" w:rsidRDefault="00000000">
      <w:pPr>
        <w:pStyle w:val="SourceCode"/>
        <w:shd w:val="clear" w:color="auto" w:fill="F3F5F7"/>
      </w:pPr>
      <w:r>
        <w:t>Bne R1 R0 -4             # target = PC + 4 + offset*4</w:t>
      </w:r>
    </w:p>
    <w:p w14:paraId="0D621F05" w14:textId="77777777" w:rsidR="001776E9" w:rsidRDefault="001776E9">
      <w:pPr>
        <w:spacing w:after="20"/>
      </w:pPr>
    </w:p>
    <w:p w14:paraId="084CB266" w14:textId="77777777" w:rsidR="001776E9" w:rsidRDefault="00000000">
      <w:r>
        <w:t xml:space="preserve">Text after </w:t>
      </w:r>
      <w:r>
        <w:rPr>
          <w:rFonts w:ascii="Consolas" w:hAnsi="Consolas"/>
          <w:sz w:val="18"/>
        </w:rPr>
        <w:t>#</w:t>
      </w:r>
      <w:r>
        <w:t xml:space="preserve"> is a comment. Registers and memory start at zero.</w:t>
      </w:r>
    </w:p>
    <w:p w14:paraId="0164B3A6" w14:textId="77777777" w:rsidR="001776E9" w:rsidRDefault="00000000">
      <w:pPr>
        <w:pStyle w:val="Heading2"/>
      </w:pPr>
      <w:r>
        <w:t>1. What was added</w:t>
      </w:r>
    </w:p>
    <w:p w14:paraId="0F4C8A73" w14:textId="77777777" w:rsidR="001776E9" w:rsidRDefault="00000000">
      <w:r>
        <w:t xml:space="preserve">The original code handled one instruction per cycle, and that assumption was built into several of the pipeline stages. I kept the same files (one per stage) but moved all processor state into a single </w:t>
      </w:r>
      <w:r>
        <w:rPr>
          <w:rFonts w:ascii="Consolas" w:hAnsi="Consolas"/>
        </w:rPr>
        <w:t>Machine</w:t>
      </w:r>
      <w:r>
        <w:t xml:space="preserve"> object, so each stage can handle several instructions in a cycle when resources allow. I also added input-file configuration, branch prediction and the final register and memory output. The table summarises the changes.</w:t>
      </w:r>
    </w:p>
    <w:tbl>
      <w:tblPr>
        <w:tblStyle w:val="LightShading-Accent1"/>
        <w:tblW w:w="0" w:type="auto"/>
        <w:tblLayout w:type="fixed"/>
        <w:tblLook w:val="04A0" w:firstRow="1" w:lastRow="0" w:firstColumn="1" w:lastColumn="0" w:noHBand="0" w:noVBand="1"/>
      </w:tblPr>
      <w:tblGrid>
        <w:gridCol w:w="7128"/>
        <w:gridCol w:w="3240"/>
      </w:tblGrid>
      <w:tr w:rsidR="001776E9" w14:paraId="212D7174"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06681887" w14:textId="77777777" w:rsidR="001776E9" w:rsidRDefault="00000000">
            <w:pPr>
              <w:keepNext/>
              <w:spacing w:before="60" w:after="60" w:line="240" w:lineRule="auto"/>
            </w:pPr>
            <w:r>
              <w:rPr>
                <w:sz w:val="18"/>
              </w:rPr>
              <w:lastRenderedPageBreak/>
              <w:t>feature</w:t>
            </w:r>
          </w:p>
        </w:tc>
        <w:tc>
          <w:tcPr>
            <w:tcW w:w="3240" w:type="dxa"/>
          </w:tcPr>
          <w:p w14:paraId="62819B3D"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where</w:t>
            </w:r>
          </w:p>
        </w:tc>
      </w:tr>
      <w:tr w:rsidR="001776E9" w14:paraId="12E15C3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7663BCA" w14:textId="77777777" w:rsidR="001776E9" w:rsidRDefault="00000000">
            <w:pPr>
              <w:spacing w:before="60" w:after="60" w:line="240" w:lineRule="auto"/>
            </w:pPr>
            <w:r>
              <w:rPr>
                <w:sz w:val="18"/>
              </w:rPr>
              <w:t>Issue width 1–4 (</w:t>
            </w:r>
            <w:r>
              <w:rPr>
                <w:rFonts w:ascii="Consolas" w:hAnsi="Consolas"/>
                <w:sz w:val="18"/>
              </w:rPr>
              <w:t>Issue width = N</w:t>
            </w:r>
            <w:r>
              <w:rPr>
                <w:sz w:val="18"/>
              </w:rPr>
              <w:t xml:space="preserve"> in the input or </w:t>
            </w:r>
            <w:r>
              <w:rPr>
                <w:rFonts w:ascii="Consolas" w:hAnsi="Consolas"/>
                <w:sz w:val="18"/>
              </w:rPr>
              <w:t>-w N</w:t>
            </w:r>
            <w:r>
              <w:rPr>
                <w:sz w:val="18"/>
              </w:rPr>
              <w:t>). Up to N instructions are issued per cycle, strictly in program order. Issue stops at the first instruction that has no free ROB entry, reservation station or load/store queue entry. Instructions issued in the same cycle can depend on each other, because the RAT is updated after each one.</w:t>
            </w:r>
          </w:p>
        </w:tc>
        <w:tc>
          <w:tcPr>
            <w:tcW w:w="3240" w:type="dxa"/>
          </w:tcPr>
          <w:p w14:paraId="5810AD9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8"/>
              </w:rPr>
              <w:t>issue.py</w:t>
            </w:r>
          </w:p>
        </w:tc>
      </w:tr>
      <w:tr w:rsidR="001776E9" w14:paraId="43F1D9D8"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6A9A9CD0" w14:textId="77777777" w:rsidR="001776E9" w:rsidRDefault="00000000">
            <w:pPr>
              <w:spacing w:before="60" w:after="60" w:line="240" w:lineRule="auto"/>
            </w:pPr>
            <w:r>
              <w:rPr>
                <w:sz w:val="18"/>
              </w:rPr>
              <w:t>Commit width (default = issue width) and configurable number of CDBs (default 1, as in the spec). The oldest finished instructions get the CDBs first.</w:t>
            </w:r>
          </w:p>
        </w:tc>
        <w:tc>
          <w:tcPr>
            <w:tcW w:w="3240" w:type="dxa"/>
          </w:tcPr>
          <w:p w14:paraId="487ECFA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8"/>
              </w:rPr>
              <w:t>commit.py</w:t>
            </w:r>
            <w:r>
              <w:rPr>
                <w:sz w:val="18"/>
              </w:rPr>
              <w:t xml:space="preserve">, </w:t>
            </w:r>
            <w:r>
              <w:rPr>
                <w:rFonts w:ascii="Consolas" w:hAnsi="Consolas"/>
                <w:sz w:val="18"/>
              </w:rPr>
              <w:t>wb.py</w:t>
            </w:r>
          </w:p>
        </w:tc>
      </w:tr>
      <w:tr w:rsidR="001776E9" w14:paraId="475775DD"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303EFD93" w14:textId="77777777" w:rsidR="001776E9" w:rsidRDefault="00000000">
            <w:pPr>
              <w:spacing w:before="60" w:after="60" w:line="240" w:lineRule="auto"/>
            </w:pPr>
            <w:r>
              <w:rPr>
                <w:sz w:val="18"/>
              </w:rPr>
              <w:t>Configuration from the input file: RS counts, EX/MEM cycles, number of FUs per type, ROB size, initial registers and memory. Before this, the simulator only read a list of instructions.</w:t>
            </w:r>
          </w:p>
        </w:tc>
        <w:tc>
          <w:tcPr>
            <w:tcW w:w="3240" w:type="dxa"/>
          </w:tcPr>
          <w:p w14:paraId="7B92BC8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8"/>
              </w:rPr>
              <w:t>init.py</w:t>
            </w:r>
          </w:p>
        </w:tc>
      </w:tr>
      <w:tr w:rsidR="001776E9" w14:paraId="7A96D2A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01516BA4" w14:textId="77777777" w:rsidR="001776E9" w:rsidRDefault="00000000">
            <w:pPr>
              <w:spacing w:before="60" w:after="60" w:line="240" w:lineRule="auto"/>
            </w:pPr>
            <w:r>
              <w:rPr>
                <w:sz w:val="18"/>
              </w:rPr>
              <w:t>Branch prediction: a 1-bit predictor stored in an 8-entry BTB, indexed by the low 3 bits of the word address. Prediction happens at issue, and a predicted-taken branch ends the issue group. The branch is resolved at the end of EX. On a misprediction, all younger instructions are squashed from the ROB, reservation stations, load/store queue, busy units and memory port. The RAT is rebuilt from the surviving ROB entries, and the correct fetch starts at cycle n+2.</w:t>
            </w:r>
          </w:p>
        </w:tc>
        <w:tc>
          <w:tcPr>
            <w:tcW w:w="3240" w:type="dxa"/>
          </w:tcPr>
          <w:p w14:paraId="2B9B299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8"/>
              </w:rPr>
              <w:t>issue.py</w:t>
            </w:r>
            <w:r>
              <w:rPr>
                <w:sz w:val="18"/>
              </w:rPr>
              <w:t xml:space="preserve">, </w:t>
            </w:r>
            <w:r>
              <w:rPr>
                <w:rFonts w:ascii="Consolas" w:hAnsi="Consolas"/>
                <w:sz w:val="18"/>
              </w:rPr>
              <w:t>exe.py</w:t>
            </w:r>
          </w:p>
        </w:tc>
      </w:tr>
      <w:tr w:rsidR="001776E9" w14:paraId="15CF7AA0"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071D403C" w14:textId="77777777" w:rsidR="001776E9" w:rsidRDefault="00000000">
            <w:pPr>
              <w:spacing w:before="60" w:after="60" w:line="240" w:lineRule="auto"/>
            </w:pPr>
            <w:r>
              <w:rPr>
                <w:sz w:val="18"/>
              </w:rPr>
              <w:t>Multiple functional units per type (</w:t>
            </w:r>
            <w:r>
              <w:rPr>
                <w:rFonts w:ascii="Consolas" w:hAnsi="Consolas"/>
                <w:sz w:val="18"/>
              </w:rPr>
              <w:t># of FUs</w:t>
            </w:r>
            <w:r>
              <w:rPr>
                <w:sz w:val="18"/>
              </w:rPr>
              <w:t xml:space="preserve"> column). The integer adder and the address adders are unpipelined; the FP adder and FP multiplier are pipelined (one new operation per unit per cycle).</w:t>
            </w:r>
          </w:p>
        </w:tc>
        <w:tc>
          <w:tcPr>
            <w:tcW w:w="3240" w:type="dxa"/>
          </w:tcPr>
          <w:p w14:paraId="0835DF9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8"/>
              </w:rPr>
              <w:t>init.py</w:t>
            </w:r>
            <w:r>
              <w:rPr>
                <w:sz w:val="18"/>
              </w:rPr>
              <w:t xml:space="preserve">, </w:t>
            </w:r>
            <w:r>
              <w:rPr>
                <w:rFonts w:ascii="Consolas" w:hAnsi="Consolas"/>
                <w:sz w:val="18"/>
              </w:rPr>
              <w:t>exe.py</w:t>
            </w:r>
          </w:p>
        </w:tc>
      </w:tr>
      <w:tr w:rsidR="001776E9" w14:paraId="47EAE7C3"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53A00CA3" w14:textId="77777777" w:rsidR="001776E9" w:rsidRDefault="00000000">
            <w:pPr>
              <w:spacing w:before="60" w:after="60" w:line="240" w:lineRule="auto"/>
            </w:pPr>
            <w:r>
              <w:rPr>
                <w:sz w:val="18"/>
              </w:rPr>
              <w:t>Load/store queue as specified. A load accesses memory if any older store address is unresolved, even when another store is a known match. If all older addresses are known, it forwards from the youngest matching store in one cycle once the data is ready, or reads memory if there is no match. Stores write memory at commit and check for stale younger loads both when their address resolves and when they commit. Conflicting loads and all younger instructions are squashed and refetched.</w:t>
            </w:r>
          </w:p>
        </w:tc>
        <w:tc>
          <w:tcPr>
            <w:tcW w:w="3240" w:type="dxa"/>
          </w:tcPr>
          <w:p w14:paraId="3E11B21D"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rFonts w:ascii="Consolas" w:hAnsi="Consolas"/>
                <w:sz w:val="18"/>
              </w:rPr>
              <w:t>mem.py</w:t>
            </w:r>
            <w:r>
              <w:rPr>
                <w:sz w:val="18"/>
              </w:rPr>
              <w:t xml:space="preserve">, </w:t>
            </w:r>
            <w:r>
              <w:rPr>
                <w:rFonts w:ascii="Consolas" w:hAnsi="Consolas"/>
                <w:sz w:val="18"/>
              </w:rPr>
              <w:t>exe.py</w:t>
            </w:r>
            <w:r>
              <w:rPr>
                <w:sz w:val="18"/>
              </w:rPr>
              <w:t xml:space="preserve">, </w:t>
            </w:r>
            <w:r>
              <w:rPr>
                <w:rFonts w:ascii="Consolas" w:hAnsi="Consolas"/>
                <w:sz w:val="18"/>
              </w:rPr>
              <w:t>commit.py</w:t>
            </w:r>
          </w:p>
        </w:tc>
      </w:tr>
      <w:tr w:rsidR="001776E9" w14:paraId="525E284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19CA0CE4" w14:textId="77777777" w:rsidR="001776E9" w:rsidRDefault="00000000">
            <w:pPr>
              <w:spacing w:before="60" w:after="60" w:line="240" w:lineRule="auto"/>
            </w:pPr>
            <w:r>
              <w:rPr>
                <w:sz w:val="18"/>
              </w:rPr>
              <w:t>Output: instruction status table, all registers, non-zero memory, plus cycles, IPC and branch statistics.</w:t>
            </w:r>
          </w:p>
        </w:tc>
        <w:tc>
          <w:tcPr>
            <w:tcW w:w="3240" w:type="dxa"/>
          </w:tcPr>
          <w:p w14:paraId="775D53A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8"/>
              </w:rPr>
              <w:t>print_status.py</w:t>
            </w:r>
          </w:p>
        </w:tc>
      </w:tr>
      <w:tr w:rsidR="001776E9" w14:paraId="1702A51A"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013CB92A" w14:textId="77777777" w:rsidR="001776E9" w:rsidRDefault="00000000">
            <w:pPr>
              <w:spacing w:before="60" w:after="60" w:line="240" w:lineRule="auto"/>
            </w:pPr>
            <w:r>
              <w:rPr>
                <w:sz w:val="18"/>
              </w:rPr>
              <w:t>Correctness checks: compare final registers, memory and committed instruction order with a sequential interpreter at widths 1–4; separately test unresolved-store priority, replay and forwarding.</w:t>
            </w:r>
          </w:p>
        </w:tc>
        <w:tc>
          <w:tcPr>
            <w:tcW w:w="3240" w:type="dxa"/>
          </w:tcPr>
          <w:p w14:paraId="119833A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run_tests.py, test_memory_rules.py</w:t>
            </w:r>
          </w:p>
        </w:tc>
      </w:tr>
    </w:tbl>
    <w:p w14:paraId="5B849918" w14:textId="77777777" w:rsidR="001776E9" w:rsidRDefault="001776E9">
      <w:pPr>
        <w:spacing w:after="0"/>
      </w:pPr>
    </w:p>
    <w:p w14:paraId="08F20A39" w14:textId="77777777" w:rsidR="001776E9" w:rsidRDefault="00000000">
      <w:pPr>
        <w:pStyle w:val="Heading3"/>
      </w:pPr>
      <w:r>
        <w:t>Timing rules</w:t>
      </w:r>
    </w:p>
    <w:p w14:paraId="487ED611" w14:textId="77777777" w:rsidR="001776E9" w:rsidRDefault="00000000">
      <w:pPr>
        <w:pStyle w:val="ListBullet"/>
      </w:pPr>
      <w:r>
        <w:t xml:space="preserve">An instruction issued in cycle </w:t>
      </w:r>
      <w:r>
        <w:rPr>
          <w:i/>
        </w:rPr>
        <w:t>c</w:t>
      </w:r>
      <w:r>
        <w:t xml:space="preserve"> can start EX in </w:t>
      </w:r>
      <w:r>
        <w:rPr>
          <w:i/>
        </w:rPr>
        <w:t>c+1</w:t>
      </w:r>
      <w:r>
        <w:t xml:space="preserve"> at the earliest.</w:t>
      </w:r>
    </w:p>
    <w:p w14:paraId="44E72E34" w14:textId="77777777" w:rsidR="001776E9" w:rsidRDefault="00000000">
      <w:pPr>
        <w:pStyle w:val="ListBullet"/>
      </w:pPr>
      <w:r>
        <w:t xml:space="preserve">A result broadcast on the CDB in cycle </w:t>
      </w:r>
      <w:r>
        <w:rPr>
          <w:i/>
        </w:rPr>
        <w:t>w</w:t>
      </w:r>
      <w:r>
        <w:t xml:space="preserve"> can be used by a waiting instruction in </w:t>
      </w:r>
      <w:r>
        <w:rPr>
          <w:i/>
        </w:rPr>
        <w:t>w+1</w:t>
      </w:r>
      <w:r>
        <w:t xml:space="preserve">. An instruction commits in </w:t>
      </w:r>
      <w:r>
        <w:rPr>
          <w:i/>
        </w:rPr>
        <w:t>w+1</w:t>
      </w:r>
      <w:r>
        <w:t xml:space="preserve"> at the earliest.</w:t>
      </w:r>
    </w:p>
    <w:p w14:paraId="73E46D89" w14:textId="77777777" w:rsidR="001776E9" w:rsidRDefault="00000000">
      <w:pPr>
        <w:pStyle w:val="ListBullet"/>
      </w:pPr>
      <w:r>
        <w:t>A reservation station is freed when its instruction starts EX, and an instruction issued in that same cycle can take it. I used this convention because the midterm sample solution uses it.</w:t>
      </w:r>
    </w:p>
    <w:p w14:paraId="1D4B0926" w14:textId="77777777" w:rsidR="001776E9" w:rsidRDefault="00000000">
      <w:pPr>
        <w:pStyle w:val="ListBullet"/>
      </w:pPr>
      <w:r>
        <w:t>A load's MEM starts the cycle after its address is calculated. WB is the cycle after MEM ends.</w:t>
      </w:r>
    </w:p>
    <w:p w14:paraId="62AAAB54" w14:textId="77777777" w:rsidR="001776E9" w:rsidRDefault="00000000">
      <w:pPr>
        <w:pStyle w:val="ListBullet"/>
      </w:pPr>
      <w:r>
        <w:t xml:space="preserve">A store commits once its address and data are ready and the memory port is free. Its write then holds the port for </w:t>
      </w:r>
      <w:r>
        <w:rPr>
          <w:rFonts w:ascii="Consolas" w:hAnsi="Consolas"/>
        </w:rPr>
        <w:t>Cycles in Mem</w:t>
      </w:r>
      <w:r>
        <w:t xml:space="preserve"> cycles starting in the commit cycle, which is what the MEM column shows for stores.</w:t>
      </w:r>
    </w:p>
    <w:p w14:paraId="487B9C04" w14:textId="77777777" w:rsidR="001776E9" w:rsidRDefault="00000000">
      <w:pPr>
        <w:pStyle w:val="ListBullet"/>
      </w:pPr>
      <w:r>
        <w:t>A branch commits the cycle after it is resolved. Branches and stores do not use the CDB.</w:t>
      </w:r>
    </w:p>
    <w:p w14:paraId="491D31E0" w14:textId="77777777" w:rsidR="001776E9" w:rsidRDefault="00000000">
      <w:pPr>
        <w:pStyle w:val="ListBullet"/>
      </w:pPr>
      <w:r>
        <w:t>If an address or branch target is out of range, the error is only raised when that instruction reaches commit. A fault on a wrong path that gets squashed therefore has no effect.</w:t>
      </w:r>
    </w:p>
    <w:p w14:paraId="000F31D9" w14:textId="77777777" w:rsidR="001776E9" w:rsidRDefault="00000000">
      <w:pPr>
        <w:pStyle w:val="ListBullet"/>
      </w:pPr>
      <w:r>
        <w:t>A memory-order violation can be caught when a store finishes calculating its address or when it commits. If detected in cycle n, the load and all younger instructions are squashed, cycle n+1 is used for recovery, and the load is fetched again in cycle n+2.</w:t>
      </w:r>
    </w:p>
    <w:p w14:paraId="61F812A5" w14:textId="77777777" w:rsidR="001776E9" w:rsidRDefault="00000000">
      <w:pPr>
        <w:pStyle w:val="ListBullet"/>
      </w:pPr>
      <w:r>
        <w:t>The cycle count stops once every instruction has committed and the last store has finished writing to memory.</w:t>
      </w:r>
    </w:p>
    <w:p w14:paraId="04F0225B" w14:textId="77777777" w:rsidR="001776E9" w:rsidRDefault="00000000">
      <w:pPr>
        <w:pStyle w:val="ListBullet"/>
      </w:pPr>
      <w:r>
        <w:t>Within a cycle the stages are called in the order MEM, COMMIT, WB, EX, ISSUE. Each value carries the cycle in which it becomes ready, so this order can't make a result available too early; it only decides who gets a shared resource first. Running MEM before COMMIT lets a load forward from a store that commits in the same cycle, and running ISSUE last lets it reuse a reservation station that EX freed in that cycle.</w:t>
      </w:r>
    </w:p>
    <w:p w14:paraId="0B62B914" w14:textId="77777777" w:rsidR="001776E9" w:rsidRDefault="00000000">
      <w:pPr>
        <w:pStyle w:val="Heading3"/>
      </w:pPr>
      <w:r>
        <w:lastRenderedPageBreak/>
        <w:t>Branch offset</w:t>
      </w:r>
    </w:p>
    <w:p w14:paraId="6562FAB2" w14:textId="77777777" w:rsidR="001776E9" w:rsidRDefault="00000000">
      <w:r>
        <w:t xml:space="preserve">Branch offsets are in words, so target = PC + 4 + (offset &lt;&lt; 2). The original </w:t>
      </w:r>
      <w:r>
        <w:rPr>
          <w:rFonts w:ascii="Consolas" w:hAnsi="Consolas"/>
        </w:rPr>
        <w:t>test_case.txt</w:t>
      </w:r>
      <w:r>
        <w:t xml:space="preserve"> had an offset of -12, which the old simulator treated as bytes. I changed it to -3 words so the branch still goes to the same place.</w:t>
      </w:r>
    </w:p>
    <w:p w14:paraId="213874FA" w14:textId="77777777" w:rsidR="001776E9" w:rsidRDefault="00000000">
      <w:pPr>
        <w:pStyle w:val="Heading2"/>
      </w:pPr>
      <w:r>
        <w:t>2. Validation</w:t>
      </w:r>
    </w:p>
    <w:p w14:paraId="0DEC6D65" w14:textId="77777777" w:rsidR="001776E9" w:rsidRDefault="00000000">
      <w:pPr>
        <w:ind w:left="360" w:hanging="360"/>
      </w:pPr>
      <w:r>
        <w:t>1. Final-state checks. run_tests.py runs all fourteen inputs at issue widths 1–4 (56 runs) and compares the registers, non-zero memory and the order of committed instructions with a sequential interpreter. All 56 runs pass. One caveat: the interpreter shares the parser and arithmetic helper with the simulator, so this check doesn't test those parts independently, and it doesn't check timing.</w:t>
      </w:r>
    </w:p>
    <w:p w14:paraId="422D759C" w14:textId="77777777" w:rsidR="001776E9" w:rsidRDefault="00000000">
      <w:r>
        <w:t>The extra memory-rule tests check that unresolved addresses take priority over a known forwarding match, that a bypassed store rechecks loads at commit, and that normal forwarding still takes one cycle. They run these three checks at every issue width. A fixed-seed generator also runs 30 mixed programs at every width and compares their final state and committed instruction order with the interpreter.</w:t>
      </w:r>
    </w:p>
    <w:p w14:paraId="6505CB2B" w14:textId="77777777" w:rsidR="001776E9" w:rsidRDefault="00000000">
      <w:pPr>
        <w:ind w:left="360" w:hanging="360"/>
      </w:pPr>
      <w:r>
        <w:rPr>
          <w:b/>
        </w:rPr>
        <w:t>2. Timing example.</w:t>
      </w:r>
      <w:r>
        <w:t xml:space="preserve"> Test 01 uses the setup from the midterm sample question on page 6: four-wide issue, four CDBs, four commits per cycle and four reservation stations of each type, with FP add taking 3 cycles, FP multiply 5 and memory access 6. The last instruction commits in cycle 33. The simulator's table below differs from the sample solution in three places.</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14:paraId="6C922914"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2A50273C" w14:textId="77777777" w:rsidR="001776E9" w:rsidRDefault="00000000">
            <w:pPr>
              <w:keepNext/>
              <w:spacing w:before="60" w:after="60" w:line="240" w:lineRule="auto"/>
            </w:pPr>
            <w:r>
              <w:rPr>
                <w:sz w:val="16"/>
              </w:rPr>
              <w:t>Instruction</w:t>
            </w:r>
          </w:p>
        </w:tc>
        <w:tc>
          <w:tcPr>
            <w:tcW w:w="1123" w:type="dxa"/>
          </w:tcPr>
          <w:p w14:paraId="5FFDF0E0"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ISSUE</w:t>
            </w:r>
          </w:p>
        </w:tc>
        <w:tc>
          <w:tcPr>
            <w:tcW w:w="1613" w:type="dxa"/>
          </w:tcPr>
          <w:p w14:paraId="2C0EB78A"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EX</w:t>
            </w:r>
          </w:p>
        </w:tc>
        <w:tc>
          <w:tcPr>
            <w:tcW w:w="1613" w:type="dxa"/>
          </w:tcPr>
          <w:p w14:paraId="4BA3EDC4"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MEM</w:t>
            </w:r>
          </w:p>
        </w:tc>
        <w:tc>
          <w:tcPr>
            <w:tcW w:w="1123" w:type="dxa"/>
          </w:tcPr>
          <w:p w14:paraId="6AE560BA"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WB</w:t>
            </w:r>
          </w:p>
        </w:tc>
        <w:tc>
          <w:tcPr>
            <w:tcW w:w="1368" w:type="dxa"/>
          </w:tcPr>
          <w:p w14:paraId="7CBCA851"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COMMIT</w:t>
            </w:r>
          </w:p>
        </w:tc>
      </w:tr>
      <w:tr w:rsidR="001776E9" w14:paraId="424A89ED"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E3ED5A2" w14:textId="77777777" w:rsidR="001776E9" w:rsidRDefault="00000000">
            <w:pPr>
              <w:spacing w:before="60" w:after="60" w:line="240" w:lineRule="auto"/>
            </w:pPr>
            <w:r>
              <w:rPr>
                <w:sz w:val="16"/>
              </w:rPr>
              <w:t>Ld F1 0(R1)</w:t>
            </w:r>
          </w:p>
        </w:tc>
        <w:tc>
          <w:tcPr>
            <w:tcW w:w="1123" w:type="dxa"/>
          </w:tcPr>
          <w:p w14:paraId="0B967AF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w:t>
            </w:r>
          </w:p>
        </w:tc>
        <w:tc>
          <w:tcPr>
            <w:tcW w:w="1613" w:type="dxa"/>
          </w:tcPr>
          <w:p w14:paraId="26F7809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2-2</w:t>
            </w:r>
          </w:p>
        </w:tc>
        <w:tc>
          <w:tcPr>
            <w:tcW w:w="1613" w:type="dxa"/>
          </w:tcPr>
          <w:p w14:paraId="000DD3B1"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3-8</w:t>
            </w:r>
          </w:p>
        </w:tc>
        <w:tc>
          <w:tcPr>
            <w:tcW w:w="1123" w:type="dxa"/>
          </w:tcPr>
          <w:p w14:paraId="2D7ED9C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9</w:t>
            </w:r>
          </w:p>
        </w:tc>
        <w:tc>
          <w:tcPr>
            <w:tcW w:w="1368" w:type="dxa"/>
          </w:tcPr>
          <w:p w14:paraId="7676AFF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10</w:t>
            </w:r>
          </w:p>
        </w:tc>
      </w:tr>
      <w:tr w:rsidR="001776E9" w14:paraId="245FAE23"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09A1D18" w14:textId="77777777" w:rsidR="001776E9" w:rsidRDefault="00000000">
            <w:pPr>
              <w:spacing w:before="60" w:after="60" w:line="240" w:lineRule="auto"/>
            </w:pPr>
            <w:r>
              <w:rPr>
                <w:sz w:val="16"/>
              </w:rPr>
              <w:t>Mult.d F2 F1 F0</w:t>
            </w:r>
          </w:p>
        </w:tc>
        <w:tc>
          <w:tcPr>
            <w:tcW w:w="1123" w:type="dxa"/>
          </w:tcPr>
          <w:p w14:paraId="735AECF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w:t>
            </w:r>
          </w:p>
        </w:tc>
        <w:tc>
          <w:tcPr>
            <w:tcW w:w="1613" w:type="dxa"/>
          </w:tcPr>
          <w:p w14:paraId="0240E7D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10-14</w:t>
            </w:r>
          </w:p>
        </w:tc>
        <w:tc>
          <w:tcPr>
            <w:tcW w:w="1613" w:type="dxa"/>
          </w:tcPr>
          <w:p w14:paraId="0F0AFA8D"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333AA5BA"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15</w:t>
            </w:r>
          </w:p>
        </w:tc>
        <w:tc>
          <w:tcPr>
            <w:tcW w:w="1368" w:type="dxa"/>
          </w:tcPr>
          <w:p w14:paraId="6BF4AB6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16</w:t>
            </w:r>
          </w:p>
        </w:tc>
      </w:tr>
      <w:tr w:rsidR="001776E9" w14:paraId="6FFFF3F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05A83EF9" w14:textId="77777777" w:rsidR="001776E9" w:rsidRDefault="00000000">
            <w:pPr>
              <w:spacing w:before="60" w:after="60" w:line="240" w:lineRule="auto"/>
            </w:pPr>
            <w:r>
              <w:rPr>
                <w:sz w:val="16"/>
              </w:rPr>
              <w:t>Add.d F3 F3 F2</w:t>
            </w:r>
          </w:p>
        </w:tc>
        <w:tc>
          <w:tcPr>
            <w:tcW w:w="1123" w:type="dxa"/>
          </w:tcPr>
          <w:p w14:paraId="22848A29"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w:t>
            </w:r>
          </w:p>
        </w:tc>
        <w:tc>
          <w:tcPr>
            <w:tcW w:w="1613" w:type="dxa"/>
          </w:tcPr>
          <w:p w14:paraId="51B5071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16-18</w:t>
            </w:r>
          </w:p>
        </w:tc>
        <w:tc>
          <w:tcPr>
            <w:tcW w:w="1613" w:type="dxa"/>
          </w:tcPr>
          <w:p w14:paraId="28DE8A3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7C6895D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19</w:t>
            </w:r>
          </w:p>
        </w:tc>
        <w:tc>
          <w:tcPr>
            <w:tcW w:w="1368" w:type="dxa"/>
          </w:tcPr>
          <w:p w14:paraId="534A99E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20</w:t>
            </w:r>
          </w:p>
        </w:tc>
      </w:tr>
      <w:tr w:rsidR="001776E9" w14:paraId="08C2A005"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93FF10C" w14:textId="77777777" w:rsidR="001776E9" w:rsidRDefault="00000000">
            <w:pPr>
              <w:spacing w:before="60" w:after="60" w:line="240" w:lineRule="auto"/>
            </w:pPr>
            <w:r>
              <w:rPr>
                <w:sz w:val="16"/>
              </w:rPr>
              <w:t>Mult.d F2 F1 F1</w:t>
            </w:r>
          </w:p>
        </w:tc>
        <w:tc>
          <w:tcPr>
            <w:tcW w:w="1123" w:type="dxa"/>
          </w:tcPr>
          <w:p w14:paraId="350F45C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w:t>
            </w:r>
          </w:p>
        </w:tc>
        <w:tc>
          <w:tcPr>
            <w:tcW w:w="1613" w:type="dxa"/>
          </w:tcPr>
          <w:p w14:paraId="25F4DD21"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11-15</w:t>
            </w:r>
          </w:p>
        </w:tc>
        <w:tc>
          <w:tcPr>
            <w:tcW w:w="1613" w:type="dxa"/>
          </w:tcPr>
          <w:p w14:paraId="3DD3FBCD"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086FC5E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16</w:t>
            </w:r>
          </w:p>
        </w:tc>
        <w:tc>
          <w:tcPr>
            <w:tcW w:w="1368" w:type="dxa"/>
          </w:tcPr>
          <w:p w14:paraId="430743D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20</w:t>
            </w:r>
          </w:p>
        </w:tc>
      </w:tr>
      <w:tr w:rsidR="001776E9" w14:paraId="4D46F1BD"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2D819E88" w14:textId="77777777" w:rsidR="001776E9" w:rsidRDefault="00000000">
            <w:pPr>
              <w:spacing w:before="60" w:after="60" w:line="240" w:lineRule="auto"/>
            </w:pPr>
            <w:r>
              <w:rPr>
                <w:sz w:val="16"/>
              </w:rPr>
              <w:t>Add.d F4 F2 F4</w:t>
            </w:r>
          </w:p>
        </w:tc>
        <w:tc>
          <w:tcPr>
            <w:tcW w:w="1123" w:type="dxa"/>
          </w:tcPr>
          <w:p w14:paraId="60ABA28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w:t>
            </w:r>
          </w:p>
        </w:tc>
        <w:tc>
          <w:tcPr>
            <w:tcW w:w="1613" w:type="dxa"/>
          </w:tcPr>
          <w:p w14:paraId="33869D5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17-19</w:t>
            </w:r>
          </w:p>
        </w:tc>
        <w:tc>
          <w:tcPr>
            <w:tcW w:w="1613" w:type="dxa"/>
          </w:tcPr>
          <w:p w14:paraId="4E4FB27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627EED4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20</w:t>
            </w:r>
          </w:p>
        </w:tc>
        <w:tc>
          <w:tcPr>
            <w:tcW w:w="1368" w:type="dxa"/>
          </w:tcPr>
          <w:p w14:paraId="3A61996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21</w:t>
            </w:r>
          </w:p>
        </w:tc>
      </w:tr>
      <w:tr w:rsidR="001776E9" w14:paraId="7E4266D3"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5B4BA06" w14:textId="77777777" w:rsidR="001776E9" w:rsidRDefault="00000000">
            <w:pPr>
              <w:spacing w:before="60" w:after="60" w:line="240" w:lineRule="auto"/>
            </w:pPr>
            <w:r>
              <w:rPr>
                <w:sz w:val="16"/>
              </w:rPr>
              <w:t>Addi R1 R1 8</w:t>
            </w:r>
          </w:p>
        </w:tc>
        <w:tc>
          <w:tcPr>
            <w:tcW w:w="1123" w:type="dxa"/>
          </w:tcPr>
          <w:p w14:paraId="7151544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w:t>
            </w:r>
          </w:p>
        </w:tc>
        <w:tc>
          <w:tcPr>
            <w:tcW w:w="1613" w:type="dxa"/>
          </w:tcPr>
          <w:p w14:paraId="581A979B"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3-3</w:t>
            </w:r>
          </w:p>
        </w:tc>
        <w:tc>
          <w:tcPr>
            <w:tcW w:w="1613" w:type="dxa"/>
          </w:tcPr>
          <w:p w14:paraId="0F370C8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4DE823C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4</w:t>
            </w:r>
          </w:p>
        </w:tc>
        <w:tc>
          <w:tcPr>
            <w:tcW w:w="1368" w:type="dxa"/>
          </w:tcPr>
          <w:p w14:paraId="5DB184D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21</w:t>
            </w:r>
          </w:p>
        </w:tc>
      </w:tr>
      <w:tr w:rsidR="001776E9" w14:paraId="36C300BD"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546F9F5E" w14:textId="77777777" w:rsidR="001776E9" w:rsidRDefault="00000000">
            <w:pPr>
              <w:spacing w:before="60" w:after="60" w:line="240" w:lineRule="auto"/>
            </w:pPr>
            <w:r>
              <w:rPr>
                <w:sz w:val="16"/>
              </w:rPr>
              <w:t>Ld F1 0(R1)</w:t>
            </w:r>
          </w:p>
        </w:tc>
        <w:tc>
          <w:tcPr>
            <w:tcW w:w="1123" w:type="dxa"/>
          </w:tcPr>
          <w:p w14:paraId="5941B69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w:t>
            </w:r>
          </w:p>
        </w:tc>
        <w:tc>
          <w:tcPr>
            <w:tcW w:w="1613" w:type="dxa"/>
          </w:tcPr>
          <w:p w14:paraId="49065F6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5-5</w:t>
            </w:r>
          </w:p>
        </w:tc>
        <w:tc>
          <w:tcPr>
            <w:tcW w:w="1613" w:type="dxa"/>
          </w:tcPr>
          <w:p w14:paraId="1485B946"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9-14</w:t>
            </w:r>
          </w:p>
        </w:tc>
        <w:tc>
          <w:tcPr>
            <w:tcW w:w="1123" w:type="dxa"/>
          </w:tcPr>
          <w:p w14:paraId="69216C46"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15</w:t>
            </w:r>
          </w:p>
        </w:tc>
        <w:tc>
          <w:tcPr>
            <w:tcW w:w="1368" w:type="dxa"/>
          </w:tcPr>
          <w:p w14:paraId="42439BF6"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21</w:t>
            </w:r>
          </w:p>
        </w:tc>
      </w:tr>
      <w:tr w:rsidR="001776E9" w14:paraId="36E1BB5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72001A5D" w14:textId="77777777" w:rsidR="001776E9" w:rsidRDefault="00000000">
            <w:pPr>
              <w:spacing w:before="60" w:after="60" w:line="240" w:lineRule="auto"/>
            </w:pPr>
            <w:r>
              <w:rPr>
                <w:sz w:val="16"/>
              </w:rPr>
              <w:t>Mult.d F2 F1 F0</w:t>
            </w:r>
          </w:p>
        </w:tc>
        <w:tc>
          <w:tcPr>
            <w:tcW w:w="1123" w:type="dxa"/>
          </w:tcPr>
          <w:p w14:paraId="09005B7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w:t>
            </w:r>
          </w:p>
        </w:tc>
        <w:tc>
          <w:tcPr>
            <w:tcW w:w="1613" w:type="dxa"/>
          </w:tcPr>
          <w:p w14:paraId="6DC1E3D5"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16-20</w:t>
            </w:r>
          </w:p>
        </w:tc>
        <w:tc>
          <w:tcPr>
            <w:tcW w:w="1613" w:type="dxa"/>
          </w:tcPr>
          <w:p w14:paraId="424E490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50548BE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21</w:t>
            </w:r>
          </w:p>
        </w:tc>
        <w:tc>
          <w:tcPr>
            <w:tcW w:w="1368" w:type="dxa"/>
          </w:tcPr>
          <w:p w14:paraId="5687E825"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22</w:t>
            </w:r>
          </w:p>
        </w:tc>
      </w:tr>
      <w:tr w:rsidR="001776E9" w14:paraId="4A6F99D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0CDDDC85" w14:textId="77777777" w:rsidR="001776E9" w:rsidRDefault="00000000">
            <w:pPr>
              <w:spacing w:before="60" w:after="60" w:line="240" w:lineRule="auto"/>
            </w:pPr>
            <w:r>
              <w:rPr>
                <w:sz w:val="16"/>
              </w:rPr>
              <w:t>Add.d F3 F3 F2</w:t>
            </w:r>
          </w:p>
        </w:tc>
        <w:tc>
          <w:tcPr>
            <w:tcW w:w="1123" w:type="dxa"/>
          </w:tcPr>
          <w:p w14:paraId="366185D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w:t>
            </w:r>
          </w:p>
        </w:tc>
        <w:tc>
          <w:tcPr>
            <w:tcW w:w="1613" w:type="dxa"/>
          </w:tcPr>
          <w:p w14:paraId="5658C42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22-24</w:t>
            </w:r>
          </w:p>
        </w:tc>
        <w:tc>
          <w:tcPr>
            <w:tcW w:w="1613" w:type="dxa"/>
          </w:tcPr>
          <w:p w14:paraId="2668E7D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2193631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25</w:t>
            </w:r>
          </w:p>
        </w:tc>
        <w:tc>
          <w:tcPr>
            <w:tcW w:w="1368" w:type="dxa"/>
          </w:tcPr>
          <w:p w14:paraId="2E4C9151"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26</w:t>
            </w:r>
          </w:p>
        </w:tc>
      </w:tr>
      <w:tr w:rsidR="001776E9" w14:paraId="3A3E12B2"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66E40B3" w14:textId="77777777" w:rsidR="001776E9" w:rsidRDefault="00000000">
            <w:pPr>
              <w:spacing w:before="60" w:after="60" w:line="240" w:lineRule="auto"/>
            </w:pPr>
            <w:r>
              <w:rPr>
                <w:sz w:val="16"/>
              </w:rPr>
              <w:t>Mult.d F2 F1 F1</w:t>
            </w:r>
          </w:p>
        </w:tc>
        <w:tc>
          <w:tcPr>
            <w:tcW w:w="1123" w:type="dxa"/>
          </w:tcPr>
          <w:p w14:paraId="3EB4DA3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w:t>
            </w:r>
          </w:p>
        </w:tc>
        <w:tc>
          <w:tcPr>
            <w:tcW w:w="1613" w:type="dxa"/>
          </w:tcPr>
          <w:p w14:paraId="3B24128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17-21</w:t>
            </w:r>
          </w:p>
        </w:tc>
        <w:tc>
          <w:tcPr>
            <w:tcW w:w="1613" w:type="dxa"/>
          </w:tcPr>
          <w:p w14:paraId="71E76E67"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5683497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22</w:t>
            </w:r>
          </w:p>
        </w:tc>
        <w:tc>
          <w:tcPr>
            <w:tcW w:w="1368" w:type="dxa"/>
          </w:tcPr>
          <w:p w14:paraId="05A5872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26</w:t>
            </w:r>
          </w:p>
        </w:tc>
      </w:tr>
      <w:tr w:rsidR="001776E9" w14:paraId="5A3AEE5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A600D5A" w14:textId="77777777" w:rsidR="001776E9" w:rsidRDefault="00000000">
            <w:pPr>
              <w:spacing w:before="60" w:after="60" w:line="240" w:lineRule="auto"/>
            </w:pPr>
            <w:r>
              <w:rPr>
                <w:sz w:val="16"/>
              </w:rPr>
              <w:t>Add.d F4 F2 F4</w:t>
            </w:r>
          </w:p>
        </w:tc>
        <w:tc>
          <w:tcPr>
            <w:tcW w:w="1123" w:type="dxa"/>
          </w:tcPr>
          <w:p w14:paraId="51ED3BF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w:t>
            </w:r>
          </w:p>
        </w:tc>
        <w:tc>
          <w:tcPr>
            <w:tcW w:w="1613" w:type="dxa"/>
          </w:tcPr>
          <w:p w14:paraId="15225FC1"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23-25</w:t>
            </w:r>
          </w:p>
        </w:tc>
        <w:tc>
          <w:tcPr>
            <w:tcW w:w="1613" w:type="dxa"/>
          </w:tcPr>
          <w:p w14:paraId="62C02D9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01A2598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26</w:t>
            </w:r>
          </w:p>
        </w:tc>
        <w:tc>
          <w:tcPr>
            <w:tcW w:w="1368" w:type="dxa"/>
          </w:tcPr>
          <w:p w14:paraId="4C50FE5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27</w:t>
            </w:r>
          </w:p>
        </w:tc>
      </w:tr>
      <w:tr w:rsidR="001776E9" w14:paraId="4AD1C34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1D703AF" w14:textId="77777777" w:rsidR="001776E9" w:rsidRDefault="00000000">
            <w:pPr>
              <w:spacing w:before="60" w:after="60" w:line="240" w:lineRule="auto"/>
            </w:pPr>
            <w:r>
              <w:rPr>
                <w:sz w:val="16"/>
              </w:rPr>
              <w:t>Addi R1 R1 8</w:t>
            </w:r>
          </w:p>
        </w:tc>
        <w:tc>
          <w:tcPr>
            <w:tcW w:w="1123" w:type="dxa"/>
          </w:tcPr>
          <w:p w14:paraId="50B5164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w:t>
            </w:r>
          </w:p>
        </w:tc>
        <w:tc>
          <w:tcPr>
            <w:tcW w:w="1613" w:type="dxa"/>
          </w:tcPr>
          <w:p w14:paraId="4E23B8F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5-5</w:t>
            </w:r>
          </w:p>
        </w:tc>
        <w:tc>
          <w:tcPr>
            <w:tcW w:w="1613" w:type="dxa"/>
          </w:tcPr>
          <w:p w14:paraId="4B7BD78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6907992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6</w:t>
            </w:r>
          </w:p>
        </w:tc>
        <w:tc>
          <w:tcPr>
            <w:tcW w:w="1368" w:type="dxa"/>
          </w:tcPr>
          <w:p w14:paraId="638A46FA"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27</w:t>
            </w:r>
          </w:p>
        </w:tc>
      </w:tr>
      <w:tr w:rsidR="001776E9" w14:paraId="50E7B0DF"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6C3E630C" w14:textId="77777777" w:rsidR="001776E9" w:rsidRDefault="00000000">
            <w:pPr>
              <w:spacing w:before="60" w:after="60" w:line="240" w:lineRule="auto"/>
            </w:pPr>
            <w:r>
              <w:rPr>
                <w:sz w:val="16"/>
              </w:rPr>
              <w:t>Ld F1 0(R1)</w:t>
            </w:r>
          </w:p>
        </w:tc>
        <w:tc>
          <w:tcPr>
            <w:tcW w:w="1123" w:type="dxa"/>
          </w:tcPr>
          <w:p w14:paraId="306AA9C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c>
          <w:tcPr>
            <w:tcW w:w="1613" w:type="dxa"/>
          </w:tcPr>
          <w:p w14:paraId="0700698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7-7</w:t>
            </w:r>
          </w:p>
        </w:tc>
        <w:tc>
          <w:tcPr>
            <w:tcW w:w="1613" w:type="dxa"/>
          </w:tcPr>
          <w:p w14:paraId="35DDFE6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15-20</w:t>
            </w:r>
          </w:p>
        </w:tc>
        <w:tc>
          <w:tcPr>
            <w:tcW w:w="1123" w:type="dxa"/>
          </w:tcPr>
          <w:p w14:paraId="2076318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21</w:t>
            </w:r>
          </w:p>
        </w:tc>
        <w:tc>
          <w:tcPr>
            <w:tcW w:w="1368" w:type="dxa"/>
          </w:tcPr>
          <w:p w14:paraId="7157D08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27</w:t>
            </w:r>
          </w:p>
        </w:tc>
      </w:tr>
      <w:tr w:rsidR="001776E9" w14:paraId="00B345C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3792F28" w14:textId="77777777" w:rsidR="001776E9" w:rsidRDefault="00000000">
            <w:pPr>
              <w:spacing w:before="60" w:after="60" w:line="240" w:lineRule="auto"/>
            </w:pPr>
            <w:r>
              <w:rPr>
                <w:sz w:val="16"/>
              </w:rPr>
              <w:t>Mult.d F2 F1 F0</w:t>
            </w:r>
          </w:p>
        </w:tc>
        <w:tc>
          <w:tcPr>
            <w:tcW w:w="1123" w:type="dxa"/>
          </w:tcPr>
          <w:p w14:paraId="3B12EAB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10</w:t>
            </w:r>
          </w:p>
        </w:tc>
        <w:tc>
          <w:tcPr>
            <w:tcW w:w="1613" w:type="dxa"/>
          </w:tcPr>
          <w:p w14:paraId="5FC28E5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22-26</w:t>
            </w:r>
          </w:p>
        </w:tc>
        <w:tc>
          <w:tcPr>
            <w:tcW w:w="1613" w:type="dxa"/>
          </w:tcPr>
          <w:p w14:paraId="45DBC47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1B0C3AA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27</w:t>
            </w:r>
          </w:p>
        </w:tc>
        <w:tc>
          <w:tcPr>
            <w:tcW w:w="1368" w:type="dxa"/>
          </w:tcPr>
          <w:p w14:paraId="3F321DF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28</w:t>
            </w:r>
          </w:p>
        </w:tc>
      </w:tr>
      <w:tr w:rsidR="001776E9" w14:paraId="2F870F33"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8897321" w14:textId="77777777" w:rsidR="001776E9" w:rsidRDefault="00000000">
            <w:pPr>
              <w:spacing w:before="60" w:after="60" w:line="240" w:lineRule="auto"/>
            </w:pPr>
            <w:r>
              <w:rPr>
                <w:sz w:val="16"/>
              </w:rPr>
              <w:t>Add.d F3 F3 F2</w:t>
            </w:r>
          </w:p>
        </w:tc>
        <w:tc>
          <w:tcPr>
            <w:tcW w:w="1123" w:type="dxa"/>
          </w:tcPr>
          <w:p w14:paraId="4C12B8E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16</w:t>
            </w:r>
          </w:p>
        </w:tc>
        <w:tc>
          <w:tcPr>
            <w:tcW w:w="1613" w:type="dxa"/>
          </w:tcPr>
          <w:p w14:paraId="054BEA7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28-30</w:t>
            </w:r>
          </w:p>
        </w:tc>
        <w:tc>
          <w:tcPr>
            <w:tcW w:w="1613" w:type="dxa"/>
          </w:tcPr>
          <w:p w14:paraId="4C6E45F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3D802A0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31</w:t>
            </w:r>
          </w:p>
        </w:tc>
        <w:tc>
          <w:tcPr>
            <w:tcW w:w="1368" w:type="dxa"/>
          </w:tcPr>
          <w:p w14:paraId="78D8C83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32</w:t>
            </w:r>
          </w:p>
        </w:tc>
      </w:tr>
      <w:tr w:rsidR="001776E9" w14:paraId="7242EB98"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6B5EEA2C" w14:textId="77777777" w:rsidR="001776E9" w:rsidRDefault="00000000">
            <w:pPr>
              <w:spacing w:before="60" w:after="60" w:line="240" w:lineRule="auto"/>
            </w:pPr>
            <w:r>
              <w:rPr>
                <w:sz w:val="16"/>
              </w:rPr>
              <w:t>Mult.d F2 F1 F1</w:t>
            </w:r>
          </w:p>
        </w:tc>
        <w:tc>
          <w:tcPr>
            <w:tcW w:w="1123" w:type="dxa"/>
          </w:tcPr>
          <w:p w14:paraId="334A813D"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16</w:t>
            </w:r>
          </w:p>
        </w:tc>
        <w:tc>
          <w:tcPr>
            <w:tcW w:w="1613" w:type="dxa"/>
          </w:tcPr>
          <w:p w14:paraId="4C4CC02D"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23-27</w:t>
            </w:r>
          </w:p>
        </w:tc>
        <w:tc>
          <w:tcPr>
            <w:tcW w:w="1613" w:type="dxa"/>
          </w:tcPr>
          <w:p w14:paraId="37754EF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2A636B05"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28</w:t>
            </w:r>
          </w:p>
        </w:tc>
        <w:tc>
          <w:tcPr>
            <w:tcW w:w="1368" w:type="dxa"/>
          </w:tcPr>
          <w:p w14:paraId="430D5A0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32</w:t>
            </w:r>
          </w:p>
        </w:tc>
      </w:tr>
      <w:tr w:rsidR="001776E9" w14:paraId="554E42C5"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0C552381" w14:textId="77777777" w:rsidR="001776E9" w:rsidRDefault="00000000">
            <w:pPr>
              <w:spacing w:before="60" w:after="60" w:line="240" w:lineRule="auto"/>
            </w:pPr>
            <w:r>
              <w:rPr>
                <w:sz w:val="16"/>
              </w:rPr>
              <w:t>Add.d F4 F2 F4</w:t>
            </w:r>
          </w:p>
        </w:tc>
        <w:tc>
          <w:tcPr>
            <w:tcW w:w="1123" w:type="dxa"/>
          </w:tcPr>
          <w:p w14:paraId="393FB3F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17</w:t>
            </w:r>
          </w:p>
        </w:tc>
        <w:tc>
          <w:tcPr>
            <w:tcW w:w="1613" w:type="dxa"/>
          </w:tcPr>
          <w:p w14:paraId="5BE751E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29-31</w:t>
            </w:r>
          </w:p>
        </w:tc>
        <w:tc>
          <w:tcPr>
            <w:tcW w:w="1613" w:type="dxa"/>
          </w:tcPr>
          <w:p w14:paraId="543F23C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154D517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32</w:t>
            </w:r>
          </w:p>
        </w:tc>
        <w:tc>
          <w:tcPr>
            <w:tcW w:w="1368" w:type="dxa"/>
          </w:tcPr>
          <w:p w14:paraId="523BA5A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33</w:t>
            </w:r>
          </w:p>
        </w:tc>
      </w:tr>
    </w:tbl>
    <w:p w14:paraId="36645044" w14:textId="77777777" w:rsidR="001776E9" w:rsidRDefault="001776E9">
      <w:pPr>
        <w:spacing w:after="0"/>
      </w:pPr>
    </w:p>
    <w:p w14:paraId="41680C3B" w14:textId="77777777" w:rsidR="001776E9" w:rsidRDefault="00000000">
      <w:r>
        <w:t>First, the sample solution has the second Addi executing in cycle 4. In my simulator a value broadcast in one cycle can be used in the next. The first Addi broadcasts R1 in cycle 4, so the second Addi can't execute before cycle 5 and broadcasts in cycle 6. Second, because of that, the third load computes its address in cycle 7, not 6. Third, the sample solution issues the last Add.d F4 in cycle 16. Only one add reservation station frees in cycle 16, and the Add.d F3 just before it takes that one; the next frees in cycle 17, so Add.d F4 issues in 17. None of this changes the final commit, which is still cycle 33.</w:t>
      </w:r>
    </w:p>
    <w:p w14:paraId="4FAA10DE" w14:textId="77777777" w:rsidR="001776E9" w:rsidRDefault="00000000">
      <w:pPr>
        <w:pStyle w:val="Heading2"/>
      </w:pPr>
      <w:r>
        <w:lastRenderedPageBreak/>
        <w:t>3. Test cases</w:t>
      </w:r>
    </w:p>
    <w:tbl>
      <w:tblPr>
        <w:tblStyle w:val="LightShading-Accent1"/>
        <w:tblW w:w="0" w:type="auto"/>
        <w:tblLayout w:type="fixed"/>
        <w:tblLook w:val="04A0" w:firstRow="1" w:lastRow="0" w:firstColumn="1" w:lastColumn="0" w:noHBand="0" w:noVBand="1"/>
      </w:tblPr>
      <w:tblGrid>
        <w:gridCol w:w="7128"/>
        <w:gridCol w:w="3240"/>
      </w:tblGrid>
      <w:tr w:rsidR="001776E9" w14:paraId="15DF37B4"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128" w:type="dxa"/>
          </w:tcPr>
          <w:p w14:paraId="4A5601E5" w14:textId="77777777" w:rsidR="001776E9" w:rsidRDefault="00000000">
            <w:pPr>
              <w:keepNext/>
              <w:spacing w:before="60" w:after="60" w:line="240" w:lineRule="auto"/>
            </w:pPr>
            <w:r>
              <w:rPr>
                <w:sz w:val="18"/>
              </w:rPr>
              <w:t>test</w:t>
            </w:r>
          </w:p>
        </w:tc>
        <w:tc>
          <w:tcPr>
            <w:tcW w:w="3240" w:type="dxa"/>
          </w:tcPr>
          <w:p w14:paraId="60938196"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what it checks</w:t>
            </w:r>
          </w:p>
        </w:tc>
      </w:tr>
      <w:tr w:rsidR="001776E9" w14:paraId="5F793B7E"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2F68B08F" w14:textId="77777777" w:rsidR="001776E9" w:rsidRDefault="00000000">
            <w:pPr>
              <w:spacing w:before="60" w:after="60" w:line="240" w:lineRule="auto"/>
            </w:pPr>
            <w:r>
              <w:rPr>
                <w:rFonts w:ascii="Consolas" w:hAnsi="Consolas"/>
                <w:sz w:val="18"/>
              </w:rPr>
              <w:t>test_case.txt</w:t>
            </w:r>
          </w:p>
        </w:tc>
        <w:tc>
          <w:tcPr>
            <w:tcW w:w="3240" w:type="dxa"/>
          </w:tcPr>
          <w:p w14:paraId="5E4A3251"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 xml:space="preserve">the given test case (loop over </w:t>
            </w:r>
            <w:r>
              <w:rPr>
                <w:rFonts w:ascii="Consolas" w:hAnsi="Consolas"/>
                <w:sz w:val="18"/>
              </w:rPr>
              <w:t>Addi</w:t>
            </w:r>
            <w:r>
              <w:rPr>
                <w:sz w:val="18"/>
              </w:rPr>
              <w:t>/</w:t>
            </w:r>
            <w:r>
              <w:rPr>
                <w:rFonts w:ascii="Consolas" w:hAnsi="Consolas"/>
                <w:sz w:val="18"/>
              </w:rPr>
              <w:t>Bne</w:t>
            </w:r>
            <w:r>
              <w:rPr>
                <w:sz w:val="18"/>
              </w:rPr>
              <w:t xml:space="preserve">, then one </w:t>
            </w:r>
            <w:r>
              <w:rPr>
                <w:rFonts w:ascii="Consolas" w:hAnsi="Consolas"/>
                <w:sz w:val="18"/>
              </w:rPr>
              <w:t>Add.d</w:t>
            </w:r>
            <w:r>
              <w:rPr>
                <w:sz w:val="18"/>
              </w:rPr>
              <w:t>)</w:t>
            </w:r>
          </w:p>
        </w:tc>
      </w:tr>
      <w:tr w:rsidR="001776E9" w14:paraId="61C0B6A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48EC4A75" w14:textId="77777777" w:rsidR="001776E9" w:rsidRDefault="00000000">
            <w:pPr>
              <w:spacing w:before="60" w:after="60" w:line="240" w:lineRule="auto"/>
            </w:pPr>
            <w:r>
              <w:rPr>
                <w:rFonts w:ascii="Consolas" w:hAnsi="Consolas"/>
                <w:sz w:val="18"/>
              </w:rPr>
              <w:t>01_midterm_ooo</w:t>
            </w:r>
          </w:p>
        </w:tc>
        <w:tc>
          <w:tcPr>
            <w:tcW w:w="3240" w:type="dxa"/>
          </w:tcPr>
          <w:p w14:paraId="2BF143B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the midterm question above; RS-full stalls, a non-pipelined memory</w:t>
            </w:r>
          </w:p>
        </w:tc>
      </w:tr>
      <w:tr w:rsidR="001776E9" w14:paraId="54C5C797"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392CDED8" w14:textId="77777777" w:rsidR="001776E9" w:rsidRDefault="00000000">
            <w:pPr>
              <w:spacing w:before="60" w:after="60" w:line="240" w:lineRule="auto"/>
            </w:pPr>
            <w:r>
              <w:rPr>
                <w:rFonts w:ascii="Consolas" w:hAnsi="Consolas"/>
                <w:sz w:val="18"/>
              </w:rPr>
              <w:t>02_straight_line</w:t>
            </w:r>
          </w:p>
        </w:tc>
        <w:tc>
          <w:tcPr>
            <w:tcW w:w="3240" w:type="dxa"/>
          </w:tcPr>
          <w:p w14:paraId="096DCFB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test case #01 of the sample report: straight-line code</w:t>
            </w:r>
          </w:p>
        </w:tc>
      </w:tr>
      <w:tr w:rsidR="001776E9" w14:paraId="5454893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4286C339" w14:textId="77777777" w:rsidR="001776E9" w:rsidRDefault="00000000">
            <w:pPr>
              <w:spacing w:before="60" w:after="60" w:line="240" w:lineRule="auto"/>
            </w:pPr>
            <w:r>
              <w:rPr>
                <w:rFonts w:ascii="Consolas" w:hAnsi="Consolas"/>
                <w:sz w:val="18"/>
              </w:rPr>
              <w:t>03_loop_branch</w:t>
            </w:r>
          </w:p>
        </w:tc>
        <w:tc>
          <w:tcPr>
            <w:tcW w:w="3240" w:type="dxa"/>
          </w:tcPr>
          <w:p w14:paraId="46FC339B"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a real 3-iteration loop (</w:t>
            </w:r>
            <w:r>
              <w:rPr>
                <w:rFonts w:ascii="Consolas" w:hAnsi="Consolas"/>
                <w:sz w:val="18"/>
              </w:rPr>
              <w:t>Bne</w:t>
            </w:r>
            <w:r>
              <w:rPr>
                <w:sz w:val="18"/>
              </w:rPr>
              <w:t xml:space="preserve"> back 8 instructions): BTB training, two mispredictions, squash and RAT recovery, load/store queue full</w:t>
            </w:r>
          </w:p>
        </w:tc>
      </w:tr>
      <w:tr w:rsidR="001776E9" w14:paraId="291D12E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4A21D163" w14:textId="77777777" w:rsidR="001776E9" w:rsidRDefault="00000000">
            <w:pPr>
              <w:spacing w:before="60" w:after="60" w:line="240" w:lineRule="auto"/>
            </w:pPr>
            <w:r>
              <w:rPr>
                <w:rFonts w:ascii="Consolas" w:hAnsi="Consolas"/>
                <w:sz w:val="18"/>
              </w:rPr>
              <w:t>04_store_load_forwarding</w:t>
            </w:r>
          </w:p>
        </w:tc>
        <w:tc>
          <w:tcPr>
            <w:tcW w:w="3240" w:type="dxa"/>
          </w:tcPr>
          <w:p w14:paraId="0E6A8FD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store→load forwarding, a load to an unrelated address, a store whose data arrives late</w:t>
            </w:r>
          </w:p>
        </w:tc>
      </w:tr>
      <w:tr w:rsidR="001776E9" w14:paraId="2083AA0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5B6A3188" w14:textId="77777777" w:rsidR="001776E9" w:rsidRDefault="00000000">
            <w:pPr>
              <w:spacing w:before="60" w:after="60" w:line="240" w:lineRule="auto"/>
            </w:pPr>
            <w:r>
              <w:rPr>
                <w:rFonts w:ascii="Consolas" w:hAnsi="Consolas"/>
                <w:sz w:val="18"/>
              </w:rPr>
              <w:t>05_structural_hazards</w:t>
            </w:r>
          </w:p>
        </w:tc>
        <w:tc>
          <w:tcPr>
            <w:tcW w:w="3240" w:type="dxa"/>
          </w:tcPr>
          <w:p w14:paraId="13FB088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1 RS per unit, a 2-entry load/store queue, a 4-entry ROB</w:t>
            </w:r>
          </w:p>
        </w:tc>
      </w:tr>
      <w:tr w:rsidR="001776E9" w14:paraId="1A7AC09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761F30E6" w14:textId="77777777" w:rsidR="001776E9" w:rsidRDefault="00000000">
            <w:pPr>
              <w:spacing w:before="60" w:after="60" w:line="240" w:lineRule="auto"/>
            </w:pPr>
            <w:r>
              <w:rPr>
                <w:rFonts w:ascii="Consolas" w:hAnsi="Consolas"/>
                <w:sz w:val="18"/>
              </w:rPr>
              <w:t>06_beq_loop</w:t>
            </w:r>
          </w:p>
        </w:tc>
        <w:tc>
          <w:tcPr>
            <w:tcW w:w="3240" w:type="dxa"/>
          </w:tcPr>
          <w:p w14:paraId="25A3DDA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rFonts w:ascii="Consolas" w:hAnsi="Consolas"/>
                <w:sz w:val="18"/>
              </w:rPr>
              <w:t>Beq</w:t>
            </w:r>
            <w:r>
              <w:rPr>
                <w:sz w:val="18"/>
              </w:rPr>
              <w:t xml:space="preserve"> forward exit plus an always-taken backward </w:t>
            </w:r>
            <w:r>
              <w:rPr>
                <w:rFonts w:ascii="Consolas" w:hAnsi="Consolas"/>
                <w:sz w:val="18"/>
              </w:rPr>
              <w:t>Beq</w:t>
            </w:r>
            <w:r>
              <w:rPr>
                <w:sz w:val="18"/>
              </w:rPr>
              <w:t>; writes to R0 are ignored</w:t>
            </w:r>
          </w:p>
        </w:tc>
      </w:tr>
      <w:tr w:rsidR="001776E9" w14:paraId="57D1FF57"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723BE6F4" w14:textId="77777777" w:rsidR="001776E9" w:rsidRDefault="00000000">
            <w:pPr>
              <w:spacing w:before="60" w:after="60" w:line="240" w:lineRule="auto"/>
            </w:pPr>
            <w:r>
              <w:rPr>
                <w:rFonts w:ascii="Consolas" w:hAnsi="Consolas"/>
                <w:sz w:val="18"/>
              </w:rPr>
              <w:t>07_multiple_fus</w:t>
            </w:r>
          </w:p>
        </w:tc>
        <w:tc>
          <w:tcPr>
            <w:tcW w:w="3240" w:type="dxa"/>
          </w:tcPr>
          <w:p w14:paraId="7F18070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test case #02 of the sample report: 2 FP adders, 2 FP multipliers, 2 address adders</w:t>
            </w:r>
          </w:p>
        </w:tc>
      </w:tr>
      <w:tr w:rsidR="001776E9" w14:paraId="543597C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2E3D932F" w14:textId="77777777" w:rsidR="001776E9" w:rsidRDefault="00000000">
            <w:pPr>
              <w:spacing w:before="60" w:after="60" w:line="240" w:lineRule="auto"/>
            </w:pPr>
            <w:r>
              <w:rPr>
                <w:rFonts w:ascii="Consolas" w:hAnsi="Consolas"/>
                <w:sz w:val="18"/>
              </w:rPr>
              <w:t>08_independent_ops</w:t>
            </w:r>
          </w:p>
        </w:tc>
        <w:tc>
          <w:tcPr>
            <w:tcW w:w="3240" w:type="dxa"/>
          </w:tcPr>
          <w:p w14:paraId="0B443F1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16 independent operations, 4 integer adders, 4 CDBs: high ILP</w:t>
            </w:r>
          </w:p>
        </w:tc>
      </w:tr>
      <w:tr w:rsidR="001776E9" w14:paraId="427192A4"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270D2E4D" w14:textId="77777777" w:rsidR="001776E9" w:rsidRDefault="00000000">
            <w:pPr>
              <w:spacing w:before="60" w:after="60" w:line="240" w:lineRule="auto"/>
            </w:pPr>
            <w:r>
              <w:rPr>
                <w:rFonts w:ascii="Consolas" w:hAnsi="Consolas"/>
                <w:sz w:val="18"/>
              </w:rPr>
              <w:t>09_memory_violation</w:t>
            </w:r>
          </w:p>
        </w:tc>
        <w:tc>
          <w:tcPr>
            <w:tcW w:w="3240" w:type="dxa"/>
          </w:tcPr>
          <w:p w14:paraId="3FB5F47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a load reads memory before an older store address is known; the store then matches, so the load is squashed and replayed</w:t>
            </w:r>
          </w:p>
        </w:tc>
      </w:tr>
      <w:tr w:rsidR="001776E9" w14:paraId="257F1BC1"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1A1363A4" w14:textId="77777777" w:rsidR="001776E9" w:rsidRDefault="00000000">
            <w:pPr>
              <w:spacing w:before="60" w:after="60" w:line="240" w:lineRule="auto"/>
            </w:pPr>
            <w:r>
              <w:rPr>
                <w:rFonts w:ascii="Consolas" w:hAnsi="Consolas"/>
                <w:sz w:val="18"/>
              </w:rPr>
              <w:t>10_wrong_path_fault</w:t>
            </w:r>
          </w:p>
        </w:tc>
        <w:tc>
          <w:tcPr>
            <w:tcW w:w="3240" w:type="dxa"/>
          </w:tcPr>
          <w:p w14:paraId="74E237A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a load with an out-of-range address on a mispredicted path is squashed without raising an error</w:t>
            </w:r>
          </w:p>
        </w:tc>
      </w:tr>
      <w:tr w:rsidR="001776E9" w14:paraId="679F81A7"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1858733D" w14:textId="77777777" w:rsidR="001776E9" w:rsidRDefault="00000000">
            <w:pPr>
              <w:spacing w:before="60" w:after="60" w:line="240" w:lineRule="auto"/>
            </w:pPr>
            <w:r>
              <w:rPr>
                <w:rFonts w:ascii="Consolas" w:hAnsi="Consolas"/>
                <w:sz w:val="18"/>
              </w:rPr>
              <w:t>11_final_store</w:t>
            </w:r>
          </w:p>
        </w:tc>
        <w:tc>
          <w:tcPr>
            <w:tcW w:w="3240" w:type="dxa"/>
          </w:tcPr>
          <w:p w14:paraId="1449A08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a store as the last instruction: the cycle count includes its memory write</w:t>
            </w:r>
          </w:p>
        </w:tc>
      </w:tr>
      <w:tr w:rsidR="001776E9" w14:paraId="62D76F12"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28" w:type="dxa"/>
          </w:tcPr>
          <w:p w14:paraId="6D3DC91E" w14:textId="77777777" w:rsidR="001776E9" w:rsidRDefault="00000000">
            <w:pPr>
              <w:spacing w:before="60" w:after="60" w:line="240" w:lineRule="auto"/>
            </w:pPr>
            <w:r>
              <w:rPr>
                <w:sz w:val="18"/>
              </w:rPr>
              <w:t>12_unknown_with_match</w:t>
            </w:r>
          </w:p>
        </w:tc>
        <w:tc>
          <w:tcPr>
            <w:tcW w:w="3240" w:type="dxa"/>
          </w:tcPr>
          <w:p w14:paraId="765981D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A load reads memory despite a known matching store because another older address is unresolved; the conflict is replayed.</w:t>
            </w:r>
          </w:p>
        </w:tc>
      </w:tr>
      <w:tr w:rsidR="001776E9" w14:paraId="6E891AF2"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7128" w:type="dxa"/>
          </w:tcPr>
          <w:p w14:paraId="7DCCEE83" w14:textId="77777777" w:rsidR="001776E9" w:rsidRDefault="00000000">
            <w:pPr>
              <w:spacing w:before="60" w:after="60" w:line="240" w:lineRule="auto"/>
            </w:pPr>
            <w:r>
              <w:rPr>
                <w:sz w:val="18"/>
              </w:rPr>
              <w:t>13_bypassed_known_store</w:t>
            </w:r>
          </w:p>
        </w:tc>
        <w:tc>
          <w:tcPr>
            <w:tcW w:w="3240" w:type="dxa"/>
          </w:tcPr>
          <w:p w14:paraId="39E703C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An unrelated unresolved store makes a load bypass a known matching store; the matching store catches the stale load at commit.</w:t>
            </w:r>
          </w:p>
        </w:tc>
      </w:tr>
    </w:tbl>
    <w:p w14:paraId="1CDBA975" w14:textId="77777777" w:rsidR="001776E9" w:rsidRDefault="001776E9">
      <w:pPr>
        <w:spacing w:after="0"/>
      </w:pPr>
    </w:p>
    <w:p w14:paraId="3200A46D" w14:textId="77777777" w:rsidR="001776E9" w:rsidRDefault="00000000">
      <w:pPr>
        <w:pStyle w:val="Heading2"/>
      </w:pPr>
      <w:r>
        <w:t>4. Results under different issue widths</w:t>
      </w:r>
    </w:p>
    <w:p w14:paraId="5DB0C8E8" w14:textId="77777777" w:rsidR="001776E9" w:rsidRDefault="00000000">
      <w:r>
        <w:t>Total cycles at each issue width (every run also passes the correctness check). Totals include the last store's memory write, and each file sets its own number of CDBs (1 unless noted):</w:t>
      </w:r>
    </w:p>
    <w:tbl>
      <w:tblPr>
        <w:tblStyle w:val="LightShading-Accent1"/>
        <w:tblW w:w="0" w:type="auto"/>
        <w:tblLayout w:type="fixed"/>
        <w:tblLook w:val="04A0" w:firstRow="1" w:lastRow="0" w:firstColumn="1" w:lastColumn="0" w:noHBand="0" w:noVBand="1"/>
      </w:tblPr>
      <w:tblGrid>
        <w:gridCol w:w="4896"/>
        <w:gridCol w:w="1368"/>
        <w:gridCol w:w="1368"/>
        <w:gridCol w:w="1368"/>
        <w:gridCol w:w="1368"/>
      </w:tblGrid>
      <w:tr w:rsidR="001776E9" w14:paraId="52FBE975"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96" w:type="dxa"/>
          </w:tcPr>
          <w:p w14:paraId="621847EB" w14:textId="77777777" w:rsidR="001776E9" w:rsidRDefault="00000000">
            <w:pPr>
              <w:keepNext/>
              <w:spacing w:before="60" w:after="60" w:line="240" w:lineRule="auto"/>
            </w:pPr>
            <w:r>
              <w:rPr>
                <w:sz w:val="18"/>
              </w:rPr>
              <w:t>test</w:t>
            </w:r>
          </w:p>
        </w:tc>
        <w:tc>
          <w:tcPr>
            <w:tcW w:w="1368" w:type="dxa"/>
          </w:tcPr>
          <w:p w14:paraId="588BE1D4"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w=1</w:t>
            </w:r>
          </w:p>
        </w:tc>
        <w:tc>
          <w:tcPr>
            <w:tcW w:w="1368" w:type="dxa"/>
          </w:tcPr>
          <w:p w14:paraId="09636B98"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w=2</w:t>
            </w:r>
          </w:p>
        </w:tc>
        <w:tc>
          <w:tcPr>
            <w:tcW w:w="1368" w:type="dxa"/>
          </w:tcPr>
          <w:p w14:paraId="46235712"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w=3</w:t>
            </w:r>
          </w:p>
        </w:tc>
        <w:tc>
          <w:tcPr>
            <w:tcW w:w="1368" w:type="dxa"/>
          </w:tcPr>
          <w:p w14:paraId="54D037DD"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8"/>
              </w:rPr>
              <w:t>w=4</w:t>
            </w:r>
          </w:p>
        </w:tc>
      </w:tr>
      <w:tr w:rsidR="001776E9" w14:paraId="34695C56"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253814FB" w14:textId="77777777" w:rsidR="001776E9" w:rsidRDefault="00000000">
            <w:pPr>
              <w:spacing w:before="60" w:after="60" w:line="240" w:lineRule="auto"/>
            </w:pPr>
            <w:r>
              <w:rPr>
                <w:sz w:val="18"/>
              </w:rPr>
              <w:t>test_case.txt</w:t>
            </w:r>
          </w:p>
        </w:tc>
        <w:tc>
          <w:tcPr>
            <w:tcW w:w="1368" w:type="dxa"/>
          </w:tcPr>
          <w:p w14:paraId="7389B51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41</w:t>
            </w:r>
          </w:p>
        </w:tc>
        <w:tc>
          <w:tcPr>
            <w:tcW w:w="1368" w:type="dxa"/>
          </w:tcPr>
          <w:p w14:paraId="04F5911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35</w:t>
            </w:r>
          </w:p>
        </w:tc>
        <w:tc>
          <w:tcPr>
            <w:tcW w:w="1368" w:type="dxa"/>
          </w:tcPr>
          <w:p w14:paraId="5BCB254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34</w:t>
            </w:r>
          </w:p>
        </w:tc>
        <w:tc>
          <w:tcPr>
            <w:tcW w:w="1368" w:type="dxa"/>
          </w:tcPr>
          <w:p w14:paraId="1B62B29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34</w:t>
            </w:r>
          </w:p>
        </w:tc>
      </w:tr>
      <w:tr w:rsidR="001776E9" w14:paraId="51BF007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49082C27" w14:textId="77777777" w:rsidR="001776E9" w:rsidRDefault="00000000">
            <w:pPr>
              <w:spacing w:before="60" w:after="60" w:line="240" w:lineRule="auto"/>
            </w:pPr>
            <w:r>
              <w:rPr>
                <w:sz w:val="18"/>
              </w:rPr>
              <w:t>01_midterm_ooo (4 CDBs)</w:t>
            </w:r>
          </w:p>
        </w:tc>
        <w:tc>
          <w:tcPr>
            <w:tcW w:w="1368" w:type="dxa"/>
          </w:tcPr>
          <w:p w14:paraId="5992B6F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35</w:t>
            </w:r>
          </w:p>
        </w:tc>
        <w:tc>
          <w:tcPr>
            <w:tcW w:w="1368" w:type="dxa"/>
          </w:tcPr>
          <w:p w14:paraId="6C8344E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33</w:t>
            </w:r>
          </w:p>
        </w:tc>
        <w:tc>
          <w:tcPr>
            <w:tcW w:w="1368" w:type="dxa"/>
          </w:tcPr>
          <w:p w14:paraId="02F6495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33</w:t>
            </w:r>
          </w:p>
        </w:tc>
        <w:tc>
          <w:tcPr>
            <w:tcW w:w="1368" w:type="dxa"/>
          </w:tcPr>
          <w:p w14:paraId="3D67CA0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33</w:t>
            </w:r>
          </w:p>
        </w:tc>
      </w:tr>
      <w:tr w:rsidR="001776E9" w14:paraId="11EC3199"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27826286" w14:textId="77777777" w:rsidR="001776E9" w:rsidRDefault="00000000">
            <w:pPr>
              <w:spacing w:before="60" w:after="60" w:line="240" w:lineRule="auto"/>
            </w:pPr>
            <w:r>
              <w:rPr>
                <w:sz w:val="18"/>
              </w:rPr>
              <w:lastRenderedPageBreak/>
              <w:t>02_straight_line</w:t>
            </w:r>
          </w:p>
        </w:tc>
        <w:tc>
          <w:tcPr>
            <w:tcW w:w="1368" w:type="dxa"/>
          </w:tcPr>
          <w:p w14:paraId="500A817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36</w:t>
            </w:r>
          </w:p>
        </w:tc>
        <w:tc>
          <w:tcPr>
            <w:tcW w:w="1368" w:type="dxa"/>
          </w:tcPr>
          <w:p w14:paraId="3E15F42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35</w:t>
            </w:r>
          </w:p>
        </w:tc>
        <w:tc>
          <w:tcPr>
            <w:tcW w:w="1368" w:type="dxa"/>
          </w:tcPr>
          <w:p w14:paraId="6B440C93"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35</w:t>
            </w:r>
          </w:p>
        </w:tc>
        <w:tc>
          <w:tcPr>
            <w:tcW w:w="1368" w:type="dxa"/>
          </w:tcPr>
          <w:p w14:paraId="2CA35B2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35</w:t>
            </w:r>
          </w:p>
        </w:tc>
      </w:tr>
      <w:tr w:rsidR="001776E9" w14:paraId="6DA8D9CF"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2D3772EE" w14:textId="77777777" w:rsidR="001776E9" w:rsidRDefault="00000000">
            <w:pPr>
              <w:spacing w:before="60" w:after="60" w:line="240" w:lineRule="auto"/>
            </w:pPr>
            <w:r>
              <w:rPr>
                <w:sz w:val="18"/>
              </w:rPr>
              <w:t>03_loop_branch</w:t>
            </w:r>
          </w:p>
        </w:tc>
        <w:tc>
          <w:tcPr>
            <w:tcW w:w="1368" w:type="dxa"/>
          </w:tcPr>
          <w:p w14:paraId="4340DEB7"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57</w:t>
            </w:r>
          </w:p>
        </w:tc>
        <w:tc>
          <w:tcPr>
            <w:tcW w:w="1368" w:type="dxa"/>
          </w:tcPr>
          <w:p w14:paraId="2AACEC8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54</w:t>
            </w:r>
          </w:p>
        </w:tc>
        <w:tc>
          <w:tcPr>
            <w:tcW w:w="1368" w:type="dxa"/>
          </w:tcPr>
          <w:p w14:paraId="46FB771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54</w:t>
            </w:r>
          </w:p>
        </w:tc>
        <w:tc>
          <w:tcPr>
            <w:tcW w:w="1368" w:type="dxa"/>
          </w:tcPr>
          <w:p w14:paraId="3813E0E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54</w:t>
            </w:r>
          </w:p>
        </w:tc>
      </w:tr>
      <w:tr w:rsidR="001776E9" w14:paraId="01E8CA94"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01B8C1C1" w14:textId="77777777" w:rsidR="001776E9" w:rsidRDefault="00000000">
            <w:pPr>
              <w:spacing w:before="60" w:after="60" w:line="240" w:lineRule="auto"/>
            </w:pPr>
            <w:r>
              <w:rPr>
                <w:sz w:val="18"/>
              </w:rPr>
              <w:t>04_store_load_forwarding</w:t>
            </w:r>
          </w:p>
        </w:tc>
        <w:tc>
          <w:tcPr>
            <w:tcW w:w="1368" w:type="dxa"/>
          </w:tcPr>
          <w:p w14:paraId="27EDBDA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24</w:t>
            </w:r>
          </w:p>
        </w:tc>
        <w:tc>
          <w:tcPr>
            <w:tcW w:w="1368" w:type="dxa"/>
          </w:tcPr>
          <w:p w14:paraId="6690FCB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23</w:t>
            </w:r>
          </w:p>
        </w:tc>
        <w:tc>
          <w:tcPr>
            <w:tcW w:w="1368" w:type="dxa"/>
          </w:tcPr>
          <w:p w14:paraId="633BFBE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23</w:t>
            </w:r>
          </w:p>
        </w:tc>
        <w:tc>
          <w:tcPr>
            <w:tcW w:w="1368" w:type="dxa"/>
          </w:tcPr>
          <w:p w14:paraId="0F3BBDB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23</w:t>
            </w:r>
          </w:p>
        </w:tc>
      </w:tr>
      <w:tr w:rsidR="001776E9" w14:paraId="228B9A0A"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5AB047BC" w14:textId="77777777" w:rsidR="001776E9" w:rsidRDefault="00000000">
            <w:pPr>
              <w:spacing w:before="60" w:after="60" w:line="240" w:lineRule="auto"/>
            </w:pPr>
            <w:r>
              <w:rPr>
                <w:sz w:val="18"/>
              </w:rPr>
              <w:t>05_structural_hazards</w:t>
            </w:r>
          </w:p>
        </w:tc>
        <w:tc>
          <w:tcPr>
            <w:tcW w:w="1368" w:type="dxa"/>
          </w:tcPr>
          <w:p w14:paraId="37BCEB7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22</w:t>
            </w:r>
          </w:p>
        </w:tc>
        <w:tc>
          <w:tcPr>
            <w:tcW w:w="1368" w:type="dxa"/>
          </w:tcPr>
          <w:p w14:paraId="65A106F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21</w:t>
            </w:r>
          </w:p>
        </w:tc>
        <w:tc>
          <w:tcPr>
            <w:tcW w:w="1368" w:type="dxa"/>
          </w:tcPr>
          <w:p w14:paraId="6D96404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21</w:t>
            </w:r>
          </w:p>
        </w:tc>
        <w:tc>
          <w:tcPr>
            <w:tcW w:w="1368" w:type="dxa"/>
          </w:tcPr>
          <w:p w14:paraId="382C9CE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21</w:t>
            </w:r>
          </w:p>
        </w:tc>
      </w:tr>
      <w:tr w:rsidR="001776E9" w14:paraId="655E8A4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60A148D9" w14:textId="77777777" w:rsidR="001776E9" w:rsidRDefault="00000000">
            <w:pPr>
              <w:spacing w:before="60" w:after="60" w:line="240" w:lineRule="auto"/>
            </w:pPr>
            <w:r>
              <w:rPr>
                <w:sz w:val="18"/>
              </w:rPr>
              <w:t>06_beq_loop</w:t>
            </w:r>
          </w:p>
        </w:tc>
        <w:tc>
          <w:tcPr>
            <w:tcW w:w="1368" w:type="dxa"/>
          </w:tcPr>
          <w:p w14:paraId="2674972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24</w:t>
            </w:r>
          </w:p>
        </w:tc>
        <w:tc>
          <w:tcPr>
            <w:tcW w:w="1368" w:type="dxa"/>
          </w:tcPr>
          <w:p w14:paraId="61D7A9B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21</w:t>
            </w:r>
          </w:p>
        </w:tc>
        <w:tc>
          <w:tcPr>
            <w:tcW w:w="1368" w:type="dxa"/>
          </w:tcPr>
          <w:p w14:paraId="299645D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21</w:t>
            </w:r>
          </w:p>
        </w:tc>
        <w:tc>
          <w:tcPr>
            <w:tcW w:w="1368" w:type="dxa"/>
          </w:tcPr>
          <w:p w14:paraId="0503299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21</w:t>
            </w:r>
          </w:p>
        </w:tc>
      </w:tr>
      <w:tr w:rsidR="001776E9" w14:paraId="5BD098F0"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76EC71A7" w14:textId="77777777" w:rsidR="001776E9" w:rsidRDefault="00000000">
            <w:pPr>
              <w:spacing w:before="60" w:after="60" w:line="240" w:lineRule="auto"/>
            </w:pPr>
            <w:r>
              <w:rPr>
                <w:sz w:val="18"/>
              </w:rPr>
              <w:t>07_multiple_fus</w:t>
            </w:r>
          </w:p>
        </w:tc>
        <w:tc>
          <w:tcPr>
            <w:tcW w:w="1368" w:type="dxa"/>
          </w:tcPr>
          <w:p w14:paraId="67D11105"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47</w:t>
            </w:r>
          </w:p>
        </w:tc>
        <w:tc>
          <w:tcPr>
            <w:tcW w:w="1368" w:type="dxa"/>
          </w:tcPr>
          <w:p w14:paraId="5A86E8A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46</w:t>
            </w:r>
          </w:p>
        </w:tc>
        <w:tc>
          <w:tcPr>
            <w:tcW w:w="1368" w:type="dxa"/>
          </w:tcPr>
          <w:p w14:paraId="0498F1F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46</w:t>
            </w:r>
          </w:p>
        </w:tc>
        <w:tc>
          <w:tcPr>
            <w:tcW w:w="1368" w:type="dxa"/>
          </w:tcPr>
          <w:p w14:paraId="7A88592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46</w:t>
            </w:r>
          </w:p>
        </w:tc>
      </w:tr>
      <w:tr w:rsidR="001776E9" w14:paraId="6EE5B48A"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6C880760" w14:textId="77777777" w:rsidR="001776E9" w:rsidRDefault="00000000">
            <w:pPr>
              <w:spacing w:before="60" w:after="60" w:line="240" w:lineRule="auto"/>
            </w:pPr>
            <w:r>
              <w:rPr>
                <w:sz w:val="18"/>
              </w:rPr>
              <w:t>08_independent_ops (4 CDBs)</w:t>
            </w:r>
          </w:p>
        </w:tc>
        <w:tc>
          <w:tcPr>
            <w:tcW w:w="1368" w:type="dxa"/>
          </w:tcPr>
          <w:p w14:paraId="398FE61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20</w:t>
            </w:r>
          </w:p>
        </w:tc>
        <w:tc>
          <w:tcPr>
            <w:tcW w:w="1368" w:type="dxa"/>
          </w:tcPr>
          <w:p w14:paraId="6079B4C6"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12</w:t>
            </w:r>
          </w:p>
        </w:tc>
        <w:tc>
          <w:tcPr>
            <w:tcW w:w="1368" w:type="dxa"/>
          </w:tcPr>
          <w:p w14:paraId="3818FC47"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10</w:t>
            </w:r>
          </w:p>
        </w:tc>
        <w:tc>
          <w:tcPr>
            <w:tcW w:w="1368" w:type="dxa"/>
          </w:tcPr>
          <w:p w14:paraId="3192FC4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8</w:t>
            </w:r>
          </w:p>
        </w:tc>
      </w:tr>
      <w:tr w:rsidR="001776E9" w14:paraId="55464AD9"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7D4C1687" w14:textId="77777777" w:rsidR="001776E9" w:rsidRDefault="00000000">
            <w:pPr>
              <w:spacing w:before="60" w:after="60" w:line="240" w:lineRule="auto"/>
            </w:pPr>
            <w:r>
              <w:rPr>
                <w:sz w:val="18"/>
              </w:rPr>
              <w:t>09_memory_violation</w:t>
            </w:r>
          </w:p>
        </w:tc>
        <w:tc>
          <w:tcPr>
            <w:tcW w:w="1368" w:type="dxa"/>
          </w:tcPr>
          <w:p w14:paraId="6B0937B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19</w:t>
            </w:r>
          </w:p>
        </w:tc>
        <w:tc>
          <w:tcPr>
            <w:tcW w:w="1368" w:type="dxa"/>
          </w:tcPr>
          <w:p w14:paraId="5BAC7A38"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19</w:t>
            </w:r>
          </w:p>
        </w:tc>
        <w:tc>
          <w:tcPr>
            <w:tcW w:w="1368" w:type="dxa"/>
          </w:tcPr>
          <w:p w14:paraId="02D99C7A"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19</w:t>
            </w:r>
          </w:p>
        </w:tc>
        <w:tc>
          <w:tcPr>
            <w:tcW w:w="1368" w:type="dxa"/>
          </w:tcPr>
          <w:p w14:paraId="7154978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19</w:t>
            </w:r>
          </w:p>
        </w:tc>
      </w:tr>
      <w:tr w:rsidR="001776E9" w14:paraId="0A028D1C"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04B23CC7" w14:textId="77777777" w:rsidR="001776E9" w:rsidRDefault="00000000">
            <w:pPr>
              <w:spacing w:before="60" w:after="60" w:line="240" w:lineRule="auto"/>
            </w:pPr>
            <w:r>
              <w:rPr>
                <w:sz w:val="18"/>
              </w:rPr>
              <w:t>10_wrong_path_fault</w:t>
            </w:r>
          </w:p>
        </w:tc>
        <w:tc>
          <w:tcPr>
            <w:tcW w:w="1368" w:type="dxa"/>
          </w:tcPr>
          <w:p w14:paraId="44D25EE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11</w:t>
            </w:r>
          </w:p>
        </w:tc>
        <w:tc>
          <w:tcPr>
            <w:tcW w:w="1368" w:type="dxa"/>
          </w:tcPr>
          <w:p w14:paraId="558ECD9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11</w:t>
            </w:r>
          </w:p>
        </w:tc>
        <w:tc>
          <w:tcPr>
            <w:tcW w:w="1368" w:type="dxa"/>
          </w:tcPr>
          <w:p w14:paraId="6272946A"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11</w:t>
            </w:r>
          </w:p>
        </w:tc>
        <w:tc>
          <w:tcPr>
            <w:tcW w:w="1368" w:type="dxa"/>
          </w:tcPr>
          <w:p w14:paraId="60B48FE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11</w:t>
            </w:r>
          </w:p>
        </w:tc>
      </w:tr>
      <w:tr w:rsidR="001776E9" w14:paraId="6696ABB6"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1EEC1103" w14:textId="77777777" w:rsidR="001776E9" w:rsidRDefault="00000000">
            <w:pPr>
              <w:spacing w:before="60" w:after="60" w:line="240" w:lineRule="auto"/>
            </w:pPr>
            <w:r>
              <w:rPr>
                <w:sz w:val="18"/>
              </w:rPr>
              <w:t>11_final_store</w:t>
            </w:r>
          </w:p>
        </w:tc>
        <w:tc>
          <w:tcPr>
            <w:tcW w:w="1368" w:type="dxa"/>
          </w:tcPr>
          <w:p w14:paraId="61556F8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7</w:t>
            </w:r>
          </w:p>
        </w:tc>
        <w:tc>
          <w:tcPr>
            <w:tcW w:w="1368" w:type="dxa"/>
          </w:tcPr>
          <w:p w14:paraId="25A3E31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7</w:t>
            </w:r>
          </w:p>
        </w:tc>
        <w:tc>
          <w:tcPr>
            <w:tcW w:w="1368" w:type="dxa"/>
          </w:tcPr>
          <w:p w14:paraId="1B4C7FF1"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7</w:t>
            </w:r>
          </w:p>
        </w:tc>
        <w:tc>
          <w:tcPr>
            <w:tcW w:w="1368" w:type="dxa"/>
          </w:tcPr>
          <w:p w14:paraId="60D5011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7</w:t>
            </w:r>
          </w:p>
        </w:tc>
      </w:tr>
      <w:tr w:rsidR="001776E9" w14:paraId="29DDE39A"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96" w:type="dxa"/>
          </w:tcPr>
          <w:p w14:paraId="3D464A59" w14:textId="77777777" w:rsidR="001776E9" w:rsidRDefault="00000000">
            <w:pPr>
              <w:spacing w:before="60" w:after="60" w:line="240" w:lineRule="auto"/>
            </w:pPr>
            <w:r>
              <w:rPr>
                <w:sz w:val="18"/>
              </w:rPr>
              <w:t>12_unknown_with_match</w:t>
            </w:r>
          </w:p>
        </w:tc>
        <w:tc>
          <w:tcPr>
            <w:tcW w:w="1368" w:type="dxa"/>
          </w:tcPr>
          <w:p w14:paraId="4C9EFB0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17</w:t>
            </w:r>
          </w:p>
        </w:tc>
        <w:tc>
          <w:tcPr>
            <w:tcW w:w="1368" w:type="dxa"/>
          </w:tcPr>
          <w:p w14:paraId="0A10BB9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17</w:t>
            </w:r>
          </w:p>
        </w:tc>
        <w:tc>
          <w:tcPr>
            <w:tcW w:w="1368" w:type="dxa"/>
          </w:tcPr>
          <w:p w14:paraId="3EFA7D3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17</w:t>
            </w:r>
          </w:p>
        </w:tc>
        <w:tc>
          <w:tcPr>
            <w:tcW w:w="1368" w:type="dxa"/>
          </w:tcPr>
          <w:p w14:paraId="2AA227C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8"/>
              </w:rPr>
              <w:t>17</w:t>
            </w:r>
          </w:p>
        </w:tc>
      </w:tr>
      <w:tr w:rsidR="001776E9" w14:paraId="354713FD"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4896" w:type="dxa"/>
          </w:tcPr>
          <w:p w14:paraId="407155A6" w14:textId="77777777" w:rsidR="001776E9" w:rsidRDefault="00000000">
            <w:pPr>
              <w:spacing w:before="60" w:after="60" w:line="240" w:lineRule="auto"/>
            </w:pPr>
            <w:r>
              <w:rPr>
                <w:sz w:val="18"/>
              </w:rPr>
              <w:t>13_bypassed_known_store</w:t>
            </w:r>
          </w:p>
        </w:tc>
        <w:tc>
          <w:tcPr>
            <w:tcW w:w="1368" w:type="dxa"/>
          </w:tcPr>
          <w:p w14:paraId="56EF9ED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30</w:t>
            </w:r>
          </w:p>
        </w:tc>
        <w:tc>
          <w:tcPr>
            <w:tcW w:w="1368" w:type="dxa"/>
          </w:tcPr>
          <w:p w14:paraId="41AC85C7"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29</w:t>
            </w:r>
          </w:p>
        </w:tc>
        <w:tc>
          <w:tcPr>
            <w:tcW w:w="1368" w:type="dxa"/>
          </w:tcPr>
          <w:p w14:paraId="1294F29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29</w:t>
            </w:r>
          </w:p>
        </w:tc>
        <w:tc>
          <w:tcPr>
            <w:tcW w:w="1368" w:type="dxa"/>
          </w:tcPr>
          <w:p w14:paraId="772A8541"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8"/>
              </w:rPr>
              <w:t>29</w:t>
            </w:r>
          </w:p>
        </w:tc>
      </w:tr>
    </w:tbl>
    <w:p w14:paraId="02D690AE" w14:textId="77777777" w:rsidR="001776E9" w:rsidRDefault="001776E9">
      <w:pPr>
        <w:spacing w:after="0"/>
      </w:pPr>
    </w:p>
    <w:p w14:paraId="7C79066D" w14:textId="77777777" w:rsidR="001776E9" w:rsidRDefault="00000000">
      <w:r>
        <w:t>Among the original twelve tests, going from width 1 to width 2 helps every test except 09–11, which are short programs held up by a dependency chain, a replayed load or one memory write. Test 12 also takes the same number of cycles at every width; test 13 improves by one cycle at width 2. Further increases usually give little benefit because instructions wait on dependencies, the memory port or the single CDB. For example, 02_straight_line takes 35 cycles at widths 2–4 with one CDB, and 33 cycles with four CDBs.</w:t>
      </w:r>
    </w:p>
    <w:p w14:paraId="49F86BAD" w14:textId="77777777" w:rsidR="001776E9" w:rsidRDefault="00000000">
      <w:r>
        <w:t>08_independent_ops is different: its instructions are independent and there are enough functional units, so wider issue pays off. It drops from 20 cycles at width 1 to 8 at width 4. Four instructions issue together each cycle, although the different latencies mean the later stages don't always handle four per cycle. Some of its rows:</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14:paraId="07AA2E68"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5A47A1CA" w14:textId="77777777" w:rsidR="001776E9" w:rsidRDefault="00000000">
            <w:pPr>
              <w:keepNext/>
              <w:spacing w:before="60" w:after="60" w:line="240" w:lineRule="auto"/>
            </w:pPr>
            <w:r>
              <w:rPr>
                <w:sz w:val="16"/>
              </w:rPr>
              <w:t>Instruction</w:t>
            </w:r>
          </w:p>
        </w:tc>
        <w:tc>
          <w:tcPr>
            <w:tcW w:w="1123" w:type="dxa"/>
          </w:tcPr>
          <w:p w14:paraId="0916A957"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ISSUE</w:t>
            </w:r>
          </w:p>
        </w:tc>
        <w:tc>
          <w:tcPr>
            <w:tcW w:w="1613" w:type="dxa"/>
          </w:tcPr>
          <w:p w14:paraId="456B11BF"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EX</w:t>
            </w:r>
          </w:p>
        </w:tc>
        <w:tc>
          <w:tcPr>
            <w:tcW w:w="1613" w:type="dxa"/>
          </w:tcPr>
          <w:p w14:paraId="3794AD7F"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MEM</w:t>
            </w:r>
          </w:p>
        </w:tc>
        <w:tc>
          <w:tcPr>
            <w:tcW w:w="1123" w:type="dxa"/>
          </w:tcPr>
          <w:p w14:paraId="5DD0A432"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WB</w:t>
            </w:r>
          </w:p>
        </w:tc>
        <w:tc>
          <w:tcPr>
            <w:tcW w:w="1368" w:type="dxa"/>
          </w:tcPr>
          <w:p w14:paraId="283801CF"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COMMIT</w:t>
            </w:r>
          </w:p>
        </w:tc>
      </w:tr>
      <w:tr w:rsidR="001776E9" w14:paraId="45494039"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26C2F4D8" w14:textId="77777777" w:rsidR="001776E9" w:rsidRDefault="00000000">
            <w:pPr>
              <w:keepNext/>
              <w:spacing w:before="60" w:after="60" w:line="240" w:lineRule="auto"/>
            </w:pPr>
            <w:r>
              <w:rPr>
                <w:sz w:val="16"/>
              </w:rPr>
              <w:t>Add R5 R1 R2</w:t>
            </w:r>
          </w:p>
        </w:tc>
        <w:tc>
          <w:tcPr>
            <w:tcW w:w="1123" w:type="dxa"/>
          </w:tcPr>
          <w:p w14:paraId="2037CAA1"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w:t>
            </w:r>
          </w:p>
        </w:tc>
        <w:tc>
          <w:tcPr>
            <w:tcW w:w="1613" w:type="dxa"/>
          </w:tcPr>
          <w:p w14:paraId="176532E5"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2-2</w:t>
            </w:r>
          </w:p>
        </w:tc>
        <w:tc>
          <w:tcPr>
            <w:tcW w:w="1613" w:type="dxa"/>
          </w:tcPr>
          <w:p w14:paraId="205E3BB5"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5A25514A"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w:t>
            </w:r>
          </w:p>
        </w:tc>
        <w:tc>
          <w:tcPr>
            <w:tcW w:w="1368" w:type="dxa"/>
          </w:tcPr>
          <w:p w14:paraId="64AC691C"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r>
      <w:tr w:rsidR="001776E9" w14:paraId="20FF3F0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6319783" w14:textId="77777777" w:rsidR="001776E9" w:rsidRDefault="00000000">
            <w:pPr>
              <w:keepNext/>
              <w:spacing w:before="60" w:after="60" w:line="240" w:lineRule="auto"/>
            </w:pPr>
            <w:r>
              <w:rPr>
                <w:sz w:val="16"/>
              </w:rPr>
              <w:t>Addi R6 R3 10</w:t>
            </w:r>
          </w:p>
        </w:tc>
        <w:tc>
          <w:tcPr>
            <w:tcW w:w="1123" w:type="dxa"/>
          </w:tcPr>
          <w:p w14:paraId="578E3708"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w:t>
            </w:r>
          </w:p>
        </w:tc>
        <w:tc>
          <w:tcPr>
            <w:tcW w:w="1613" w:type="dxa"/>
          </w:tcPr>
          <w:p w14:paraId="05E221D3"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2-2</w:t>
            </w:r>
          </w:p>
        </w:tc>
        <w:tc>
          <w:tcPr>
            <w:tcW w:w="1613" w:type="dxa"/>
          </w:tcPr>
          <w:p w14:paraId="4F384F0D"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3E3D96CA"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w:t>
            </w:r>
          </w:p>
        </w:tc>
        <w:tc>
          <w:tcPr>
            <w:tcW w:w="1368" w:type="dxa"/>
          </w:tcPr>
          <w:p w14:paraId="5BCEA0E4"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4</w:t>
            </w:r>
          </w:p>
        </w:tc>
      </w:tr>
      <w:tr w:rsidR="001776E9" w14:paraId="4329E0F0"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7B225844" w14:textId="77777777" w:rsidR="001776E9" w:rsidRDefault="00000000">
            <w:pPr>
              <w:keepNext/>
              <w:spacing w:before="60" w:after="60" w:line="240" w:lineRule="auto"/>
            </w:pPr>
            <w:r>
              <w:rPr>
                <w:sz w:val="16"/>
              </w:rPr>
              <w:t>Sub R7 R4 R1</w:t>
            </w:r>
          </w:p>
        </w:tc>
        <w:tc>
          <w:tcPr>
            <w:tcW w:w="1123" w:type="dxa"/>
          </w:tcPr>
          <w:p w14:paraId="6FA12FA5"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w:t>
            </w:r>
          </w:p>
        </w:tc>
        <w:tc>
          <w:tcPr>
            <w:tcW w:w="1613" w:type="dxa"/>
          </w:tcPr>
          <w:p w14:paraId="15ADD264"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2-2</w:t>
            </w:r>
          </w:p>
        </w:tc>
        <w:tc>
          <w:tcPr>
            <w:tcW w:w="1613" w:type="dxa"/>
          </w:tcPr>
          <w:p w14:paraId="486D0D23"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1A9DC425"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w:t>
            </w:r>
          </w:p>
        </w:tc>
        <w:tc>
          <w:tcPr>
            <w:tcW w:w="1368" w:type="dxa"/>
          </w:tcPr>
          <w:p w14:paraId="317A7D69"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r>
      <w:tr w:rsidR="001776E9" w14:paraId="00994730"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8A72F14" w14:textId="77777777" w:rsidR="001776E9" w:rsidRDefault="00000000">
            <w:pPr>
              <w:keepNext/>
              <w:spacing w:before="60" w:after="60" w:line="240" w:lineRule="auto"/>
            </w:pPr>
            <w:r>
              <w:rPr>
                <w:sz w:val="16"/>
              </w:rPr>
              <w:t>Add.d F3 F1 F2</w:t>
            </w:r>
          </w:p>
        </w:tc>
        <w:tc>
          <w:tcPr>
            <w:tcW w:w="1123" w:type="dxa"/>
          </w:tcPr>
          <w:p w14:paraId="00C5EE95"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w:t>
            </w:r>
          </w:p>
        </w:tc>
        <w:tc>
          <w:tcPr>
            <w:tcW w:w="1613" w:type="dxa"/>
          </w:tcPr>
          <w:p w14:paraId="445E7536"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2-3</w:t>
            </w:r>
          </w:p>
        </w:tc>
        <w:tc>
          <w:tcPr>
            <w:tcW w:w="1613" w:type="dxa"/>
          </w:tcPr>
          <w:p w14:paraId="76C38377"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45975248"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4</w:t>
            </w:r>
          </w:p>
        </w:tc>
        <w:tc>
          <w:tcPr>
            <w:tcW w:w="1368" w:type="dxa"/>
          </w:tcPr>
          <w:p w14:paraId="593C7D21" w14:textId="77777777" w:rsidR="001776E9" w:rsidRDefault="00000000">
            <w:pPr>
              <w:keepNext/>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5</w:t>
            </w:r>
          </w:p>
        </w:tc>
      </w:tr>
      <w:tr w:rsidR="001776E9" w14:paraId="19B2FC7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134CBB01" w14:textId="77777777" w:rsidR="001776E9" w:rsidRDefault="00000000">
            <w:pPr>
              <w:keepNext/>
              <w:spacing w:before="60" w:after="60" w:line="240" w:lineRule="auto"/>
            </w:pPr>
            <w:r>
              <w:rPr>
                <w:sz w:val="16"/>
              </w:rPr>
              <w:t>Add R8 R2 R3</w:t>
            </w:r>
          </w:p>
        </w:tc>
        <w:tc>
          <w:tcPr>
            <w:tcW w:w="1123" w:type="dxa"/>
          </w:tcPr>
          <w:p w14:paraId="01AEE28B"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w:t>
            </w:r>
          </w:p>
        </w:tc>
        <w:tc>
          <w:tcPr>
            <w:tcW w:w="1613" w:type="dxa"/>
          </w:tcPr>
          <w:p w14:paraId="2D35B0EC"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3-3</w:t>
            </w:r>
          </w:p>
        </w:tc>
        <w:tc>
          <w:tcPr>
            <w:tcW w:w="1613" w:type="dxa"/>
          </w:tcPr>
          <w:p w14:paraId="7FD11554"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132C2A92"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c>
          <w:tcPr>
            <w:tcW w:w="1368" w:type="dxa"/>
          </w:tcPr>
          <w:p w14:paraId="2069E641" w14:textId="77777777" w:rsidR="001776E9" w:rsidRDefault="00000000">
            <w:pPr>
              <w:keepNext/>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5</w:t>
            </w:r>
          </w:p>
        </w:tc>
      </w:tr>
      <w:tr w:rsidR="001776E9" w14:paraId="1E36BD4F"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028C4B8F" w14:textId="77777777" w:rsidR="001776E9" w:rsidRDefault="00000000">
            <w:pPr>
              <w:keepNext/>
              <w:spacing w:before="60" w:after="60" w:line="240" w:lineRule="auto"/>
            </w:pPr>
            <w:r>
              <w:rPr>
                <w:sz w:val="16"/>
              </w:rPr>
              <w:t>…</w:t>
            </w:r>
          </w:p>
        </w:tc>
        <w:tc>
          <w:tcPr>
            <w:tcW w:w="1123" w:type="dxa"/>
          </w:tcPr>
          <w:p w14:paraId="5B3B56C2" w14:textId="77777777" w:rsidR="001776E9" w:rsidRDefault="001776E9">
            <w:pPr>
              <w:keepNext/>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613" w:type="dxa"/>
          </w:tcPr>
          <w:p w14:paraId="0E7C37F5" w14:textId="77777777" w:rsidR="001776E9" w:rsidRDefault="001776E9">
            <w:pPr>
              <w:keepNext/>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613" w:type="dxa"/>
          </w:tcPr>
          <w:p w14:paraId="4E7B7690" w14:textId="77777777" w:rsidR="001776E9" w:rsidRDefault="001776E9">
            <w:pPr>
              <w:keepNext/>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123" w:type="dxa"/>
          </w:tcPr>
          <w:p w14:paraId="718053DE" w14:textId="77777777" w:rsidR="001776E9" w:rsidRDefault="001776E9">
            <w:pPr>
              <w:keepNext/>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368" w:type="dxa"/>
          </w:tcPr>
          <w:p w14:paraId="631E5884" w14:textId="77777777" w:rsidR="001776E9" w:rsidRDefault="001776E9">
            <w:pPr>
              <w:keepNext/>
              <w:spacing w:before="60" w:after="60" w:line="240" w:lineRule="auto"/>
              <w:cnfStyle w:val="000000000000" w:firstRow="0" w:lastRow="0" w:firstColumn="0" w:lastColumn="0" w:oddVBand="0" w:evenVBand="0" w:oddHBand="0" w:evenHBand="0" w:firstRowFirstColumn="0" w:firstRowLastColumn="0" w:lastRowFirstColumn="0" w:lastRowLastColumn="0"/>
            </w:pPr>
          </w:p>
        </w:tc>
      </w:tr>
      <w:tr w:rsidR="001776E9" w14:paraId="7FAD077F"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509551E" w14:textId="77777777" w:rsidR="001776E9" w:rsidRDefault="00000000">
            <w:pPr>
              <w:spacing w:before="60" w:after="60" w:line="240" w:lineRule="auto"/>
            </w:pPr>
            <w:r>
              <w:rPr>
                <w:sz w:val="16"/>
              </w:rPr>
              <w:t>Add R16 R3 R3</w:t>
            </w:r>
          </w:p>
        </w:tc>
        <w:tc>
          <w:tcPr>
            <w:tcW w:w="1123" w:type="dxa"/>
          </w:tcPr>
          <w:p w14:paraId="42133C6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c>
          <w:tcPr>
            <w:tcW w:w="1613" w:type="dxa"/>
          </w:tcPr>
          <w:p w14:paraId="770254A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5-5</w:t>
            </w:r>
          </w:p>
        </w:tc>
        <w:tc>
          <w:tcPr>
            <w:tcW w:w="1613" w:type="dxa"/>
          </w:tcPr>
          <w:p w14:paraId="2F774F5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0F2B4BA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6</w:t>
            </w:r>
          </w:p>
        </w:tc>
        <w:tc>
          <w:tcPr>
            <w:tcW w:w="1368" w:type="dxa"/>
          </w:tcPr>
          <w:p w14:paraId="0B02A62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8</w:t>
            </w:r>
          </w:p>
        </w:tc>
      </w:tr>
    </w:tbl>
    <w:p w14:paraId="2C059178" w14:textId="77777777" w:rsidR="001776E9" w:rsidRDefault="001776E9">
      <w:pPr>
        <w:spacing w:after="0"/>
      </w:pPr>
    </w:p>
    <w:p w14:paraId="6CAA6582" w14:textId="77777777" w:rsidR="001776E9" w:rsidRDefault="00000000">
      <w:pPr>
        <w:pStyle w:val="Heading3"/>
      </w:pPr>
      <w:r>
        <w:t xml:space="preserve">Branch example: </w:t>
      </w:r>
      <w:r>
        <w:rPr>
          <w:rFonts w:ascii="Consolas" w:hAnsi="Consolas"/>
          <w:sz w:val="18"/>
        </w:rPr>
        <w:t>03_loop_branch</w:t>
      </w:r>
      <w:r>
        <w:t>, issue width 2</w:t>
      </w:r>
    </w:p>
    <w:tbl>
      <w:tblPr>
        <w:tblStyle w:val="LightShading-Accent1"/>
        <w:tblW w:w="0" w:type="auto"/>
        <w:tblLayout w:type="fixed"/>
        <w:tblLook w:val="04A0" w:firstRow="1" w:lastRow="0" w:firstColumn="1" w:lastColumn="0" w:noHBand="0" w:noVBand="1"/>
      </w:tblPr>
      <w:tblGrid>
        <w:gridCol w:w="3528"/>
        <w:gridCol w:w="1123"/>
        <w:gridCol w:w="1613"/>
        <w:gridCol w:w="1613"/>
        <w:gridCol w:w="1123"/>
        <w:gridCol w:w="1368"/>
      </w:tblGrid>
      <w:tr w:rsidR="001776E9" w14:paraId="330A6532" w14:textId="77777777" w:rsidTr="001776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528" w:type="dxa"/>
          </w:tcPr>
          <w:p w14:paraId="60051FEA" w14:textId="77777777" w:rsidR="001776E9" w:rsidRDefault="00000000">
            <w:pPr>
              <w:keepNext/>
              <w:spacing w:before="60" w:after="60" w:line="240" w:lineRule="auto"/>
            </w:pPr>
            <w:r>
              <w:rPr>
                <w:sz w:val="16"/>
              </w:rPr>
              <w:t>Instruction</w:t>
            </w:r>
          </w:p>
        </w:tc>
        <w:tc>
          <w:tcPr>
            <w:tcW w:w="1123" w:type="dxa"/>
          </w:tcPr>
          <w:p w14:paraId="3FA63F3B"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ISSUE</w:t>
            </w:r>
          </w:p>
        </w:tc>
        <w:tc>
          <w:tcPr>
            <w:tcW w:w="1613" w:type="dxa"/>
          </w:tcPr>
          <w:p w14:paraId="67D49180"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EX</w:t>
            </w:r>
          </w:p>
        </w:tc>
        <w:tc>
          <w:tcPr>
            <w:tcW w:w="1613" w:type="dxa"/>
          </w:tcPr>
          <w:p w14:paraId="60DEB7E3"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MEM</w:t>
            </w:r>
          </w:p>
        </w:tc>
        <w:tc>
          <w:tcPr>
            <w:tcW w:w="1123" w:type="dxa"/>
          </w:tcPr>
          <w:p w14:paraId="5B4157E1"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WB</w:t>
            </w:r>
          </w:p>
        </w:tc>
        <w:tc>
          <w:tcPr>
            <w:tcW w:w="1368" w:type="dxa"/>
          </w:tcPr>
          <w:p w14:paraId="74D53976" w14:textId="77777777" w:rsidR="001776E9" w:rsidRDefault="00000000">
            <w:pPr>
              <w:keepNext/>
              <w:spacing w:before="60" w:after="60" w:line="240" w:lineRule="auto"/>
              <w:cnfStyle w:val="100000000000" w:firstRow="1" w:lastRow="0" w:firstColumn="0" w:lastColumn="0" w:oddVBand="0" w:evenVBand="0" w:oddHBand="0" w:evenHBand="0" w:firstRowFirstColumn="0" w:firstRowLastColumn="0" w:lastRowFirstColumn="0" w:lastRowLastColumn="0"/>
            </w:pPr>
            <w:r>
              <w:rPr>
                <w:sz w:val="16"/>
              </w:rPr>
              <w:t>COMMIT</w:t>
            </w:r>
          </w:p>
        </w:tc>
      </w:tr>
      <w:tr w:rsidR="001776E9" w14:paraId="0F9712BB"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30D8F646" w14:textId="77777777" w:rsidR="001776E9" w:rsidRDefault="00000000">
            <w:pPr>
              <w:spacing w:before="60" w:after="60" w:line="240" w:lineRule="auto"/>
            </w:pPr>
            <w:r>
              <w:rPr>
                <w:sz w:val="16"/>
              </w:rPr>
              <w:t>Ld F2 0(R1)</w:t>
            </w:r>
          </w:p>
        </w:tc>
        <w:tc>
          <w:tcPr>
            <w:tcW w:w="1123" w:type="dxa"/>
          </w:tcPr>
          <w:p w14:paraId="0E6C9D5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w:t>
            </w:r>
          </w:p>
        </w:tc>
        <w:tc>
          <w:tcPr>
            <w:tcW w:w="1613" w:type="dxa"/>
          </w:tcPr>
          <w:p w14:paraId="77DDF2F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2-2</w:t>
            </w:r>
          </w:p>
        </w:tc>
        <w:tc>
          <w:tcPr>
            <w:tcW w:w="1613" w:type="dxa"/>
          </w:tcPr>
          <w:p w14:paraId="18BFDDE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3-7</w:t>
            </w:r>
          </w:p>
        </w:tc>
        <w:tc>
          <w:tcPr>
            <w:tcW w:w="1123" w:type="dxa"/>
          </w:tcPr>
          <w:p w14:paraId="13B1BD45"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8</w:t>
            </w:r>
          </w:p>
        </w:tc>
        <w:tc>
          <w:tcPr>
            <w:tcW w:w="1368" w:type="dxa"/>
          </w:tcPr>
          <w:p w14:paraId="24B6B05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9</w:t>
            </w:r>
          </w:p>
        </w:tc>
      </w:tr>
      <w:tr w:rsidR="001776E9" w14:paraId="55275D89"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1B65AB7" w14:textId="77777777" w:rsidR="001776E9" w:rsidRDefault="00000000">
            <w:pPr>
              <w:spacing w:before="60" w:after="60" w:line="240" w:lineRule="auto"/>
            </w:pPr>
            <w:r>
              <w:rPr>
                <w:sz w:val="16"/>
              </w:rPr>
              <w:t>Mult.d F4 F2 F20</w:t>
            </w:r>
          </w:p>
        </w:tc>
        <w:tc>
          <w:tcPr>
            <w:tcW w:w="1123" w:type="dxa"/>
          </w:tcPr>
          <w:p w14:paraId="3BC2DC9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1</w:t>
            </w:r>
          </w:p>
        </w:tc>
        <w:tc>
          <w:tcPr>
            <w:tcW w:w="1613" w:type="dxa"/>
          </w:tcPr>
          <w:p w14:paraId="3D95A35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9-23</w:t>
            </w:r>
          </w:p>
        </w:tc>
        <w:tc>
          <w:tcPr>
            <w:tcW w:w="1613" w:type="dxa"/>
          </w:tcPr>
          <w:p w14:paraId="30A703B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12463A2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24</w:t>
            </w:r>
          </w:p>
        </w:tc>
        <w:tc>
          <w:tcPr>
            <w:tcW w:w="1368" w:type="dxa"/>
          </w:tcPr>
          <w:p w14:paraId="2B32C11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25</w:t>
            </w:r>
          </w:p>
        </w:tc>
      </w:tr>
      <w:tr w:rsidR="001776E9" w14:paraId="723DDA9E"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623C2F1A" w14:textId="77777777" w:rsidR="001776E9" w:rsidRDefault="00000000">
            <w:pPr>
              <w:spacing w:before="60" w:after="60" w:line="240" w:lineRule="auto"/>
            </w:pPr>
            <w:r>
              <w:rPr>
                <w:sz w:val="16"/>
              </w:rPr>
              <w:t>Ld F6 0(R2)</w:t>
            </w:r>
          </w:p>
        </w:tc>
        <w:tc>
          <w:tcPr>
            <w:tcW w:w="1123" w:type="dxa"/>
          </w:tcPr>
          <w:p w14:paraId="39E7EC96"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w:t>
            </w:r>
          </w:p>
        </w:tc>
        <w:tc>
          <w:tcPr>
            <w:tcW w:w="1613" w:type="dxa"/>
          </w:tcPr>
          <w:p w14:paraId="116BFEC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3-3</w:t>
            </w:r>
          </w:p>
        </w:tc>
        <w:tc>
          <w:tcPr>
            <w:tcW w:w="1613" w:type="dxa"/>
          </w:tcPr>
          <w:p w14:paraId="771ABCC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8-12</w:t>
            </w:r>
          </w:p>
        </w:tc>
        <w:tc>
          <w:tcPr>
            <w:tcW w:w="1123" w:type="dxa"/>
          </w:tcPr>
          <w:p w14:paraId="57CA563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13</w:t>
            </w:r>
          </w:p>
        </w:tc>
        <w:tc>
          <w:tcPr>
            <w:tcW w:w="1368" w:type="dxa"/>
          </w:tcPr>
          <w:p w14:paraId="0859A5E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25</w:t>
            </w:r>
          </w:p>
        </w:tc>
      </w:tr>
      <w:tr w:rsidR="001776E9" w14:paraId="7FA0832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9F8C17B" w14:textId="77777777" w:rsidR="001776E9" w:rsidRDefault="00000000">
            <w:pPr>
              <w:spacing w:before="60" w:after="60" w:line="240" w:lineRule="auto"/>
            </w:pPr>
            <w:r>
              <w:rPr>
                <w:sz w:val="16"/>
              </w:rPr>
              <w:t>Add.d F6 F4 F6</w:t>
            </w:r>
          </w:p>
        </w:tc>
        <w:tc>
          <w:tcPr>
            <w:tcW w:w="1123" w:type="dxa"/>
          </w:tcPr>
          <w:p w14:paraId="67235CA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w:t>
            </w:r>
          </w:p>
        </w:tc>
        <w:tc>
          <w:tcPr>
            <w:tcW w:w="1613" w:type="dxa"/>
          </w:tcPr>
          <w:p w14:paraId="52A7669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25-28</w:t>
            </w:r>
          </w:p>
        </w:tc>
        <w:tc>
          <w:tcPr>
            <w:tcW w:w="1613" w:type="dxa"/>
          </w:tcPr>
          <w:p w14:paraId="7B1861F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7173EF4A"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29</w:t>
            </w:r>
          </w:p>
        </w:tc>
        <w:tc>
          <w:tcPr>
            <w:tcW w:w="1368" w:type="dxa"/>
          </w:tcPr>
          <w:p w14:paraId="07AFD58F"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30</w:t>
            </w:r>
          </w:p>
        </w:tc>
      </w:tr>
      <w:tr w:rsidR="001776E9" w14:paraId="62BDAE78"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BD51FFA" w14:textId="77777777" w:rsidR="001776E9" w:rsidRDefault="00000000">
            <w:pPr>
              <w:spacing w:before="60" w:after="60" w:line="240" w:lineRule="auto"/>
            </w:pPr>
            <w:r>
              <w:rPr>
                <w:sz w:val="16"/>
              </w:rPr>
              <w:t>Sd F6 0(R2)</w:t>
            </w:r>
          </w:p>
        </w:tc>
        <w:tc>
          <w:tcPr>
            <w:tcW w:w="1123" w:type="dxa"/>
          </w:tcPr>
          <w:p w14:paraId="4A38905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w:t>
            </w:r>
          </w:p>
        </w:tc>
        <w:tc>
          <w:tcPr>
            <w:tcW w:w="1613" w:type="dxa"/>
          </w:tcPr>
          <w:p w14:paraId="770711C1"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4-4</w:t>
            </w:r>
          </w:p>
        </w:tc>
        <w:tc>
          <w:tcPr>
            <w:tcW w:w="1613" w:type="dxa"/>
          </w:tcPr>
          <w:p w14:paraId="65410E6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33-37</w:t>
            </w:r>
          </w:p>
        </w:tc>
        <w:tc>
          <w:tcPr>
            <w:tcW w:w="1123" w:type="dxa"/>
          </w:tcPr>
          <w:p w14:paraId="0BD15D0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368" w:type="dxa"/>
          </w:tcPr>
          <w:p w14:paraId="79EBB64D"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33</w:t>
            </w:r>
          </w:p>
        </w:tc>
      </w:tr>
      <w:tr w:rsidR="001776E9" w14:paraId="656AA9FE"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21DB0D3C" w14:textId="77777777" w:rsidR="001776E9" w:rsidRDefault="00000000">
            <w:pPr>
              <w:spacing w:before="60" w:after="60" w:line="240" w:lineRule="auto"/>
            </w:pPr>
            <w:r>
              <w:rPr>
                <w:sz w:val="16"/>
              </w:rPr>
              <w:t>Addi R1 R1 -4</w:t>
            </w:r>
          </w:p>
        </w:tc>
        <w:tc>
          <w:tcPr>
            <w:tcW w:w="1123" w:type="dxa"/>
          </w:tcPr>
          <w:p w14:paraId="6B976FE4"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w:t>
            </w:r>
          </w:p>
        </w:tc>
        <w:tc>
          <w:tcPr>
            <w:tcW w:w="1613" w:type="dxa"/>
          </w:tcPr>
          <w:p w14:paraId="2BAC6767"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4-4</w:t>
            </w:r>
          </w:p>
        </w:tc>
        <w:tc>
          <w:tcPr>
            <w:tcW w:w="1613" w:type="dxa"/>
          </w:tcPr>
          <w:p w14:paraId="1007B1B6"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12395E0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5</w:t>
            </w:r>
          </w:p>
        </w:tc>
        <w:tc>
          <w:tcPr>
            <w:tcW w:w="1368" w:type="dxa"/>
          </w:tcPr>
          <w:p w14:paraId="3DD9BE69"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33</w:t>
            </w:r>
          </w:p>
        </w:tc>
      </w:tr>
      <w:tr w:rsidR="001776E9" w14:paraId="40450DB3"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8086C09" w14:textId="77777777" w:rsidR="001776E9" w:rsidRDefault="00000000">
            <w:pPr>
              <w:spacing w:before="60" w:after="60" w:line="240" w:lineRule="auto"/>
            </w:pPr>
            <w:r>
              <w:rPr>
                <w:sz w:val="16"/>
              </w:rPr>
              <w:t>Addi R2 R2 -4</w:t>
            </w:r>
          </w:p>
        </w:tc>
        <w:tc>
          <w:tcPr>
            <w:tcW w:w="1123" w:type="dxa"/>
          </w:tcPr>
          <w:p w14:paraId="06256B4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4</w:t>
            </w:r>
          </w:p>
        </w:tc>
        <w:tc>
          <w:tcPr>
            <w:tcW w:w="1613" w:type="dxa"/>
          </w:tcPr>
          <w:p w14:paraId="6491BD70"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5-5</w:t>
            </w:r>
          </w:p>
        </w:tc>
        <w:tc>
          <w:tcPr>
            <w:tcW w:w="1613" w:type="dxa"/>
          </w:tcPr>
          <w:p w14:paraId="461D5D6F"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6F964CCE"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6</w:t>
            </w:r>
          </w:p>
        </w:tc>
        <w:tc>
          <w:tcPr>
            <w:tcW w:w="1368" w:type="dxa"/>
          </w:tcPr>
          <w:p w14:paraId="740D60B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34</w:t>
            </w:r>
          </w:p>
        </w:tc>
      </w:tr>
      <w:tr w:rsidR="001776E9" w14:paraId="4C17FCEC"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342B5A2E" w14:textId="77777777" w:rsidR="001776E9" w:rsidRDefault="00000000">
            <w:pPr>
              <w:spacing w:before="60" w:after="60" w:line="240" w:lineRule="auto"/>
            </w:pPr>
            <w:r>
              <w:rPr>
                <w:sz w:val="16"/>
              </w:rPr>
              <w:t>Bne R1 R0 -8</w:t>
            </w:r>
          </w:p>
        </w:tc>
        <w:tc>
          <w:tcPr>
            <w:tcW w:w="1123" w:type="dxa"/>
          </w:tcPr>
          <w:p w14:paraId="7E2F5B7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4</w:t>
            </w:r>
          </w:p>
        </w:tc>
        <w:tc>
          <w:tcPr>
            <w:tcW w:w="1613" w:type="dxa"/>
          </w:tcPr>
          <w:p w14:paraId="79D5E73B"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6-6</w:t>
            </w:r>
          </w:p>
        </w:tc>
        <w:tc>
          <w:tcPr>
            <w:tcW w:w="1613" w:type="dxa"/>
          </w:tcPr>
          <w:p w14:paraId="1E14C96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1E7E6D53"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368" w:type="dxa"/>
          </w:tcPr>
          <w:p w14:paraId="7334CFE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34</w:t>
            </w:r>
          </w:p>
        </w:tc>
      </w:tr>
      <w:tr w:rsidR="001776E9" w14:paraId="64ADAFDF"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4F4ED242" w14:textId="77777777" w:rsidR="001776E9" w:rsidRDefault="00000000">
            <w:pPr>
              <w:spacing w:before="60" w:after="60" w:line="240" w:lineRule="auto"/>
            </w:pPr>
            <w:r>
              <w:rPr>
                <w:sz w:val="16"/>
              </w:rPr>
              <w:lastRenderedPageBreak/>
              <w:t>Ld F2 0(R1)</w:t>
            </w:r>
          </w:p>
        </w:tc>
        <w:tc>
          <w:tcPr>
            <w:tcW w:w="1123" w:type="dxa"/>
          </w:tcPr>
          <w:p w14:paraId="1DE516B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8</w:t>
            </w:r>
          </w:p>
        </w:tc>
        <w:tc>
          <w:tcPr>
            <w:tcW w:w="1613" w:type="dxa"/>
          </w:tcPr>
          <w:p w14:paraId="78A5B4D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9-9</w:t>
            </w:r>
          </w:p>
        </w:tc>
        <w:tc>
          <w:tcPr>
            <w:tcW w:w="1613" w:type="dxa"/>
          </w:tcPr>
          <w:p w14:paraId="08184D38"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13-17</w:t>
            </w:r>
          </w:p>
        </w:tc>
        <w:tc>
          <w:tcPr>
            <w:tcW w:w="1123" w:type="dxa"/>
          </w:tcPr>
          <w:p w14:paraId="27570309"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18</w:t>
            </w:r>
          </w:p>
        </w:tc>
        <w:tc>
          <w:tcPr>
            <w:tcW w:w="1368" w:type="dxa"/>
          </w:tcPr>
          <w:p w14:paraId="501C31C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35</w:t>
            </w:r>
          </w:p>
        </w:tc>
      </w:tr>
      <w:tr w:rsidR="001776E9" w14:paraId="6ECA1B1B"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7640FA64" w14:textId="77777777" w:rsidR="001776E9" w:rsidRDefault="00000000">
            <w:pPr>
              <w:spacing w:before="60" w:after="60" w:line="240" w:lineRule="auto"/>
            </w:pPr>
            <w:r>
              <w:rPr>
                <w:sz w:val="16"/>
              </w:rPr>
              <w:t>…</w:t>
            </w:r>
          </w:p>
        </w:tc>
        <w:tc>
          <w:tcPr>
            <w:tcW w:w="1123" w:type="dxa"/>
          </w:tcPr>
          <w:p w14:paraId="35D2BC40" w14:textId="77777777" w:rsidR="001776E9" w:rsidRDefault="001776E9">
            <w:pPr>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613" w:type="dxa"/>
          </w:tcPr>
          <w:p w14:paraId="708CA8B5" w14:textId="77777777" w:rsidR="001776E9" w:rsidRDefault="001776E9">
            <w:pPr>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613" w:type="dxa"/>
          </w:tcPr>
          <w:p w14:paraId="5F311034" w14:textId="77777777" w:rsidR="001776E9" w:rsidRDefault="001776E9">
            <w:pPr>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123" w:type="dxa"/>
          </w:tcPr>
          <w:p w14:paraId="78477CAB" w14:textId="77777777" w:rsidR="001776E9" w:rsidRDefault="001776E9">
            <w:pPr>
              <w:spacing w:before="60" w:after="60" w:line="240" w:lineRule="auto"/>
              <w:cnfStyle w:val="000000000000" w:firstRow="0" w:lastRow="0" w:firstColumn="0" w:lastColumn="0" w:oddVBand="0" w:evenVBand="0" w:oddHBand="0" w:evenHBand="0" w:firstRowFirstColumn="0" w:firstRowLastColumn="0" w:lastRowFirstColumn="0" w:lastRowLastColumn="0"/>
            </w:pPr>
          </w:p>
        </w:tc>
        <w:tc>
          <w:tcPr>
            <w:tcW w:w="1368" w:type="dxa"/>
          </w:tcPr>
          <w:p w14:paraId="6986ADE5" w14:textId="77777777" w:rsidR="001776E9" w:rsidRDefault="001776E9">
            <w:pPr>
              <w:spacing w:before="60" w:after="60" w:line="240" w:lineRule="auto"/>
              <w:cnfStyle w:val="000000000000" w:firstRow="0" w:lastRow="0" w:firstColumn="0" w:lastColumn="0" w:oddVBand="0" w:evenVBand="0" w:oddHBand="0" w:evenHBand="0" w:firstRowFirstColumn="0" w:firstRowLastColumn="0" w:lastRowFirstColumn="0" w:lastRowLastColumn="0"/>
            </w:pPr>
          </w:p>
        </w:tc>
      </w:tr>
      <w:tr w:rsidR="001776E9" w14:paraId="50E37045" w14:textId="77777777" w:rsidTr="001776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528" w:type="dxa"/>
          </w:tcPr>
          <w:p w14:paraId="5A7ED0BF" w14:textId="77777777" w:rsidR="001776E9" w:rsidRDefault="00000000">
            <w:pPr>
              <w:spacing w:before="60" w:after="60" w:line="240" w:lineRule="auto"/>
            </w:pPr>
            <w:r>
              <w:rPr>
                <w:sz w:val="16"/>
              </w:rPr>
              <w:t>Bne R1 R0 -8</w:t>
            </w:r>
          </w:p>
        </w:tc>
        <w:tc>
          <w:tcPr>
            <w:tcW w:w="1123" w:type="dxa"/>
          </w:tcPr>
          <w:p w14:paraId="4E1B057B"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24</w:t>
            </w:r>
          </w:p>
        </w:tc>
        <w:tc>
          <w:tcPr>
            <w:tcW w:w="1613" w:type="dxa"/>
          </w:tcPr>
          <w:p w14:paraId="7DAE0E34"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26-26</w:t>
            </w:r>
          </w:p>
        </w:tc>
        <w:tc>
          <w:tcPr>
            <w:tcW w:w="1613" w:type="dxa"/>
          </w:tcPr>
          <w:p w14:paraId="1963EEE2"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123" w:type="dxa"/>
          </w:tcPr>
          <w:p w14:paraId="29D00FAC"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w:t>
            </w:r>
          </w:p>
        </w:tc>
        <w:tc>
          <w:tcPr>
            <w:tcW w:w="1368" w:type="dxa"/>
          </w:tcPr>
          <w:p w14:paraId="2DF5FC79" w14:textId="77777777" w:rsidR="001776E9" w:rsidRDefault="00000000">
            <w:pPr>
              <w:spacing w:before="60" w:after="60" w:line="240" w:lineRule="auto"/>
              <w:cnfStyle w:val="000000100000" w:firstRow="0" w:lastRow="0" w:firstColumn="0" w:lastColumn="0" w:oddVBand="0" w:evenVBand="0" w:oddHBand="1" w:evenHBand="0" w:firstRowFirstColumn="0" w:firstRowLastColumn="0" w:lastRowFirstColumn="0" w:lastRowLastColumn="0"/>
            </w:pPr>
            <w:r>
              <w:rPr>
                <w:sz w:val="16"/>
              </w:rPr>
              <w:t>52</w:t>
            </w:r>
          </w:p>
        </w:tc>
      </w:tr>
      <w:tr w:rsidR="001776E9" w14:paraId="34482B49" w14:textId="77777777" w:rsidTr="001776E9">
        <w:trPr>
          <w:cantSplit/>
        </w:trPr>
        <w:tc>
          <w:tcPr>
            <w:cnfStyle w:val="001000000000" w:firstRow="0" w:lastRow="0" w:firstColumn="1" w:lastColumn="0" w:oddVBand="0" w:evenVBand="0" w:oddHBand="0" w:evenHBand="0" w:firstRowFirstColumn="0" w:firstRowLastColumn="0" w:lastRowFirstColumn="0" w:lastRowLastColumn="0"/>
            <w:tcW w:w="3528" w:type="dxa"/>
          </w:tcPr>
          <w:p w14:paraId="4056D764" w14:textId="77777777" w:rsidR="001776E9" w:rsidRDefault="00000000">
            <w:pPr>
              <w:spacing w:before="60" w:after="60" w:line="240" w:lineRule="auto"/>
            </w:pPr>
            <w:r>
              <w:rPr>
                <w:sz w:val="16"/>
              </w:rPr>
              <w:t>Add.d F20 F2 F2</w:t>
            </w:r>
          </w:p>
        </w:tc>
        <w:tc>
          <w:tcPr>
            <w:tcW w:w="1123" w:type="dxa"/>
          </w:tcPr>
          <w:p w14:paraId="5E91E660"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28</w:t>
            </w:r>
          </w:p>
        </w:tc>
        <w:tc>
          <w:tcPr>
            <w:tcW w:w="1613" w:type="dxa"/>
          </w:tcPr>
          <w:p w14:paraId="1E3FE2EB"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29-32</w:t>
            </w:r>
          </w:p>
        </w:tc>
        <w:tc>
          <w:tcPr>
            <w:tcW w:w="1613" w:type="dxa"/>
          </w:tcPr>
          <w:p w14:paraId="13F11662"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w:t>
            </w:r>
          </w:p>
        </w:tc>
        <w:tc>
          <w:tcPr>
            <w:tcW w:w="1123" w:type="dxa"/>
          </w:tcPr>
          <w:p w14:paraId="22F46C3E"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35</w:t>
            </w:r>
          </w:p>
        </w:tc>
        <w:tc>
          <w:tcPr>
            <w:tcW w:w="1368" w:type="dxa"/>
          </w:tcPr>
          <w:p w14:paraId="15E95AAC" w14:textId="77777777" w:rsidR="001776E9" w:rsidRDefault="00000000">
            <w:pPr>
              <w:spacing w:before="60" w:after="60" w:line="240" w:lineRule="auto"/>
              <w:cnfStyle w:val="000000000000" w:firstRow="0" w:lastRow="0" w:firstColumn="0" w:lastColumn="0" w:oddVBand="0" w:evenVBand="0" w:oddHBand="0" w:evenHBand="0" w:firstRowFirstColumn="0" w:firstRowLastColumn="0" w:lastRowFirstColumn="0" w:lastRowLastColumn="0"/>
            </w:pPr>
            <w:r>
              <w:rPr>
                <w:sz w:val="16"/>
              </w:rPr>
              <w:t>52</w:t>
            </w:r>
          </w:p>
        </w:tc>
      </w:tr>
    </w:tbl>
    <w:p w14:paraId="4FB16F34" w14:textId="77777777" w:rsidR="001776E9" w:rsidRDefault="001776E9">
      <w:pPr>
        <w:spacing w:after="0"/>
      </w:pPr>
    </w:p>
    <w:p w14:paraId="6503F601" w14:textId="77777777" w:rsidR="001776E9" w:rsidRDefault="00000000">
      <w:pPr>
        <w:pStyle w:val="ListBullet"/>
      </w:pPr>
      <w:r>
        <w:t>First Bne (cycle 4): the BTB is still empty, so it's predicted not taken and Add.d F20 is issued down the wrong path in cycle 5. The branch resolves as taken at the end of cycle 6, cycle 7 is spent recovering, and the correct path (Ld F2) issues in cycle 8, which is n+2.</w:t>
      </w:r>
    </w:p>
    <w:p w14:paraId="64017594" w14:textId="77777777" w:rsidR="001776E9" w:rsidRDefault="00000000">
      <w:pPr>
        <w:pStyle w:val="ListBullet"/>
      </w:pPr>
      <w:r>
        <w:t>Second Bne: the BTB now says taken, so the prediction is right and no cycles are lost.</w:t>
      </w:r>
    </w:p>
    <w:p w14:paraId="27089A37" w14:textId="77777777" w:rsidR="001776E9" w:rsidRDefault="00000000">
      <w:pPr>
        <w:pStyle w:val="ListBullet"/>
      </w:pPr>
      <w:r>
        <w:t>Third Bne: predicted taken, but this is the loop exit, so it's actually not taken. It resolves in cycle 26 and the fall-through Add.d issues in cycle 28.</w:t>
      </w:r>
    </w:p>
    <w:p w14:paraId="1010F598" w14:textId="77777777" w:rsidR="001776E9" w:rsidRDefault="00000000">
      <w:pPr>
        <w:pStyle w:val="ListBullet"/>
      </w:pPr>
      <w:r>
        <w:t>The final state (Mem[40]=3, Mem[36]=16, Mem[32]=9, R1=0, R2=28) matches the reference interpreter.</w:t>
      </w:r>
    </w:p>
    <w:p w14:paraId="75AA71E0" w14:textId="77777777" w:rsidR="001776E9" w:rsidRDefault="00000000">
      <w:r>
        <w:t xml:space="preserve">The complete output for every test at every width (instruction table, registers, memory and statistics) is in </w:t>
      </w:r>
      <w:r>
        <w:rPr>
          <w:rFonts w:ascii="Consolas" w:hAnsi="Consolas"/>
        </w:rPr>
        <w:t>results/</w:t>
      </w:r>
      <w:r>
        <w:t>.</w:t>
      </w:r>
    </w:p>
    <w:p w14:paraId="26DF9E48" w14:textId="77777777" w:rsidR="001776E9" w:rsidRDefault="00000000">
      <w:pPr>
        <w:pStyle w:val="Heading2"/>
      </w:pPr>
      <w:r>
        <w:t>5. What works / limitations</w:t>
      </w:r>
    </w:p>
    <w:p w14:paraId="6BC7E607" w14:textId="77777777" w:rsidR="001776E9" w:rsidRDefault="00000000">
      <w:r>
        <w:t>The simulator gives the correct final state in all 56 benchmark runs. The separate memory-rule tests also pass, including 12 directed checks and 120 generated-program runs. The tables above show the benchmark timings. The points below describe the load/store policy, fault handling and the cycle count.</w:t>
      </w:r>
    </w:p>
    <w:p w14:paraId="6ED08B62" w14:textId="77777777" w:rsidR="001776E9" w:rsidRDefault="00000000">
      <w:r>
        <w:t>Load/store behaviour and faults:</w:t>
      </w:r>
    </w:p>
    <w:p w14:paraId="51801D92" w14:textId="77777777" w:rsidR="001776E9" w:rsidRDefault="00000000">
      <w:pPr>
        <w:pStyle w:val="ListBullet"/>
      </w:pPr>
      <w:r>
        <w:t>Speculative loads: an unresolved older store makes the load access memory, even if another store has a known matching address. With all older addresses known, the load forwards from the youngest matching store or accesses memory when no match exists. Checking for stale loads at store commit is necessary because the matching store may have calculated its address before the load accessed memory. Tests 12 and 13 cover these cases; the load and its dependents are replayed before any stale result can commit.</w:t>
      </w:r>
    </w:p>
    <w:p w14:paraId="3AFB4454" w14:textId="77777777" w:rsidR="001776E9" w:rsidRDefault="00000000">
      <w:pPr>
        <w:pStyle w:val="ListBullet"/>
      </w:pPr>
      <w:r>
        <w:t>Cycle count: the simulation ends when the ROB is empty, fetching has finished and the memory port is idle. So a program whose last instruction is a store with a five-cycle write reports 7 cycles (commit in cycle 3, memory busy in cycles 3–7).</w:t>
      </w:r>
    </w:p>
    <w:p w14:paraId="54791FA2" w14:textId="77777777" w:rsidR="001776E9" w:rsidRDefault="00000000">
      <w:pPr>
        <w:pStyle w:val="ListBullet"/>
      </w:pPr>
      <w:r>
        <w:t>Faults at commit: a bad load/store address or branch target is only recorded on the instruction. The error is raised if that instruction reaches the head of the ROB, so a faulting instruction on a mispredicted path is simply squashed (test 10).</w:t>
      </w:r>
    </w:p>
    <w:p w14:paraId="45BF70E1" w14:textId="77777777" w:rsidR="001776E9" w:rsidRDefault="00000000">
      <w:r>
        <w:t>Appendix B walks through each of these on a small input.</w:t>
      </w:r>
    </w:p>
    <w:p w14:paraId="5C5A3836" w14:textId="77777777" w:rsidR="001776E9" w:rsidRDefault="00000000">
      <w:r>
        <w:t>Other modelling choices:</w:t>
      </w:r>
    </w:p>
    <w:p w14:paraId="0C2B4C9B" w14:textId="77777777" w:rsidR="001776E9" w:rsidRDefault="00000000">
      <w:pPr>
        <w:pStyle w:val="ListBullet"/>
      </w:pPr>
      <w:r>
        <w:t>A branch misprediction is detected at the end of EX in cycle n, and nothing is issued in that cycle. Correct fetch starts at n+2, as the assignment requires. This only affects which wrong-path instructions show up in the squashed list.</w:t>
      </w:r>
    </w:p>
    <w:p w14:paraId="742699BE" w14:textId="77777777" w:rsidR="001776E9" w:rsidRDefault="00000000">
      <w:pPr>
        <w:pStyle w:val="ListBullet"/>
      </w:pPr>
      <w:r>
        <w:t>A load is replayed only after an actual address match. There's no prediction of which loads tend to conflict, so a load that keeps conflicting with an older store is replayed every time.</w:t>
      </w:r>
    </w:p>
    <w:p w14:paraId="07E4FA26" w14:textId="77777777" w:rsidR="001776E9" w:rsidRDefault="00000000">
      <w:pPr>
        <w:pStyle w:val="ListBullet"/>
      </w:pPr>
      <w:r>
        <w:t>The BTB is updated as soon as a branch resolves, even if that branch is later squashed by an older mispredicted branch. Real processors differ on this; I chose the simpler option.</w:t>
      </w:r>
    </w:p>
    <w:p w14:paraId="765D3B79" w14:textId="77777777" w:rsidR="001776E9" w:rsidRDefault="00000000">
      <w:pPr>
        <w:pStyle w:val="ListBullet"/>
      </w:pPr>
      <w:r>
        <w:t>Integers are Python ints and FP values are Python floats, so single-precision rounding isn't modelled.</w:t>
      </w:r>
    </w:p>
    <w:p w14:paraId="71BF8F95" w14:textId="77777777" w:rsidR="001776E9" w:rsidRDefault="00000000">
      <w:pPr>
        <w:pStyle w:val="ListBullet"/>
      </w:pPr>
      <w:r>
        <w:t>Memory is a dictionary from byte address to value, with range checks. Byte-level storage and overlapping word accesses aren't modelled.</w:t>
      </w:r>
    </w:p>
    <w:p w14:paraId="5CF44648" w14:textId="77777777" w:rsidR="001776E9" w:rsidRDefault="00000000">
      <w:pPr>
        <w:pStyle w:val="Heading1"/>
        <w:pageBreakBefore/>
      </w:pPr>
      <w:r>
        <w:lastRenderedPageBreak/>
        <w:t>Appendix A: Tomasulo simulator source</w:t>
      </w:r>
    </w:p>
    <w:p w14:paraId="22391B70" w14:textId="77777777" w:rsidR="001776E9" w:rsidRDefault="00000000">
      <w:r>
        <w:t>These are the simulator and main test runner files from tomasulo-python/code/, as used for the results in this report. The additional regression checks are in code/test_memory_rules.py.</w:t>
      </w:r>
    </w:p>
    <w:p w14:paraId="03DE6504" w14:textId="77777777" w:rsidR="001776E9" w:rsidRDefault="00000000">
      <w:pPr>
        <w:pStyle w:val="Heading2"/>
      </w:pPr>
      <w:r>
        <w:rPr>
          <w:rFonts w:ascii="Consolas" w:hAnsi="Consolas"/>
          <w:sz w:val="18"/>
        </w:rPr>
        <w:t>code/main.py</w:t>
      </w:r>
    </w:p>
    <w:p w14:paraId="05D60F51" w14:textId="77777777" w:rsidR="001776E9" w:rsidRDefault="00000000">
      <w:pPr>
        <w:pStyle w:val="SourceCode"/>
        <w:shd w:val="clear" w:color="auto" w:fill="F3F5F7"/>
      </w:pPr>
      <w:r>
        <w:t># Qing</w:t>
      </w:r>
    </w:p>
    <w:p w14:paraId="00164722" w14:textId="77777777" w:rsidR="001776E9" w:rsidRDefault="00000000">
      <w:pPr>
        <w:pStyle w:val="SourceCode"/>
        <w:shd w:val="clear" w:color="auto" w:fill="F3F5F7"/>
      </w:pPr>
      <w:r>
        <w:t># 21st May 2017</w:t>
      </w:r>
    </w:p>
    <w:p w14:paraId="71B3995F" w14:textId="77777777" w:rsidR="001776E9" w:rsidRDefault="00000000">
      <w:pPr>
        <w:pStyle w:val="SourceCode"/>
        <w:shd w:val="clear" w:color="auto" w:fill="F3F5F7"/>
      </w:pPr>
      <w:r>
        <w:t># Multi-issue version.</w:t>
      </w:r>
    </w:p>
    <w:p w14:paraId="120FD04B" w14:textId="77777777" w:rsidR="001776E9" w:rsidRDefault="00000000">
      <w:pPr>
        <w:pStyle w:val="SourceCode"/>
        <w:shd w:val="clear" w:color="auto" w:fill="F3F5F7"/>
      </w:pPr>
      <w:r>
        <w:t>#</w:t>
      </w:r>
    </w:p>
    <w:p w14:paraId="03B69B40" w14:textId="77777777" w:rsidR="001776E9" w:rsidRDefault="00000000">
      <w:pPr>
        <w:pStyle w:val="SourceCode"/>
        <w:shd w:val="clear" w:color="auto" w:fill="F3F5F7"/>
      </w:pPr>
      <w:r>
        <w:t># usage: python main.py [input_file] [-w ISSUE_WIDTH] [-c CDB_WIDTH] [-s]</w:t>
      </w:r>
    </w:p>
    <w:p w14:paraId="0F6E9D1A" w14:textId="77777777" w:rsidR="001776E9" w:rsidRDefault="00000000">
      <w:pPr>
        <w:pStyle w:val="SourceCode"/>
        <w:shd w:val="clear" w:color="auto" w:fill="F3F5F7"/>
      </w:pPr>
      <w:r>
        <w:t>#   input_file   configuration + initial values + program (default: test_case.txt)</w:t>
      </w:r>
    </w:p>
    <w:p w14:paraId="218DA06D" w14:textId="77777777" w:rsidR="001776E9" w:rsidRDefault="00000000">
      <w:pPr>
        <w:pStyle w:val="SourceCode"/>
        <w:shd w:val="clear" w:color="auto" w:fill="F3F5F7"/>
      </w:pPr>
      <w:r>
        <w:t>#   -w N         issue width 1-4, overrides "Issue width = N" in the file</w:t>
      </w:r>
    </w:p>
    <w:p w14:paraId="51502EFE" w14:textId="77777777" w:rsidR="001776E9" w:rsidRDefault="00000000">
      <w:pPr>
        <w:pStyle w:val="SourceCode"/>
        <w:shd w:val="clear" w:color="auto" w:fill="F3F5F7"/>
      </w:pPr>
      <w:r>
        <w:t>#   -c N         number of CDBs, overrides "CDB width = N" in the file</w:t>
      </w:r>
    </w:p>
    <w:p w14:paraId="0C27A55C" w14:textId="77777777" w:rsidR="001776E9" w:rsidRDefault="00000000">
      <w:pPr>
        <w:pStyle w:val="SourceCode"/>
        <w:shd w:val="clear" w:color="auto" w:fill="F3F5F7"/>
      </w:pPr>
      <w:r>
        <w:t>#   -s           also list squashed instructions (wrong path or memory-order replay)</w:t>
      </w:r>
    </w:p>
    <w:p w14:paraId="67FF8127" w14:textId="77777777" w:rsidR="001776E9" w:rsidRDefault="00000000">
      <w:pPr>
        <w:pStyle w:val="SourceCode"/>
        <w:shd w:val="clear" w:color="auto" w:fill="F3F5F7"/>
      </w:pPr>
      <w:r>
        <w:t xml:space="preserve"> </w:t>
      </w:r>
    </w:p>
    <w:p w14:paraId="500AA0FD" w14:textId="77777777" w:rsidR="001776E9" w:rsidRDefault="00000000">
      <w:pPr>
        <w:pStyle w:val="SourceCode"/>
        <w:shd w:val="clear" w:color="auto" w:fill="F3F5F7"/>
      </w:pPr>
      <w:r>
        <w:t>import argparse</w:t>
      </w:r>
    </w:p>
    <w:p w14:paraId="42CEF25C" w14:textId="77777777" w:rsidR="001776E9" w:rsidRDefault="00000000">
      <w:pPr>
        <w:pStyle w:val="SourceCode"/>
        <w:shd w:val="clear" w:color="auto" w:fill="F3F5F7"/>
      </w:pPr>
      <w:r>
        <w:t>from init import build_machine</w:t>
      </w:r>
    </w:p>
    <w:p w14:paraId="18349535" w14:textId="77777777" w:rsidR="001776E9" w:rsidRDefault="00000000">
      <w:pPr>
        <w:pStyle w:val="SourceCode"/>
        <w:shd w:val="clear" w:color="auto" w:fill="F3F5F7"/>
      </w:pPr>
      <w:r>
        <w:t>from issue import issue</w:t>
      </w:r>
    </w:p>
    <w:p w14:paraId="344CC74E" w14:textId="77777777" w:rsidR="001776E9" w:rsidRDefault="00000000">
      <w:pPr>
        <w:pStyle w:val="SourceCode"/>
        <w:shd w:val="clear" w:color="auto" w:fill="F3F5F7"/>
      </w:pPr>
      <w:r>
        <w:t>from exe import exe</w:t>
      </w:r>
    </w:p>
    <w:p w14:paraId="0086C5E5" w14:textId="77777777" w:rsidR="001776E9" w:rsidRDefault="00000000">
      <w:pPr>
        <w:pStyle w:val="SourceCode"/>
        <w:shd w:val="clear" w:color="auto" w:fill="F3F5F7"/>
      </w:pPr>
      <w:r>
        <w:t>from mem import mem</w:t>
      </w:r>
    </w:p>
    <w:p w14:paraId="4D628B67" w14:textId="77777777" w:rsidR="001776E9" w:rsidRDefault="00000000">
      <w:pPr>
        <w:pStyle w:val="SourceCode"/>
        <w:shd w:val="clear" w:color="auto" w:fill="F3F5F7"/>
      </w:pPr>
      <w:r>
        <w:t>from wb import wb</w:t>
      </w:r>
    </w:p>
    <w:p w14:paraId="588AC483" w14:textId="77777777" w:rsidR="001776E9" w:rsidRDefault="00000000">
      <w:pPr>
        <w:pStyle w:val="SourceCode"/>
        <w:shd w:val="clear" w:color="auto" w:fill="F3F5F7"/>
      </w:pPr>
      <w:r>
        <w:t>from commit import commit</w:t>
      </w:r>
    </w:p>
    <w:p w14:paraId="5EA1AF94" w14:textId="77777777" w:rsidR="001776E9" w:rsidRDefault="00000000">
      <w:pPr>
        <w:pStyle w:val="SourceCode"/>
        <w:shd w:val="clear" w:color="auto" w:fill="F3F5F7"/>
      </w:pPr>
      <w:r>
        <w:t>from print_status import print_report</w:t>
      </w:r>
    </w:p>
    <w:p w14:paraId="7BD9A05F" w14:textId="77777777" w:rsidR="001776E9" w:rsidRDefault="00000000">
      <w:pPr>
        <w:pStyle w:val="SourceCode"/>
        <w:shd w:val="clear" w:color="auto" w:fill="F3F5F7"/>
      </w:pPr>
      <w:r>
        <w:t xml:space="preserve"> </w:t>
      </w:r>
    </w:p>
    <w:p w14:paraId="66EA5405" w14:textId="77777777" w:rsidR="001776E9" w:rsidRDefault="00000000">
      <w:pPr>
        <w:pStyle w:val="SourceCode"/>
        <w:shd w:val="clear" w:color="auto" w:fill="F3F5F7"/>
      </w:pPr>
      <w:r>
        <w:t>MAX_CYCLES = 100000</w:t>
      </w:r>
    </w:p>
    <w:p w14:paraId="46A6393B" w14:textId="77777777" w:rsidR="001776E9" w:rsidRDefault="00000000">
      <w:pPr>
        <w:pStyle w:val="SourceCode"/>
        <w:shd w:val="clear" w:color="auto" w:fill="F3F5F7"/>
      </w:pPr>
      <w:r>
        <w:t xml:space="preserve"> </w:t>
      </w:r>
    </w:p>
    <w:p w14:paraId="71EE581C" w14:textId="77777777" w:rsidR="001776E9" w:rsidRDefault="00000000">
      <w:pPr>
        <w:pStyle w:val="SourceCode"/>
        <w:shd w:val="clear" w:color="auto" w:fill="F3F5F7"/>
      </w:pPr>
      <w:r>
        <w:t xml:space="preserve"> </w:t>
      </w:r>
    </w:p>
    <w:p w14:paraId="5FB7158B" w14:textId="77777777" w:rsidR="001776E9" w:rsidRDefault="00000000">
      <w:pPr>
        <w:pStyle w:val="SourceCode"/>
        <w:shd w:val="clear" w:color="auto" w:fill="F3F5F7"/>
      </w:pPr>
      <w:r>
        <w:t>def run(m):</w:t>
      </w:r>
    </w:p>
    <w:p w14:paraId="0DC25A94" w14:textId="77777777" w:rsidR="001776E9" w:rsidRDefault="00000000">
      <w:pPr>
        <w:pStyle w:val="SourceCode"/>
        <w:shd w:val="clear" w:color="auto" w:fill="F3F5F7"/>
      </w:pPr>
      <w:r>
        <w:t xml:space="preserve">    '''</w:t>
      </w:r>
    </w:p>
    <w:p w14:paraId="74199483" w14:textId="77777777" w:rsidR="001776E9" w:rsidRDefault="00000000">
      <w:pPr>
        <w:pStyle w:val="SourceCode"/>
        <w:shd w:val="clear" w:color="auto" w:fill="F3F5F7"/>
      </w:pPr>
      <w:r>
        <w:t xml:space="preserve">    Every hand-off between stages is time-stamped (an operand broadcast in</w:t>
      </w:r>
    </w:p>
    <w:p w14:paraId="14636100" w14:textId="77777777" w:rsidR="001776E9" w:rsidRDefault="00000000">
      <w:pPr>
        <w:pStyle w:val="SourceCode"/>
        <w:shd w:val="clear" w:color="auto" w:fill="F3F5F7"/>
      </w:pPr>
      <w:r>
        <w:t xml:space="preserve">    cycle c is usable in c+1, an instruction issued in c starts EX in c+1 at</w:t>
      </w:r>
    </w:p>
    <w:p w14:paraId="438CF6C5" w14:textId="77777777" w:rsidR="001776E9" w:rsidRDefault="00000000">
      <w:pPr>
        <w:pStyle w:val="SourceCode"/>
        <w:shd w:val="clear" w:color="auto" w:fill="F3F5F7"/>
      </w:pPr>
      <w:r>
        <w:t xml:space="preserve">    the earliest, ...), so the call order below only decides who wins a</w:t>
      </w:r>
    </w:p>
    <w:p w14:paraId="11E3BF22" w14:textId="77777777" w:rsidR="001776E9" w:rsidRDefault="00000000">
      <w:pPr>
        <w:pStyle w:val="SourceCode"/>
        <w:shd w:val="clear" w:color="auto" w:fill="F3F5F7"/>
      </w:pPr>
      <w:r>
        <w:t xml:space="preserve">    shared resource inside one cycle:</w:t>
      </w:r>
    </w:p>
    <w:p w14:paraId="69282D7A" w14:textId="77777777" w:rsidR="001776E9" w:rsidRDefault="00000000">
      <w:pPr>
        <w:pStyle w:val="SourceCode"/>
        <w:shd w:val="clear" w:color="auto" w:fill="F3F5F7"/>
      </w:pPr>
      <w:r>
        <w:t xml:space="preserve">      - MEM before COMMIT: a load can still forward from a store that commits</w:t>
      </w:r>
    </w:p>
    <w:p w14:paraId="45658F04" w14:textId="77777777" w:rsidR="001776E9" w:rsidRDefault="00000000">
      <w:pPr>
        <w:pStyle w:val="SourceCode"/>
        <w:shd w:val="clear" w:color="auto" w:fill="F3F5F7"/>
      </w:pPr>
      <w:r>
        <w:t xml:space="preserve">        in the same cycle, and loads get the memory port before stores.</w:t>
      </w:r>
    </w:p>
    <w:p w14:paraId="642C634B" w14:textId="77777777" w:rsidR="001776E9" w:rsidRDefault="00000000">
      <w:pPr>
        <w:pStyle w:val="SourceCode"/>
        <w:shd w:val="clear" w:color="auto" w:fill="F3F5F7"/>
      </w:pPr>
      <w:r>
        <w:t xml:space="preserve">      - ISSUE last: an RS freed at EX start or a ROB entry freed at commit can</w:t>
      </w:r>
    </w:p>
    <w:p w14:paraId="15EA2218" w14:textId="77777777" w:rsidR="001776E9" w:rsidRDefault="00000000">
      <w:pPr>
        <w:pStyle w:val="SourceCode"/>
        <w:shd w:val="clear" w:color="auto" w:fill="F3F5F7"/>
      </w:pPr>
      <w:r>
        <w:t xml:space="preserve">        be reused by an instruction issued in the same cycle.</w:t>
      </w:r>
    </w:p>
    <w:p w14:paraId="522AB122" w14:textId="77777777" w:rsidR="001776E9" w:rsidRDefault="00000000">
      <w:pPr>
        <w:pStyle w:val="SourceCode"/>
        <w:shd w:val="clear" w:color="auto" w:fill="F3F5F7"/>
      </w:pPr>
      <w:r>
        <w:t xml:space="preserve">    '''</w:t>
      </w:r>
    </w:p>
    <w:p w14:paraId="4ADA4AF4" w14:textId="77777777" w:rsidR="001776E9" w:rsidRDefault="00000000">
      <w:pPr>
        <w:pStyle w:val="SourceCode"/>
        <w:shd w:val="clear" w:color="auto" w:fill="F3F5F7"/>
      </w:pPr>
      <w:r>
        <w:t xml:space="preserve">    cycle = 1</w:t>
      </w:r>
    </w:p>
    <w:p w14:paraId="337A582B" w14:textId="77777777" w:rsidR="001776E9" w:rsidRDefault="00000000">
      <w:pPr>
        <w:pStyle w:val="SourceCode"/>
        <w:shd w:val="clear" w:color="auto" w:fill="F3F5F7"/>
      </w:pPr>
      <w:r>
        <w:t xml:space="preserve">    while True:</w:t>
      </w:r>
    </w:p>
    <w:p w14:paraId="7795482D" w14:textId="77777777" w:rsidR="001776E9" w:rsidRDefault="00000000">
      <w:pPr>
        <w:pStyle w:val="SourceCode"/>
        <w:shd w:val="clear" w:color="auto" w:fill="F3F5F7"/>
      </w:pPr>
      <w:r>
        <w:t xml:space="preserve">        mem(m, cycle)</w:t>
      </w:r>
    </w:p>
    <w:p w14:paraId="34FEEF64" w14:textId="77777777" w:rsidR="001776E9" w:rsidRDefault="00000000">
      <w:pPr>
        <w:pStyle w:val="SourceCode"/>
        <w:shd w:val="clear" w:color="auto" w:fill="F3F5F7"/>
      </w:pPr>
      <w:r>
        <w:t xml:space="preserve">        commit(m, cycle)</w:t>
      </w:r>
    </w:p>
    <w:p w14:paraId="3332B1B6" w14:textId="77777777" w:rsidR="001776E9" w:rsidRDefault="00000000">
      <w:pPr>
        <w:pStyle w:val="SourceCode"/>
        <w:shd w:val="clear" w:color="auto" w:fill="F3F5F7"/>
      </w:pPr>
      <w:r>
        <w:t xml:space="preserve">        wb(m, cycle)</w:t>
      </w:r>
    </w:p>
    <w:p w14:paraId="3AD8598D" w14:textId="77777777" w:rsidR="001776E9" w:rsidRDefault="00000000">
      <w:pPr>
        <w:pStyle w:val="SourceCode"/>
        <w:shd w:val="clear" w:color="auto" w:fill="F3F5F7"/>
      </w:pPr>
      <w:r>
        <w:t xml:space="preserve">        exe(m, cycle)</w:t>
      </w:r>
    </w:p>
    <w:p w14:paraId="18F0462D" w14:textId="77777777" w:rsidR="001776E9" w:rsidRDefault="00000000">
      <w:pPr>
        <w:pStyle w:val="SourceCode"/>
        <w:shd w:val="clear" w:color="auto" w:fill="F3F5F7"/>
      </w:pPr>
      <w:r>
        <w:t xml:space="preserve">        issue(m, cycle)</w:t>
      </w:r>
    </w:p>
    <w:p w14:paraId="54C0D88E" w14:textId="77777777" w:rsidR="001776E9" w:rsidRDefault="00000000">
      <w:pPr>
        <w:pStyle w:val="SourceCode"/>
        <w:shd w:val="clear" w:color="auto" w:fill="F3F5F7"/>
      </w:pPr>
      <w:r>
        <w:t xml:space="preserve">        # done when everything has committed and the last store write has finished</w:t>
      </w:r>
    </w:p>
    <w:p w14:paraId="05409FDF" w14:textId="77777777" w:rsidR="001776E9" w:rsidRDefault="00000000">
      <w:pPr>
        <w:pStyle w:val="SourceCode"/>
        <w:shd w:val="clear" w:color="auto" w:fill="F3F5F7"/>
      </w:pPr>
      <w:r>
        <w:t xml:space="preserve">        if not m.rob and m.pc &gt;= len(m.program) and m.mem_busy_until &lt;= cycle:</w:t>
      </w:r>
    </w:p>
    <w:p w14:paraId="1B41F126" w14:textId="77777777" w:rsidR="001776E9" w:rsidRDefault="00000000">
      <w:pPr>
        <w:pStyle w:val="SourceCode"/>
        <w:shd w:val="clear" w:color="auto" w:fill="F3F5F7"/>
      </w:pPr>
      <w:r>
        <w:t xml:space="preserve">            return cycle</w:t>
      </w:r>
    </w:p>
    <w:p w14:paraId="4BCD0F0D" w14:textId="77777777" w:rsidR="001776E9" w:rsidRDefault="00000000">
      <w:pPr>
        <w:pStyle w:val="SourceCode"/>
        <w:shd w:val="clear" w:color="auto" w:fill="F3F5F7"/>
      </w:pPr>
      <w:r>
        <w:t xml:space="preserve">        cycle += 1</w:t>
      </w:r>
    </w:p>
    <w:p w14:paraId="14C7542B" w14:textId="77777777" w:rsidR="001776E9" w:rsidRDefault="00000000">
      <w:pPr>
        <w:pStyle w:val="SourceCode"/>
        <w:shd w:val="clear" w:color="auto" w:fill="F3F5F7"/>
      </w:pPr>
      <w:r>
        <w:t xml:space="preserve">        if cycle &gt; MAX_CYCLES:</w:t>
      </w:r>
    </w:p>
    <w:p w14:paraId="3DF4C56C" w14:textId="77777777" w:rsidR="001776E9" w:rsidRDefault="00000000">
      <w:pPr>
        <w:pStyle w:val="SourceCode"/>
        <w:shd w:val="clear" w:color="auto" w:fill="F3F5F7"/>
      </w:pPr>
      <w:r>
        <w:t xml:space="preserve">            raise RuntimeError('no progress after %d cycles' % MAX_CYCLES)</w:t>
      </w:r>
    </w:p>
    <w:p w14:paraId="724684DE" w14:textId="77777777" w:rsidR="001776E9" w:rsidRDefault="00000000">
      <w:pPr>
        <w:pStyle w:val="SourceCode"/>
        <w:shd w:val="clear" w:color="auto" w:fill="F3F5F7"/>
      </w:pPr>
      <w:r>
        <w:t xml:space="preserve"> </w:t>
      </w:r>
    </w:p>
    <w:p w14:paraId="1664212D" w14:textId="77777777" w:rsidR="001776E9" w:rsidRDefault="00000000">
      <w:pPr>
        <w:pStyle w:val="SourceCode"/>
        <w:shd w:val="clear" w:color="auto" w:fill="F3F5F7"/>
      </w:pPr>
      <w:r>
        <w:t xml:space="preserve"> </w:t>
      </w:r>
    </w:p>
    <w:p w14:paraId="1A597DD0" w14:textId="77777777" w:rsidR="001776E9" w:rsidRDefault="00000000">
      <w:pPr>
        <w:pStyle w:val="SourceCode"/>
        <w:shd w:val="clear" w:color="auto" w:fill="F3F5F7"/>
      </w:pPr>
      <w:r>
        <w:t>if __name__ == '__main__':</w:t>
      </w:r>
    </w:p>
    <w:p w14:paraId="763C4C75" w14:textId="77777777" w:rsidR="001776E9" w:rsidRDefault="00000000">
      <w:pPr>
        <w:pStyle w:val="SourceCode"/>
        <w:shd w:val="clear" w:color="auto" w:fill="F3F5F7"/>
      </w:pPr>
      <w:r>
        <w:t xml:space="preserve">    parser = argparse.ArgumentParser(description='Multi-issue Tomasulo simulator')</w:t>
      </w:r>
    </w:p>
    <w:p w14:paraId="024E11AE" w14:textId="77777777" w:rsidR="001776E9" w:rsidRDefault="00000000">
      <w:pPr>
        <w:pStyle w:val="SourceCode"/>
        <w:shd w:val="clear" w:color="auto" w:fill="F3F5F7"/>
      </w:pPr>
      <w:r>
        <w:t xml:space="preserve">    parser.add_argument('input', nargs='?', default='test_case.txt')</w:t>
      </w:r>
    </w:p>
    <w:p w14:paraId="0808E65A" w14:textId="77777777" w:rsidR="001776E9" w:rsidRDefault="00000000">
      <w:pPr>
        <w:pStyle w:val="SourceCode"/>
        <w:shd w:val="clear" w:color="auto" w:fill="F3F5F7"/>
      </w:pPr>
      <w:r>
        <w:t xml:space="preserve">    parser.add_argument('-w', '--width', type=int, default=None)</w:t>
      </w:r>
    </w:p>
    <w:p w14:paraId="5879CFA1" w14:textId="77777777" w:rsidR="001776E9" w:rsidRDefault="00000000">
      <w:pPr>
        <w:pStyle w:val="SourceCode"/>
        <w:shd w:val="clear" w:color="auto" w:fill="F3F5F7"/>
      </w:pPr>
      <w:r>
        <w:t xml:space="preserve">    parser.add_argument('-c', '--cdb', type=int, default=None)</w:t>
      </w:r>
    </w:p>
    <w:p w14:paraId="541F4884" w14:textId="77777777" w:rsidR="001776E9" w:rsidRDefault="00000000">
      <w:pPr>
        <w:pStyle w:val="SourceCode"/>
        <w:shd w:val="clear" w:color="auto" w:fill="F3F5F7"/>
      </w:pPr>
      <w:r>
        <w:t xml:space="preserve">    parser.add_argument('-s', '--squashed', action='store_true')</w:t>
      </w:r>
    </w:p>
    <w:p w14:paraId="4F2DD63B" w14:textId="77777777" w:rsidR="001776E9" w:rsidRDefault="00000000">
      <w:pPr>
        <w:pStyle w:val="SourceCode"/>
        <w:shd w:val="clear" w:color="auto" w:fill="F3F5F7"/>
      </w:pPr>
      <w:r>
        <w:t xml:space="preserve">    args = parser.parse_args()</w:t>
      </w:r>
    </w:p>
    <w:p w14:paraId="2C806CF4" w14:textId="77777777" w:rsidR="001776E9" w:rsidRDefault="00000000">
      <w:pPr>
        <w:pStyle w:val="SourceCode"/>
        <w:shd w:val="clear" w:color="auto" w:fill="F3F5F7"/>
      </w:pPr>
      <w:r>
        <w:t xml:space="preserve">    machine = build_machine(args.input, args.width, args.cdb)</w:t>
      </w:r>
    </w:p>
    <w:p w14:paraId="55E0861C" w14:textId="77777777" w:rsidR="001776E9" w:rsidRDefault="00000000">
      <w:pPr>
        <w:pStyle w:val="SourceCode"/>
        <w:shd w:val="clear" w:color="auto" w:fill="F3F5F7"/>
      </w:pPr>
      <w:r>
        <w:t xml:space="preserve">    cycles = run(machine)</w:t>
      </w:r>
    </w:p>
    <w:p w14:paraId="2185C63A" w14:textId="77777777" w:rsidR="001776E9" w:rsidRDefault="00000000">
      <w:pPr>
        <w:pStyle w:val="SourceCode"/>
        <w:shd w:val="clear" w:color="auto" w:fill="F3F5F7"/>
      </w:pPr>
      <w:r>
        <w:t xml:space="preserve">    print_report(machine, cycles, args.squashed)</w:t>
      </w:r>
    </w:p>
    <w:p w14:paraId="241261AF" w14:textId="77777777" w:rsidR="001776E9" w:rsidRDefault="00000000">
      <w:pPr>
        <w:pStyle w:val="Heading2"/>
        <w:pageBreakBefore/>
      </w:pPr>
      <w:r>
        <w:rPr>
          <w:rFonts w:ascii="Consolas" w:hAnsi="Consolas"/>
          <w:sz w:val="18"/>
        </w:rPr>
        <w:lastRenderedPageBreak/>
        <w:t>code/init.py</w:t>
      </w:r>
    </w:p>
    <w:p w14:paraId="703A3C68" w14:textId="77777777" w:rsidR="001776E9" w:rsidRDefault="00000000">
      <w:pPr>
        <w:pStyle w:val="SourceCode"/>
        <w:shd w:val="clear" w:color="auto" w:fill="F3F5F7"/>
      </w:pPr>
      <w:r>
        <w:t># Qing</w:t>
      </w:r>
    </w:p>
    <w:p w14:paraId="052C46B7" w14:textId="77777777" w:rsidR="001776E9" w:rsidRDefault="00000000">
      <w:pPr>
        <w:pStyle w:val="SourceCode"/>
        <w:shd w:val="clear" w:color="auto" w:fill="F3F5F7"/>
      </w:pPr>
      <w:r>
        <w:t># 21st May 2017</w:t>
      </w:r>
    </w:p>
    <w:p w14:paraId="0EA1815F" w14:textId="77777777" w:rsidR="001776E9" w:rsidRDefault="00000000">
      <w:pPr>
        <w:pStyle w:val="SourceCode"/>
        <w:shd w:val="clear" w:color="auto" w:fill="F3F5F7"/>
      </w:pPr>
      <w:r>
        <w:t># Multi-issue version: data structures, machine state and input-file parser.</w:t>
      </w:r>
    </w:p>
    <w:p w14:paraId="64ECD767" w14:textId="77777777" w:rsidR="001776E9" w:rsidRDefault="00000000">
      <w:pPr>
        <w:pStyle w:val="SourceCode"/>
        <w:shd w:val="clear" w:color="auto" w:fill="F3F5F7"/>
      </w:pPr>
      <w:r>
        <w:t xml:space="preserve"> </w:t>
      </w:r>
    </w:p>
    <w:p w14:paraId="6D10659A" w14:textId="77777777" w:rsidR="001776E9" w:rsidRDefault="00000000">
      <w:pPr>
        <w:pStyle w:val="SourceCode"/>
        <w:shd w:val="clear" w:color="auto" w:fill="F3F5F7"/>
      </w:pPr>
      <w:r>
        <w:t>import re</w:t>
      </w:r>
    </w:p>
    <w:p w14:paraId="2916C752" w14:textId="77777777" w:rsidR="001776E9" w:rsidRDefault="00000000">
      <w:pPr>
        <w:pStyle w:val="SourceCode"/>
        <w:shd w:val="clear" w:color="auto" w:fill="F3F5F7"/>
      </w:pPr>
      <w:r>
        <w:t>from collections import deque</w:t>
      </w:r>
    </w:p>
    <w:p w14:paraId="69E970B9" w14:textId="77777777" w:rsidR="001776E9" w:rsidRDefault="00000000">
      <w:pPr>
        <w:pStyle w:val="SourceCode"/>
        <w:shd w:val="clear" w:color="auto" w:fill="F3F5F7"/>
      </w:pPr>
      <w:r>
        <w:t xml:space="preserve"> </w:t>
      </w:r>
    </w:p>
    <w:p w14:paraId="3B96648A" w14:textId="77777777" w:rsidR="001776E9" w:rsidRDefault="00000000">
      <w:pPr>
        <w:pStyle w:val="SourceCode"/>
        <w:shd w:val="clear" w:color="auto" w:fill="F3F5F7"/>
      </w:pPr>
      <w:r>
        <w:t>'''functional unit class of every opcode'''</w:t>
      </w:r>
    </w:p>
    <w:p w14:paraId="139BDB3A" w14:textId="77777777" w:rsidR="001776E9" w:rsidRDefault="00000000">
      <w:pPr>
        <w:pStyle w:val="SourceCode"/>
        <w:shd w:val="clear" w:color="auto" w:fill="F3F5F7"/>
      </w:pPr>
      <w:r>
        <w:t>UNIT_OF = {</w:t>
      </w:r>
    </w:p>
    <w:p w14:paraId="5D35F26C" w14:textId="77777777" w:rsidR="001776E9" w:rsidRDefault="00000000">
      <w:pPr>
        <w:pStyle w:val="SourceCode"/>
        <w:shd w:val="clear" w:color="auto" w:fill="F3F5F7"/>
      </w:pPr>
      <w:r>
        <w:t xml:space="preserve">    'add': 'int', 'addi': 'int', 'sub': 'int', 'beq': 'int', 'bne': 'int',</w:t>
      </w:r>
    </w:p>
    <w:p w14:paraId="79A1F578" w14:textId="77777777" w:rsidR="001776E9" w:rsidRDefault="00000000">
      <w:pPr>
        <w:pStyle w:val="SourceCode"/>
        <w:shd w:val="clear" w:color="auto" w:fill="F3F5F7"/>
      </w:pPr>
      <w:r>
        <w:t xml:space="preserve">    'add.d': 'fpadd', 'sub.d': 'fpadd',</w:t>
      </w:r>
    </w:p>
    <w:p w14:paraId="5552ED6F" w14:textId="77777777" w:rsidR="001776E9" w:rsidRDefault="00000000">
      <w:pPr>
        <w:pStyle w:val="SourceCode"/>
        <w:shd w:val="clear" w:color="auto" w:fill="F3F5F7"/>
      </w:pPr>
      <w:r>
        <w:t xml:space="preserve">    'mult.d': 'fpmul', 'mul.d': 'fpmul',</w:t>
      </w:r>
    </w:p>
    <w:p w14:paraId="696BAA4A" w14:textId="77777777" w:rsidR="001776E9" w:rsidRDefault="00000000">
      <w:pPr>
        <w:pStyle w:val="SourceCode"/>
        <w:shd w:val="clear" w:color="auto" w:fill="F3F5F7"/>
      </w:pPr>
      <w:r>
        <w:t xml:space="preserve">    'ld': 'ldsd', 'sd': 'ldsd',</w:t>
      </w:r>
    </w:p>
    <w:p w14:paraId="6270D975" w14:textId="77777777" w:rsidR="001776E9" w:rsidRDefault="00000000">
      <w:pPr>
        <w:pStyle w:val="SourceCode"/>
        <w:shd w:val="clear" w:color="auto" w:fill="F3F5F7"/>
      </w:pPr>
      <w:r>
        <w:t>}</w:t>
      </w:r>
    </w:p>
    <w:p w14:paraId="1E535205" w14:textId="77777777" w:rsidR="001776E9" w:rsidRDefault="00000000">
      <w:pPr>
        <w:pStyle w:val="SourceCode"/>
        <w:shd w:val="clear" w:color="auto" w:fill="F3F5F7"/>
      </w:pPr>
      <w:r>
        <w:t>UNIT_NAMES = {</w:t>
      </w:r>
    </w:p>
    <w:p w14:paraId="7D7E4E99" w14:textId="77777777" w:rsidR="001776E9" w:rsidRDefault="00000000">
      <w:pPr>
        <w:pStyle w:val="SourceCode"/>
        <w:shd w:val="clear" w:color="auto" w:fill="F3F5F7"/>
      </w:pPr>
      <w:r>
        <w:t xml:space="preserve">    'integer adder': 'int',</w:t>
      </w:r>
    </w:p>
    <w:p w14:paraId="719A3A0A" w14:textId="77777777" w:rsidR="001776E9" w:rsidRDefault="00000000">
      <w:pPr>
        <w:pStyle w:val="SourceCode"/>
        <w:shd w:val="clear" w:color="auto" w:fill="F3F5F7"/>
      </w:pPr>
      <w:r>
        <w:t xml:space="preserve">    'fp adder': 'fpadd',</w:t>
      </w:r>
    </w:p>
    <w:p w14:paraId="44B19894" w14:textId="77777777" w:rsidR="001776E9" w:rsidRDefault="00000000">
      <w:pPr>
        <w:pStyle w:val="SourceCode"/>
        <w:shd w:val="clear" w:color="auto" w:fill="F3F5F7"/>
      </w:pPr>
      <w:r>
        <w:t xml:space="preserve">    'fp multiplier': 'fpmul',</w:t>
      </w:r>
    </w:p>
    <w:p w14:paraId="6C3744D9" w14:textId="77777777" w:rsidR="001776E9" w:rsidRDefault="00000000">
      <w:pPr>
        <w:pStyle w:val="SourceCode"/>
        <w:shd w:val="clear" w:color="auto" w:fill="F3F5F7"/>
      </w:pPr>
      <w:r>
        <w:t xml:space="preserve">    'load/store unit': 'ldsd',</w:t>
      </w:r>
    </w:p>
    <w:p w14:paraId="1F5925EE" w14:textId="77777777" w:rsidR="001776E9" w:rsidRDefault="00000000">
      <w:pPr>
        <w:pStyle w:val="SourceCode"/>
        <w:shd w:val="clear" w:color="auto" w:fill="F3F5F7"/>
      </w:pPr>
      <w:r>
        <w:t>}</w:t>
      </w:r>
    </w:p>
    <w:p w14:paraId="3A10E0EC" w14:textId="77777777" w:rsidR="001776E9" w:rsidRDefault="00000000">
      <w:pPr>
        <w:pStyle w:val="SourceCode"/>
        <w:shd w:val="clear" w:color="auto" w:fill="F3F5F7"/>
      </w:pPr>
      <w:r>
        <w:t>BTB_SIZE = 8</w:t>
      </w:r>
    </w:p>
    <w:p w14:paraId="34917FD2" w14:textId="77777777" w:rsidR="001776E9" w:rsidRDefault="00000000">
      <w:pPr>
        <w:pStyle w:val="SourceCode"/>
        <w:shd w:val="clear" w:color="auto" w:fill="F3F5F7"/>
      </w:pPr>
      <w:r>
        <w:t>MEMORY_SIZE = 256   # bytes</w:t>
      </w:r>
    </w:p>
    <w:p w14:paraId="4CE17D12" w14:textId="77777777" w:rsidR="001776E9" w:rsidRDefault="00000000">
      <w:pPr>
        <w:pStyle w:val="SourceCode"/>
        <w:shd w:val="clear" w:color="auto" w:fill="F3F5F7"/>
      </w:pPr>
      <w:r>
        <w:t xml:space="preserve"> </w:t>
      </w:r>
    </w:p>
    <w:p w14:paraId="0187F6F5" w14:textId="77777777" w:rsidR="001776E9" w:rsidRDefault="00000000">
      <w:pPr>
        <w:pStyle w:val="SourceCode"/>
        <w:shd w:val="clear" w:color="auto" w:fill="F3F5F7"/>
      </w:pPr>
      <w:r>
        <w:t xml:space="preserve"> </w:t>
      </w:r>
    </w:p>
    <w:p w14:paraId="5819B931" w14:textId="77777777" w:rsidR="001776E9" w:rsidRDefault="00000000">
      <w:pPr>
        <w:pStyle w:val="SourceCode"/>
        <w:shd w:val="clear" w:color="auto" w:fill="F3F5F7"/>
      </w:pPr>
      <w:r>
        <w:t>class Instruction:</w:t>
      </w:r>
    </w:p>
    <w:p w14:paraId="6DE282BD" w14:textId="77777777" w:rsidR="001776E9" w:rsidRDefault="00000000">
      <w:pPr>
        <w:pStyle w:val="SourceCode"/>
        <w:shd w:val="clear" w:color="auto" w:fill="F3F5F7"/>
      </w:pPr>
      <w:r>
        <w:t xml:space="preserve">    '''one decoded instruction; pc is its index in the program (byte PC = 4*pc)'''</w:t>
      </w:r>
    </w:p>
    <w:p w14:paraId="25BE6E38" w14:textId="77777777" w:rsidR="001776E9" w:rsidRDefault="00000000">
      <w:pPr>
        <w:pStyle w:val="SourceCode"/>
        <w:shd w:val="clear" w:color="auto" w:fill="F3F5F7"/>
      </w:pPr>
      <w:r>
        <w:t xml:space="preserve">    def __init__(self, pc, text):</w:t>
      </w:r>
    </w:p>
    <w:p w14:paraId="159720DB" w14:textId="77777777" w:rsidR="001776E9" w:rsidRDefault="00000000">
      <w:pPr>
        <w:pStyle w:val="SourceCode"/>
        <w:shd w:val="clear" w:color="auto" w:fill="F3F5F7"/>
      </w:pPr>
      <w:r>
        <w:t xml:space="preserve">        self.pc = pc</w:t>
      </w:r>
    </w:p>
    <w:p w14:paraId="61D4221C" w14:textId="77777777" w:rsidR="001776E9" w:rsidRDefault="00000000">
      <w:pPr>
        <w:pStyle w:val="SourceCode"/>
        <w:shd w:val="clear" w:color="auto" w:fill="F3F5F7"/>
      </w:pPr>
      <w:r>
        <w:t xml:space="preserve">        self.text = ' '.join(text.split())</w:t>
      </w:r>
    </w:p>
    <w:p w14:paraId="222D80FD" w14:textId="77777777" w:rsidR="001776E9" w:rsidRDefault="00000000">
      <w:pPr>
        <w:pStyle w:val="SourceCode"/>
        <w:shd w:val="clear" w:color="auto" w:fill="F3F5F7"/>
      </w:pPr>
      <w:r>
        <w:t xml:space="preserve">        tokens = [t for t in re.split(r'[,\s]+', text.strip()) if t]</w:t>
      </w:r>
    </w:p>
    <w:p w14:paraId="46BA2434" w14:textId="77777777" w:rsidR="001776E9" w:rsidRDefault="00000000">
      <w:pPr>
        <w:pStyle w:val="SourceCode"/>
        <w:shd w:val="clear" w:color="auto" w:fill="F3F5F7"/>
      </w:pPr>
      <w:r>
        <w:t xml:space="preserve">        self.op = tokens[0].lower()</w:t>
      </w:r>
    </w:p>
    <w:p w14:paraId="6E0BC4DE" w14:textId="77777777" w:rsidR="001776E9" w:rsidRDefault="00000000">
      <w:pPr>
        <w:pStyle w:val="SourceCode"/>
        <w:shd w:val="clear" w:color="auto" w:fill="F3F5F7"/>
      </w:pPr>
      <w:r>
        <w:t xml:space="preserve">        if self.op not in UNIT_OF:</w:t>
      </w:r>
    </w:p>
    <w:p w14:paraId="548C5AA7" w14:textId="77777777" w:rsidR="001776E9" w:rsidRDefault="00000000">
      <w:pPr>
        <w:pStyle w:val="SourceCode"/>
        <w:shd w:val="clear" w:color="auto" w:fill="F3F5F7"/>
      </w:pPr>
      <w:r>
        <w:t xml:space="preserve">            raise ValueError('unknown instruction: ' + text)</w:t>
      </w:r>
    </w:p>
    <w:p w14:paraId="277EA8FD" w14:textId="77777777" w:rsidR="001776E9" w:rsidRDefault="00000000">
      <w:pPr>
        <w:pStyle w:val="SourceCode"/>
        <w:shd w:val="clear" w:color="auto" w:fill="F3F5F7"/>
      </w:pPr>
      <w:r>
        <w:t xml:space="preserve">        self.unit = UNIT_OF[self.op]</w:t>
      </w:r>
    </w:p>
    <w:p w14:paraId="4125B01A" w14:textId="77777777" w:rsidR="001776E9" w:rsidRDefault="00000000">
      <w:pPr>
        <w:pStyle w:val="SourceCode"/>
        <w:shd w:val="clear" w:color="auto" w:fill="F3F5F7"/>
      </w:pPr>
      <w:r>
        <w:t xml:space="preserve">        self.dest = self.src1 = self.src2 = None</w:t>
      </w:r>
    </w:p>
    <w:p w14:paraId="5DE1A624" w14:textId="77777777" w:rsidR="001776E9" w:rsidRDefault="00000000">
      <w:pPr>
        <w:pStyle w:val="SourceCode"/>
        <w:shd w:val="clear" w:color="auto" w:fill="F3F5F7"/>
      </w:pPr>
      <w:r>
        <w:t xml:space="preserve">        self.imm = 0</w:t>
      </w:r>
    </w:p>
    <w:p w14:paraId="34AFA4F8" w14:textId="77777777" w:rsidR="001776E9" w:rsidRDefault="00000000">
      <w:pPr>
        <w:pStyle w:val="SourceCode"/>
        <w:shd w:val="clear" w:color="auto" w:fill="F3F5F7"/>
      </w:pPr>
      <w:r>
        <w:t xml:space="preserve">        args = tokens[1:]</w:t>
      </w:r>
    </w:p>
    <w:p w14:paraId="51589B87" w14:textId="77777777" w:rsidR="001776E9" w:rsidRDefault="00000000">
      <w:pPr>
        <w:pStyle w:val="SourceCode"/>
        <w:shd w:val="clear" w:color="auto" w:fill="F3F5F7"/>
      </w:pPr>
      <w:r>
        <w:t xml:space="preserve">        if self.op in ('ld', 'sd'):</w:t>
      </w:r>
    </w:p>
    <w:p w14:paraId="4F53774A" w14:textId="77777777" w:rsidR="001776E9" w:rsidRDefault="00000000">
      <w:pPr>
        <w:pStyle w:val="SourceCode"/>
        <w:shd w:val="clear" w:color="auto" w:fill="F3F5F7"/>
      </w:pPr>
      <w:r>
        <w:t xml:space="preserve">            m = re.match(r'^(-?\d+)\((\w+)\)$', args[1])</w:t>
      </w:r>
    </w:p>
    <w:p w14:paraId="50142547" w14:textId="77777777" w:rsidR="001776E9" w:rsidRDefault="00000000">
      <w:pPr>
        <w:pStyle w:val="SourceCode"/>
        <w:shd w:val="clear" w:color="auto" w:fill="F3F5F7"/>
      </w:pPr>
      <w:r>
        <w:t xml:space="preserve">            if not m:</w:t>
      </w:r>
    </w:p>
    <w:p w14:paraId="2FE6F501" w14:textId="77777777" w:rsidR="001776E9" w:rsidRDefault="00000000">
      <w:pPr>
        <w:pStyle w:val="SourceCode"/>
        <w:shd w:val="clear" w:color="auto" w:fill="F3F5F7"/>
      </w:pPr>
      <w:r>
        <w:t xml:space="preserve">                raise ValueError('bad address operand: ' + text)</w:t>
      </w:r>
    </w:p>
    <w:p w14:paraId="4A51E388" w14:textId="77777777" w:rsidR="001776E9" w:rsidRDefault="00000000">
      <w:pPr>
        <w:pStyle w:val="SourceCode"/>
        <w:shd w:val="clear" w:color="auto" w:fill="F3F5F7"/>
      </w:pPr>
      <w:r>
        <w:t xml:space="preserve">            self.imm = int(m.group(1))</w:t>
      </w:r>
    </w:p>
    <w:p w14:paraId="4292ACC7" w14:textId="77777777" w:rsidR="001776E9" w:rsidRDefault="00000000">
      <w:pPr>
        <w:pStyle w:val="SourceCode"/>
        <w:shd w:val="clear" w:color="auto" w:fill="F3F5F7"/>
      </w:pPr>
      <w:r>
        <w:t xml:space="preserve">            self.src1 = reg_name(m.group(2))           # base register</w:t>
      </w:r>
    </w:p>
    <w:p w14:paraId="0FFB1601" w14:textId="77777777" w:rsidR="001776E9" w:rsidRDefault="00000000">
      <w:pPr>
        <w:pStyle w:val="SourceCode"/>
        <w:shd w:val="clear" w:color="auto" w:fill="F3F5F7"/>
      </w:pPr>
      <w:r>
        <w:t xml:space="preserve">            if self.op == 'ld':</w:t>
      </w:r>
    </w:p>
    <w:p w14:paraId="2E87D152" w14:textId="77777777" w:rsidR="001776E9" w:rsidRDefault="00000000">
      <w:pPr>
        <w:pStyle w:val="SourceCode"/>
        <w:shd w:val="clear" w:color="auto" w:fill="F3F5F7"/>
      </w:pPr>
      <w:r>
        <w:t xml:space="preserve">                self.dest = reg_name(args[0])</w:t>
      </w:r>
    </w:p>
    <w:p w14:paraId="2B761008" w14:textId="77777777" w:rsidR="001776E9" w:rsidRDefault="00000000">
      <w:pPr>
        <w:pStyle w:val="SourceCode"/>
        <w:shd w:val="clear" w:color="auto" w:fill="F3F5F7"/>
      </w:pPr>
      <w:r>
        <w:t xml:space="preserve">            else:</w:t>
      </w:r>
    </w:p>
    <w:p w14:paraId="6B51C331" w14:textId="77777777" w:rsidR="001776E9" w:rsidRDefault="00000000">
      <w:pPr>
        <w:pStyle w:val="SourceCode"/>
        <w:shd w:val="clear" w:color="auto" w:fill="F3F5F7"/>
      </w:pPr>
      <w:r>
        <w:t xml:space="preserve">                self.src2 = reg_name(args[0])          # store data</w:t>
      </w:r>
    </w:p>
    <w:p w14:paraId="3ABA2929" w14:textId="77777777" w:rsidR="001776E9" w:rsidRDefault="00000000">
      <w:pPr>
        <w:pStyle w:val="SourceCode"/>
        <w:shd w:val="clear" w:color="auto" w:fill="F3F5F7"/>
      </w:pPr>
      <w:r>
        <w:t xml:space="preserve">        elif self.op in ('beq', 'bne'):</w:t>
      </w:r>
    </w:p>
    <w:p w14:paraId="12C9D533" w14:textId="77777777" w:rsidR="001776E9" w:rsidRDefault="00000000">
      <w:pPr>
        <w:pStyle w:val="SourceCode"/>
        <w:shd w:val="clear" w:color="auto" w:fill="F3F5F7"/>
      </w:pPr>
      <w:r>
        <w:t xml:space="preserve">            self.src1, self.src2 = reg_name(args[0]), reg_name(args[1])</w:t>
      </w:r>
    </w:p>
    <w:p w14:paraId="6404CE0E" w14:textId="77777777" w:rsidR="001776E9" w:rsidRDefault="00000000">
      <w:pPr>
        <w:pStyle w:val="SourceCode"/>
        <w:shd w:val="clear" w:color="auto" w:fill="F3F5F7"/>
      </w:pPr>
      <w:r>
        <w:t xml:space="preserve">            self.imm = int(args[2])                    # offset in words</w:t>
      </w:r>
    </w:p>
    <w:p w14:paraId="2761E8B2" w14:textId="77777777" w:rsidR="001776E9" w:rsidRDefault="00000000">
      <w:pPr>
        <w:pStyle w:val="SourceCode"/>
        <w:shd w:val="clear" w:color="auto" w:fill="F3F5F7"/>
      </w:pPr>
      <w:r>
        <w:t xml:space="preserve">        elif self.op == 'addi':</w:t>
      </w:r>
    </w:p>
    <w:p w14:paraId="7228C6EF" w14:textId="77777777" w:rsidR="001776E9" w:rsidRDefault="00000000">
      <w:pPr>
        <w:pStyle w:val="SourceCode"/>
        <w:shd w:val="clear" w:color="auto" w:fill="F3F5F7"/>
      </w:pPr>
      <w:r>
        <w:t xml:space="preserve">            self.dest, self.src1 = reg_name(args[0]), reg_name(args[1])</w:t>
      </w:r>
    </w:p>
    <w:p w14:paraId="2164A999" w14:textId="77777777" w:rsidR="001776E9" w:rsidRDefault="00000000">
      <w:pPr>
        <w:pStyle w:val="SourceCode"/>
        <w:shd w:val="clear" w:color="auto" w:fill="F3F5F7"/>
      </w:pPr>
      <w:r>
        <w:t xml:space="preserve">            self.imm = int(args[2])</w:t>
      </w:r>
    </w:p>
    <w:p w14:paraId="2DCB2647" w14:textId="77777777" w:rsidR="001776E9" w:rsidRDefault="00000000">
      <w:pPr>
        <w:pStyle w:val="SourceCode"/>
        <w:shd w:val="clear" w:color="auto" w:fill="F3F5F7"/>
      </w:pPr>
      <w:r>
        <w:t xml:space="preserve">        else:</w:t>
      </w:r>
    </w:p>
    <w:p w14:paraId="65884782" w14:textId="77777777" w:rsidR="001776E9" w:rsidRDefault="00000000">
      <w:pPr>
        <w:pStyle w:val="SourceCode"/>
        <w:shd w:val="clear" w:color="auto" w:fill="F3F5F7"/>
      </w:pPr>
      <w:r>
        <w:t xml:space="preserve">            self.dest = reg_name(args[0])</w:t>
      </w:r>
    </w:p>
    <w:p w14:paraId="382C3EA3" w14:textId="77777777" w:rsidR="001776E9" w:rsidRDefault="00000000">
      <w:pPr>
        <w:pStyle w:val="SourceCode"/>
        <w:shd w:val="clear" w:color="auto" w:fill="F3F5F7"/>
      </w:pPr>
      <w:r>
        <w:t xml:space="preserve">            self.src1, self.src2 = reg_name(args[1]), reg_name(args[2])</w:t>
      </w:r>
    </w:p>
    <w:p w14:paraId="146BC916" w14:textId="77777777" w:rsidR="001776E9" w:rsidRDefault="00000000">
      <w:pPr>
        <w:pStyle w:val="SourceCode"/>
        <w:shd w:val="clear" w:color="auto" w:fill="F3F5F7"/>
      </w:pPr>
      <w:r>
        <w:t xml:space="preserve"> </w:t>
      </w:r>
    </w:p>
    <w:p w14:paraId="060E0A9E" w14:textId="77777777" w:rsidR="001776E9" w:rsidRDefault="00000000">
      <w:pPr>
        <w:pStyle w:val="SourceCode"/>
        <w:shd w:val="clear" w:color="auto" w:fill="F3F5F7"/>
      </w:pPr>
      <w:r>
        <w:t xml:space="preserve">    @property</w:t>
      </w:r>
    </w:p>
    <w:p w14:paraId="63B9F6A9" w14:textId="77777777" w:rsidR="001776E9" w:rsidRDefault="00000000">
      <w:pPr>
        <w:pStyle w:val="SourceCode"/>
        <w:shd w:val="clear" w:color="auto" w:fill="F3F5F7"/>
      </w:pPr>
      <w:r>
        <w:t xml:space="preserve">    def is_branch(self):</w:t>
      </w:r>
    </w:p>
    <w:p w14:paraId="70389220" w14:textId="77777777" w:rsidR="001776E9" w:rsidRDefault="00000000">
      <w:pPr>
        <w:pStyle w:val="SourceCode"/>
        <w:shd w:val="clear" w:color="auto" w:fill="F3F5F7"/>
      </w:pPr>
      <w:r>
        <w:t xml:space="preserve">        return self.op in ('beq', 'bne')</w:t>
      </w:r>
    </w:p>
    <w:p w14:paraId="454AC292" w14:textId="77777777" w:rsidR="001776E9" w:rsidRDefault="00000000">
      <w:pPr>
        <w:pStyle w:val="SourceCode"/>
        <w:shd w:val="clear" w:color="auto" w:fill="F3F5F7"/>
      </w:pPr>
      <w:r>
        <w:t xml:space="preserve"> </w:t>
      </w:r>
    </w:p>
    <w:p w14:paraId="601738EC" w14:textId="77777777" w:rsidR="001776E9" w:rsidRDefault="00000000">
      <w:pPr>
        <w:pStyle w:val="SourceCode"/>
        <w:shd w:val="clear" w:color="auto" w:fill="F3F5F7"/>
      </w:pPr>
      <w:r>
        <w:t xml:space="preserve">    @property</w:t>
      </w:r>
    </w:p>
    <w:p w14:paraId="75EFA66C" w14:textId="77777777" w:rsidR="001776E9" w:rsidRDefault="00000000">
      <w:pPr>
        <w:pStyle w:val="SourceCode"/>
        <w:shd w:val="clear" w:color="auto" w:fill="F3F5F7"/>
      </w:pPr>
      <w:r>
        <w:t xml:space="preserve">    def is_load(self):</w:t>
      </w:r>
    </w:p>
    <w:p w14:paraId="05D084A2" w14:textId="77777777" w:rsidR="001776E9" w:rsidRDefault="00000000">
      <w:pPr>
        <w:pStyle w:val="SourceCode"/>
        <w:shd w:val="clear" w:color="auto" w:fill="F3F5F7"/>
      </w:pPr>
      <w:r>
        <w:t xml:space="preserve">        return self.op == 'ld'</w:t>
      </w:r>
    </w:p>
    <w:p w14:paraId="2B7CF705" w14:textId="77777777" w:rsidR="001776E9" w:rsidRDefault="00000000">
      <w:pPr>
        <w:pStyle w:val="SourceCode"/>
        <w:shd w:val="clear" w:color="auto" w:fill="F3F5F7"/>
      </w:pPr>
      <w:r>
        <w:t xml:space="preserve"> </w:t>
      </w:r>
    </w:p>
    <w:p w14:paraId="741D4F2F" w14:textId="77777777" w:rsidR="001776E9" w:rsidRDefault="00000000">
      <w:pPr>
        <w:pStyle w:val="SourceCode"/>
        <w:shd w:val="clear" w:color="auto" w:fill="F3F5F7"/>
      </w:pPr>
      <w:r>
        <w:t xml:space="preserve">    @property</w:t>
      </w:r>
    </w:p>
    <w:p w14:paraId="2373AC25" w14:textId="77777777" w:rsidR="001776E9" w:rsidRDefault="00000000">
      <w:pPr>
        <w:pStyle w:val="SourceCode"/>
        <w:shd w:val="clear" w:color="auto" w:fill="F3F5F7"/>
      </w:pPr>
      <w:r>
        <w:t xml:space="preserve">    def is_store(self):</w:t>
      </w:r>
    </w:p>
    <w:p w14:paraId="279FDAD7" w14:textId="77777777" w:rsidR="001776E9" w:rsidRDefault="00000000">
      <w:pPr>
        <w:pStyle w:val="SourceCode"/>
        <w:shd w:val="clear" w:color="auto" w:fill="F3F5F7"/>
      </w:pPr>
      <w:r>
        <w:t xml:space="preserve">        return self.op == 'sd'</w:t>
      </w:r>
    </w:p>
    <w:p w14:paraId="3A9B23F3" w14:textId="77777777" w:rsidR="001776E9" w:rsidRDefault="00000000">
      <w:pPr>
        <w:pStyle w:val="SourceCode"/>
        <w:shd w:val="clear" w:color="auto" w:fill="F3F5F7"/>
      </w:pPr>
      <w:r>
        <w:t xml:space="preserve"> </w:t>
      </w:r>
    </w:p>
    <w:p w14:paraId="6CBF03CE" w14:textId="77777777" w:rsidR="001776E9" w:rsidRDefault="00000000">
      <w:pPr>
        <w:pStyle w:val="SourceCode"/>
        <w:shd w:val="clear" w:color="auto" w:fill="F3F5F7"/>
      </w:pPr>
      <w:r>
        <w:t xml:space="preserve"> </w:t>
      </w:r>
    </w:p>
    <w:p w14:paraId="7701F091" w14:textId="77777777" w:rsidR="001776E9" w:rsidRDefault="00000000">
      <w:pPr>
        <w:pStyle w:val="SourceCode"/>
        <w:shd w:val="clear" w:color="auto" w:fill="F3F5F7"/>
      </w:pPr>
      <w:r>
        <w:t>def reg_name(token):</w:t>
      </w:r>
    </w:p>
    <w:p w14:paraId="2076D8BF" w14:textId="77777777" w:rsidR="001776E9" w:rsidRDefault="00000000">
      <w:pPr>
        <w:pStyle w:val="SourceCode"/>
        <w:shd w:val="clear" w:color="auto" w:fill="F3F5F7"/>
      </w:pPr>
      <w:r>
        <w:lastRenderedPageBreak/>
        <w:t xml:space="preserve">    token = token.upper()</w:t>
      </w:r>
    </w:p>
    <w:p w14:paraId="0A65EAC9" w14:textId="77777777" w:rsidR="001776E9" w:rsidRDefault="00000000">
      <w:pPr>
        <w:pStyle w:val="SourceCode"/>
        <w:shd w:val="clear" w:color="auto" w:fill="F3F5F7"/>
      </w:pPr>
      <w:r>
        <w:t xml:space="preserve">    if not re.match(r'^[RF]([0-9]|[12][0-9]|3[01])$', token):</w:t>
      </w:r>
    </w:p>
    <w:p w14:paraId="02ECDADE" w14:textId="77777777" w:rsidR="001776E9" w:rsidRDefault="00000000">
      <w:pPr>
        <w:pStyle w:val="SourceCode"/>
        <w:shd w:val="clear" w:color="auto" w:fill="F3F5F7"/>
      </w:pPr>
      <w:r>
        <w:t xml:space="preserve">        raise ValueError('bad register: ' + token)</w:t>
      </w:r>
    </w:p>
    <w:p w14:paraId="539532D1" w14:textId="77777777" w:rsidR="001776E9" w:rsidRDefault="00000000">
      <w:pPr>
        <w:pStyle w:val="SourceCode"/>
        <w:shd w:val="clear" w:color="auto" w:fill="F3F5F7"/>
      </w:pPr>
      <w:r>
        <w:t xml:space="preserve">    return token</w:t>
      </w:r>
    </w:p>
    <w:p w14:paraId="1DCB504D" w14:textId="77777777" w:rsidR="001776E9" w:rsidRDefault="00000000">
      <w:pPr>
        <w:pStyle w:val="SourceCode"/>
        <w:shd w:val="clear" w:color="auto" w:fill="F3F5F7"/>
      </w:pPr>
      <w:r>
        <w:t xml:space="preserve"> </w:t>
      </w:r>
    </w:p>
    <w:p w14:paraId="1BD45252" w14:textId="77777777" w:rsidR="001776E9" w:rsidRDefault="00000000">
      <w:pPr>
        <w:pStyle w:val="SourceCode"/>
        <w:shd w:val="clear" w:color="auto" w:fill="F3F5F7"/>
      </w:pPr>
      <w:r>
        <w:t xml:space="preserve"> </w:t>
      </w:r>
    </w:p>
    <w:p w14:paraId="3B66DE0B" w14:textId="77777777" w:rsidR="001776E9" w:rsidRDefault="00000000">
      <w:pPr>
        <w:pStyle w:val="SourceCode"/>
        <w:shd w:val="clear" w:color="auto" w:fill="F3F5F7"/>
      </w:pPr>
      <w:r>
        <w:t>class Operand:</w:t>
      </w:r>
    </w:p>
    <w:p w14:paraId="7461260F" w14:textId="77777777" w:rsidR="001776E9" w:rsidRDefault="00000000">
      <w:pPr>
        <w:pStyle w:val="SourceCode"/>
        <w:shd w:val="clear" w:color="auto" w:fill="F3F5F7"/>
      </w:pPr>
      <w:r>
        <w:t xml:space="preserve">    '''a source operand: either a value (usable from cycle `ready`) or a ROB entry to wait for'''</w:t>
      </w:r>
    </w:p>
    <w:p w14:paraId="4DFDF407" w14:textId="77777777" w:rsidR="001776E9" w:rsidRDefault="00000000">
      <w:pPr>
        <w:pStyle w:val="SourceCode"/>
        <w:shd w:val="clear" w:color="auto" w:fill="F3F5F7"/>
      </w:pPr>
      <w:r>
        <w:t xml:space="preserve">    def __init__(self, value=0, src=None, ready=0):</w:t>
      </w:r>
    </w:p>
    <w:p w14:paraId="22877DA5" w14:textId="77777777" w:rsidR="001776E9" w:rsidRDefault="00000000">
      <w:pPr>
        <w:pStyle w:val="SourceCode"/>
        <w:shd w:val="clear" w:color="auto" w:fill="F3F5F7"/>
      </w:pPr>
      <w:r>
        <w:t xml:space="preserve">        self.value = value</w:t>
      </w:r>
    </w:p>
    <w:p w14:paraId="42EBF942" w14:textId="77777777" w:rsidR="001776E9" w:rsidRDefault="00000000">
      <w:pPr>
        <w:pStyle w:val="SourceCode"/>
        <w:shd w:val="clear" w:color="auto" w:fill="F3F5F7"/>
      </w:pPr>
      <w:r>
        <w:t xml:space="preserve">        self.src = src</w:t>
      </w:r>
    </w:p>
    <w:p w14:paraId="71C63C67" w14:textId="77777777" w:rsidR="001776E9" w:rsidRDefault="00000000">
      <w:pPr>
        <w:pStyle w:val="SourceCode"/>
        <w:shd w:val="clear" w:color="auto" w:fill="F3F5F7"/>
      </w:pPr>
      <w:r>
        <w:t xml:space="preserve">        self.ready = ready</w:t>
      </w:r>
    </w:p>
    <w:p w14:paraId="5D083D0B" w14:textId="77777777" w:rsidR="001776E9" w:rsidRDefault="00000000">
      <w:pPr>
        <w:pStyle w:val="SourceCode"/>
        <w:shd w:val="clear" w:color="auto" w:fill="F3F5F7"/>
      </w:pPr>
      <w:r>
        <w:t xml:space="preserve"> </w:t>
      </w:r>
    </w:p>
    <w:p w14:paraId="201AB1FB" w14:textId="77777777" w:rsidR="001776E9" w:rsidRDefault="00000000">
      <w:pPr>
        <w:pStyle w:val="SourceCode"/>
        <w:shd w:val="clear" w:color="auto" w:fill="F3F5F7"/>
      </w:pPr>
      <w:r>
        <w:t xml:space="preserve">    def is_ready(self, cycle):</w:t>
      </w:r>
    </w:p>
    <w:p w14:paraId="3B2A9BA3" w14:textId="77777777" w:rsidR="001776E9" w:rsidRDefault="00000000">
      <w:pPr>
        <w:pStyle w:val="SourceCode"/>
        <w:shd w:val="clear" w:color="auto" w:fill="F3F5F7"/>
      </w:pPr>
      <w:r>
        <w:t xml:space="preserve">        return self.src is None and self.ready &lt;= cycle</w:t>
      </w:r>
    </w:p>
    <w:p w14:paraId="6CA1918E" w14:textId="77777777" w:rsidR="001776E9" w:rsidRDefault="00000000">
      <w:pPr>
        <w:pStyle w:val="SourceCode"/>
        <w:shd w:val="clear" w:color="auto" w:fill="F3F5F7"/>
      </w:pPr>
      <w:r>
        <w:t xml:space="preserve"> </w:t>
      </w:r>
    </w:p>
    <w:p w14:paraId="0D59F085" w14:textId="77777777" w:rsidR="001776E9" w:rsidRDefault="00000000">
      <w:pPr>
        <w:pStyle w:val="SourceCode"/>
        <w:shd w:val="clear" w:color="auto" w:fill="F3F5F7"/>
      </w:pPr>
      <w:r>
        <w:t xml:space="preserve"> </w:t>
      </w:r>
    </w:p>
    <w:p w14:paraId="4E6CE26D" w14:textId="77777777" w:rsidR="001776E9" w:rsidRDefault="00000000">
      <w:pPr>
        <w:pStyle w:val="SourceCode"/>
        <w:shd w:val="clear" w:color="auto" w:fill="F3F5F7"/>
      </w:pPr>
      <w:r>
        <w:t>class ROB_entry:</w:t>
      </w:r>
    </w:p>
    <w:p w14:paraId="42374DB5" w14:textId="77777777" w:rsidR="001776E9" w:rsidRDefault="00000000">
      <w:pPr>
        <w:pStyle w:val="SourceCode"/>
        <w:shd w:val="clear" w:color="auto" w:fill="F3F5F7"/>
      </w:pPr>
      <w:r>
        <w:t xml:space="preserve">    '''one in-flight instruction; it is also the RS / ld-sd queue entry'''</w:t>
      </w:r>
    </w:p>
    <w:p w14:paraId="5EACF7FC" w14:textId="77777777" w:rsidR="001776E9" w:rsidRDefault="00000000">
      <w:pPr>
        <w:pStyle w:val="SourceCode"/>
        <w:shd w:val="clear" w:color="auto" w:fill="F3F5F7"/>
      </w:pPr>
      <w:r>
        <w:t xml:space="preserve">    def __init__(self, seq, tag, instr):</w:t>
      </w:r>
    </w:p>
    <w:p w14:paraId="2CB27995" w14:textId="77777777" w:rsidR="001776E9" w:rsidRDefault="00000000">
      <w:pPr>
        <w:pStyle w:val="SourceCode"/>
        <w:shd w:val="clear" w:color="auto" w:fill="F3F5F7"/>
      </w:pPr>
      <w:r>
        <w:t xml:space="preserve">        self.seq = seq                 # global age, smaller = older</w:t>
      </w:r>
    </w:p>
    <w:p w14:paraId="55EF0658" w14:textId="77777777" w:rsidR="001776E9" w:rsidRDefault="00000000">
      <w:pPr>
        <w:pStyle w:val="SourceCode"/>
        <w:shd w:val="clear" w:color="auto" w:fill="F3F5F7"/>
      </w:pPr>
      <w:r>
        <w:t xml:space="preserve">        self.tag = tag</w:t>
      </w:r>
    </w:p>
    <w:p w14:paraId="4DD3472B" w14:textId="77777777" w:rsidR="001776E9" w:rsidRDefault="00000000">
      <w:pPr>
        <w:pStyle w:val="SourceCode"/>
        <w:shd w:val="clear" w:color="auto" w:fill="F3F5F7"/>
      </w:pPr>
      <w:r>
        <w:t xml:space="preserve">        self.instr = instr</w:t>
      </w:r>
    </w:p>
    <w:p w14:paraId="3D5E175C" w14:textId="77777777" w:rsidR="001776E9" w:rsidRDefault="00000000">
      <w:pPr>
        <w:pStyle w:val="SourceCode"/>
        <w:shd w:val="clear" w:color="auto" w:fill="F3F5F7"/>
      </w:pPr>
      <w:r>
        <w:t xml:space="preserve">        self.op1 = Operand()           # src1 (base register for ld/sd)</w:t>
      </w:r>
    </w:p>
    <w:p w14:paraId="5DB2FCFC" w14:textId="77777777" w:rsidR="001776E9" w:rsidRDefault="00000000">
      <w:pPr>
        <w:pStyle w:val="SourceCode"/>
        <w:shd w:val="clear" w:color="auto" w:fill="F3F5F7"/>
      </w:pPr>
      <w:r>
        <w:t xml:space="preserve">        self.op2 = Operand()           # src2 (store data for sd)</w:t>
      </w:r>
    </w:p>
    <w:p w14:paraId="36A04436" w14:textId="77777777" w:rsidR="001776E9" w:rsidRDefault="00000000">
      <w:pPr>
        <w:pStyle w:val="SourceCode"/>
        <w:shd w:val="clear" w:color="auto" w:fill="F3F5F7"/>
      </w:pPr>
      <w:r>
        <w:t xml:space="preserve">        self.result = None             # computed at end of EX / MEM</w:t>
      </w:r>
    </w:p>
    <w:p w14:paraId="3D659E57" w14:textId="77777777" w:rsidR="001776E9" w:rsidRDefault="00000000">
      <w:pPr>
        <w:pStyle w:val="SourceCode"/>
        <w:shd w:val="clear" w:color="auto" w:fill="F3F5F7"/>
      </w:pPr>
      <w:r>
        <w:t xml:space="preserve">        self.value = None              # broadcast on the CDB</w:t>
      </w:r>
    </w:p>
    <w:p w14:paraId="7E783775" w14:textId="77777777" w:rsidR="001776E9" w:rsidRDefault="00000000">
      <w:pPr>
        <w:pStyle w:val="SourceCode"/>
        <w:shd w:val="clear" w:color="auto" w:fill="F3F5F7"/>
      </w:pPr>
      <w:r>
        <w:t xml:space="preserve">        self.addr = None               # ld/sd effective address</w:t>
      </w:r>
    </w:p>
    <w:p w14:paraId="64F48B1F" w14:textId="77777777" w:rsidR="001776E9" w:rsidRDefault="00000000">
      <w:pPr>
        <w:pStyle w:val="SourceCode"/>
        <w:shd w:val="clear" w:color="auto" w:fill="F3F5F7"/>
      </w:pPr>
      <w:r>
        <w:t xml:space="preserve">        self.forwarded = False         # ld got its value from a store</w:t>
      </w:r>
    </w:p>
    <w:p w14:paraId="148A1BA0" w14:textId="77777777" w:rsidR="001776E9" w:rsidRDefault="00000000">
      <w:pPr>
        <w:pStyle w:val="SourceCode"/>
        <w:shd w:val="clear" w:color="auto" w:fill="F3F5F7"/>
      </w:pPr>
      <w:r>
        <w:t xml:space="preserve">        self.source_seq = -1           # ld: seq of the store it forwarded from, -1 = memory</w:t>
      </w:r>
    </w:p>
    <w:p w14:paraId="11528A2A" w14:textId="77777777" w:rsidR="001776E9" w:rsidRDefault="00000000">
      <w:pPr>
        <w:pStyle w:val="SourceCode"/>
        <w:shd w:val="clear" w:color="auto" w:fill="F3F5F7"/>
      </w:pPr>
      <w:r>
        <w:t xml:space="preserve">        self.fault = None              # bad address / branch target, raised at commit</w:t>
      </w:r>
    </w:p>
    <w:p w14:paraId="268B3A36" w14:textId="77777777" w:rsidR="001776E9" w:rsidRDefault="00000000">
      <w:pPr>
        <w:pStyle w:val="SourceCode"/>
        <w:shd w:val="clear" w:color="auto" w:fill="F3F5F7"/>
      </w:pPr>
      <w:r>
        <w:t xml:space="preserve">        self.squashed = False</w:t>
      </w:r>
    </w:p>
    <w:p w14:paraId="4644F1FF" w14:textId="77777777" w:rsidR="001776E9" w:rsidRDefault="00000000">
      <w:pPr>
        <w:pStyle w:val="SourceCode"/>
        <w:shd w:val="clear" w:color="auto" w:fill="F3F5F7"/>
      </w:pPr>
      <w:r>
        <w:t xml:space="preserve">        # branch</w:t>
      </w:r>
    </w:p>
    <w:p w14:paraId="5E04AF4F" w14:textId="77777777" w:rsidR="001776E9" w:rsidRDefault="00000000">
      <w:pPr>
        <w:pStyle w:val="SourceCode"/>
        <w:shd w:val="clear" w:color="auto" w:fill="F3F5F7"/>
      </w:pPr>
      <w:r>
        <w:t xml:space="preserve">        self.pred_next = None</w:t>
      </w:r>
    </w:p>
    <w:p w14:paraId="74C64436" w14:textId="77777777" w:rsidR="001776E9" w:rsidRDefault="00000000">
      <w:pPr>
        <w:pStyle w:val="SourceCode"/>
        <w:shd w:val="clear" w:color="auto" w:fill="F3F5F7"/>
      </w:pPr>
      <w:r>
        <w:t xml:space="preserve">        self.actual_next = None</w:t>
      </w:r>
    </w:p>
    <w:p w14:paraId="7533B5A3" w14:textId="77777777" w:rsidR="001776E9" w:rsidRDefault="00000000">
      <w:pPr>
        <w:pStyle w:val="SourceCode"/>
        <w:shd w:val="clear" w:color="auto" w:fill="F3F5F7"/>
      </w:pPr>
      <w:r>
        <w:t xml:space="preserve">        self.mispredicted = False</w:t>
      </w:r>
    </w:p>
    <w:p w14:paraId="5BCC2F51" w14:textId="77777777" w:rsidR="001776E9" w:rsidRDefault="00000000">
      <w:pPr>
        <w:pStyle w:val="SourceCode"/>
        <w:shd w:val="clear" w:color="auto" w:fill="F3F5F7"/>
      </w:pPr>
      <w:r>
        <w:t xml:space="preserve">        # timing</w:t>
      </w:r>
    </w:p>
    <w:p w14:paraId="43400F11" w14:textId="77777777" w:rsidR="001776E9" w:rsidRDefault="00000000">
      <w:pPr>
        <w:pStyle w:val="SourceCode"/>
        <w:shd w:val="clear" w:color="auto" w:fill="F3F5F7"/>
      </w:pPr>
      <w:r>
        <w:t xml:space="preserve">        self.issue = None</w:t>
      </w:r>
    </w:p>
    <w:p w14:paraId="0B8ED473" w14:textId="77777777" w:rsidR="001776E9" w:rsidRDefault="00000000">
      <w:pPr>
        <w:pStyle w:val="SourceCode"/>
        <w:shd w:val="clear" w:color="auto" w:fill="F3F5F7"/>
      </w:pPr>
      <w:r>
        <w:t xml:space="preserve">        self.ex_start = self.ex_end = None</w:t>
      </w:r>
    </w:p>
    <w:p w14:paraId="0178E805" w14:textId="77777777" w:rsidR="001776E9" w:rsidRDefault="00000000">
      <w:pPr>
        <w:pStyle w:val="SourceCode"/>
        <w:shd w:val="clear" w:color="auto" w:fill="F3F5F7"/>
      </w:pPr>
      <w:r>
        <w:t xml:space="preserve">        self.mem_start = self.mem_end = None</w:t>
      </w:r>
    </w:p>
    <w:p w14:paraId="1669A9B0" w14:textId="77777777" w:rsidR="001776E9" w:rsidRDefault="00000000">
      <w:pPr>
        <w:pStyle w:val="SourceCode"/>
        <w:shd w:val="clear" w:color="auto" w:fill="F3F5F7"/>
      </w:pPr>
      <w:r>
        <w:t xml:space="preserve">        self.wb = None</w:t>
      </w:r>
    </w:p>
    <w:p w14:paraId="6E9F7C4F" w14:textId="77777777" w:rsidR="001776E9" w:rsidRDefault="00000000">
      <w:pPr>
        <w:pStyle w:val="SourceCode"/>
        <w:shd w:val="clear" w:color="auto" w:fill="F3F5F7"/>
      </w:pPr>
      <w:r>
        <w:t xml:space="preserve">        self.commit = None</w:t>
      </w:r>
    </w:p>
    <w:p w14:paraId="7770D0F4" w14:textId="77777777" w:rsidR="001776E9" w:rsidRDefault="00000000">
      <w:pPr>
        <w:pStyle w:val="SourceCode"/>
        <w:shd w:val="clear" w:color="auto" w:fill="F3F5F7"/>
      </w:pPr>
      <w:r>
        <w:t xml:space="preserve"> </w:t>
      </w:r>
    </w:p>
    <w:p w14:paraId="3E0D189A" w14:textId="77777777" w:rsidR="001776E9" w:rsidRDefault="00000000">
      <w:pPr>
        <w:pStyle w:val="SourceCode"/>
        <w:shd w:val="clear" w:color="auto" w:fill="F3F5F7"/>
      </w:pPr>
      <w:r>
        <w:t xml:space="preserve"> </w:t>
      </w:r>
    </w:p>
    <w:p w14:paraId="17759E72" w14:textId="77777777" w:rsidR="001776E9" w:rsidRDefault="00000000">
      <w:pPr>
        <w:pStyle w:val="SourceCode"/>
        <w:shd w:val="clear" w:color="auto" w:fill="F3F5F7"/>
      </w:pPr>
      <w:r>
        <w:t>class FunctionalUnit:</w:t>
      </w:r>
    </w:p>
    <w:p w14:paraId="164C2E5E" w14:textId="77777777" w:rsidR="001776E9" w:rsidRDefault="00000000">
      <w:pPr>
        <w:pStyle w:val="SourceCode"/>
        <w:shd w:val="clear" w:color="auto" w:fill="F3F5F7"/>
      </w:pPr>
      <w:r>
        <w:t xml:space="preserve">    def __init__(self, latency, pipelined):</w:t>
      </w:r>
    </w:p>
    <w:p w14:paraId="039B9369" w14:textId="77777777" w:rsidR="001776E9" w:rsidRDefault="00000000">
      <w:pPr>
        <w:pStyle w:val="SourceCode"/>
        <w:shd w:val="clear" w:color="auto" w:fill="F3F5F7"/>
      </w:pPr>
      <w:r>
        <w:t xml:space="preserve">        self.latency = latency</w:t>
      </w:r>
    </w:p>
    <w:p w14:paraId="0272CCA9" w14:textId="77777777" w:rsidR="001776E9" w:rsidRDefault="00000000">
      <w:pPr>
        <w:pStyle w:val="SourceCode"/>
        <w:shd w:val="clear" w:color="auto" w:fill="F3F5F7"/>
      </w:pPr>
      <w:r>
        <w:t xml:space="preserve">        self.pipelined = pipelined</w:t>
      </w:r>
    </w:p>
    <w:p w14:paraId="092214A3" w14:textId="77777777" w:rsidR="001776E9" w:rsidRDefault="00000000">
      <w:pPr>
        <w:pStyle w:val="SourceCode"/>
        <w:shd w:val="clear" w:color="auto" w:fill="F3F5F7"/>
      </w:pPr>
      <w:r>
        <w:t xml:space="preserve">        self.busy_until = 0            # unpipelined: last EX cycle of current op</w:t>
      </w:r>
    </w:p>
    <w:p w14:paraId="7B7E6F41" w14:textId="77777777" w:rsidR="001776E9" w:rsidRDefault="00000000">
      <w:pPr>
        <w:pStyle w:val="SourceCode"/>
        <w:shd w:val="clear" w:color="auto" w:fill="F3F5F7"/>
      </w:pPr>
      <w:r>
        <w:t xml:space="preserve">        self.last_start = 0            # pipelined: accepts one new op per cycle</w:t>
      </w:r>
    </w:p>
    <w:p w14:paraId="3C7F10BB" w14:textId="77777777" w:rsidR="001776E9" w:rsidRDefault="00000000">
      <w:pPr>
        <w:pStyle w:val="SourceCode"/>
        <w:shd w:val="clear" w:color="auto" w:fill="F3F5F7"/>
      </w:pPr>
      <w:r>
        <w:t xml:space="preserve">        self.current = None</w:t>
      </w:r>
    </w:p>
    <w:p w14:paraId="71B1B7B6" w14:textId="77777777" w:rsidR="001776E9" w:rsidRDefault="00000000">
      <w:pPr>
        <w:pStyle w:val="SourceCode"/>
        <w:shd w:val="clear" w:color="auto" w:fill="F3F5F7"/>
      </w:pPr>
      <w:r>
        <w:t xml:space="preserve"> </w:t>
      </w:r>
    </w:p>
    <w:p w14:paraId="49E1C2E5" w14:textId="77777777" w:rsidR="001776E9" w:rsidRDefault="00000000">
      <w:pPr>
        <w:pStyle w:val="SourceCode"/>
        <w:shd w:val="clear" w:color="auto" w:fill="F3F5F7"/>
      </w:pPr>
      <w:r>
        <w:t xml:space="preserve">    def can_start(self, cycle):</w:t>
      </w:r>
    </w:p>
    <w:p w14:paraId="74FE95BE" w14:textId="77777777" w:rsidR="001776E9" w:rsidRDefault="00000000">
      <w:pPr>
        <w:pStyle w:val="SourceCode"/>
        <w:shd w:val="clear" w:color="auto" w:fill="F3F5F7"/>
      </w:pPr>
      <w:r>
        <w:t xml:space="preserve">        if self.pipelined:</w:t>
      </w:r>
    </w:p>
    <w:p w14:paraId="65C38FF5" w14:textId="77777777" w:rsidR="001776E9" w:rsidRDefault="00000000">
      <w:pPr>
        <w:pStyle w:val="SourceCode"/>
        <w:shd w:val="clear" w:color="auto" w:fill="F3F5F7"/>
      </w:pPr>
      <w:r>
        <w:t xml:space="preserve">            return self.last_start != cycle</w:t>
      </w:r>
    </w:p>
    <w:p w14:paraId="1A76A676" w14:textId="77777777" w:rsidR="001776E9" w:rsidRDefault="00000000">
      <w:pPr>
        <w:pStyle w:val="SourceCode"/>
        <w:shd w:val="clear" w:color="auto" w:fill="F3F5F7"/>
      </w:pPr>
      <w:r>
        <w:t xml:space="preserve">        return self.busy_until &lt; cycle</w:t>
      </w:r>
    </w:p>
    <w:p w14:paraId="54DCCB64" w14:textId="77777777" w:rsidR="001776E9" w:rsidRDefault="00000000">
      <w:pPr>
        <w:pStyle w:val="SourceCode"/>
        <w:shd w:val="clear" w:color="auto" w:fill="F3F5F7"/>
      </w:pPr>
      <w:r>
        <w:t xml:space="preserve"> </w:t>
      </w:r>
    </w:p>
    <w:p w14:paraId="3573A2F4" w14:textId="77777777" w:rsidR="001776E9" w:rsidRDefault="00000000">
      <w:pPr>
        <w:pStyle w:val="SourceCode"/>
        <w:shd w:val="clear" w:color="auto" w:fill="F3F5F7"/>
      </w:pPr>
      <w:r>
        <w:t xml:space="preserve">    def start(self, entry, cycle):</w:t>
      </w:r>
    </w:p>
    <w:p w14:paraId="303F4C80" w14:textId="77777777" w:rsidR="001776E9" w:rsidRDefault="00000000">
      <w:pPr>
        <w:pStyle w:val="SourceCode"/>
        <w:shd w:val="clear" w:color="auto" w:fill="F3F5F7"/>
      </w:pPr>
      <w:r>
        <w:t xml:space="preserve">        self.last_start = cycle</w:t>
      </w:r>
    </w:p>
    <w:p w14:paraId="07668685" w14:textId="77777777" w:rsidR="001776E9" w:rsidRDefault="00000000">
      <w:pPr>
        <w:pStyle w:val="SourceCode"/>
        <w:shd w:val="clear" w:color="auto" w:fill="F3F5F7"/>
      </w:pPr>
      <w:r>
        <w:t xml:space="preserve">        self.busy_until = cycle + self.latency - 1</w:t>
      </w:r>
    </w:p>
    <w:p w14:paraId="034362C1" w14:textId="77777777" w:rsidR="001776E9" w:rsidRDefault="00000000">
      <w:pPr>
        <w:pStyle w:val="SourceCode"/>
        <w:shd w:val="clear" w:color="auto" w:fill="F3F5F7"/>
      </w:pPr>
      <w:r>
        <w:t xml:space="preserve">        self.current = entry</w:t>
      </w:r>
    </w:p>
    <w:p w14:paraId="4B302FB3" w14:textId="77777777" w:rsidR="001776E9" w:rsidRDefault="00000000">
      <w:pPr>
        <w:pStyle w:val="SourceCode"/>
        <w:shd w:val="clear" w:color="auto" w:fill="F3F5F7"/>
      </w:pPr>
      <w:r>
        <w:t xml:space="preserve">        entry.ex_start = cycle</w:t>
      </w:r>
    </w:p>
    <w:p w14:paraId="12A2B89B" w14:textId="77777777" w:rsidR="001776E9" w:rsidRDefault="00000000">
      <w:pPr>
        <w:pStyle w:val="SourceCode"/>
        <w:shd w:val="clear" w:color="auto" w:fill="F3F5F7"/>
      </w:pPr>
      <w:r>
        <w:t xml:space="preserve">        entry.ex_end = cycle + self.latency - 1</w:t>
      </w:r>
    </w:p>
    <w:p w14:paraId="0790BCDF" w14:textId="77777777" w:rsidR="001776E9" w:rsidRDefault="00000000">
      <w:pPr>
        <w:pStyle w:val="SourceCode"/>
        <w:shd w:val="clear" w:color="auto" w:fill="F3F5F7"/>
      </w:pPr>
      <w:r>
        <w:t xml:space="preserve"> </w:t>
      </w:r>
    </w:p>
    <w:p w14:paraId="56AA7115" w14:textId="77777777" w:rsidR="001776E9" w:rsidRDefault="00000000">
      <w:pPr>
        <w:pStyle w:val="SourceCode"/>
        <w:shd w:val="clear" w:color="auto" w:fill="F3F5F7"/>
      </w:pPr>
      <w:r>
        <w:t xml:space="preserve"> </w:t>
      </w:r>
    </w:p>
    <w:p w14:paraId="63C103B3" w14:textId="77777777" w:rsidR="001776E9" w:rsidRDefault="00000000">
      <w:pPr>
        <w:pStyle w:val="SourceCode"/>
        <w:shd w:val="clear" w:color="auto" w:fill="F3F5F7"/>
      </w:pPr>
      <w:r>
        <w:t>class Config:</w:t>
      </w:r>
    </w:p>
    <w:p w14:paraId="7EB7D865" w14:textId="77777777" w:rsidR="001776E9" w:rsidRDefault="00000000">
      <w:pPr>
        <w:pStyle w:val="SourceCode"/>
        <w:shd w:val="clear" w:color="auto" w:fill="F3F5F7"/>
      </w:pPr>
      <w:r>
        <w:t xml:space="preserve">    def __init__(self):</w:t>
      </w:r>
    </w:p>
    <w:p w14:paraId="6DF589E2" w14:textId="77777777" w:rsidR="001776E9" w:rsidRDefault="00000000">
      <w:pPr>
        <w:pStyle w:val="SourceCode"/>
        <w:shd w:val="clear" w:color="auto" w:fill="F3F5F7"/>
      </w:pPr>
      <w:r>
        <w:t xml:space="preserve">        # unit: [# of rs, cycles in EX, # of FUs]; ldsd also has cycles in MEM</w:t>
      </w:r>
    </w:p>
    <w:p w14:paraId="7FB79237" w14:textId="77777777" w:rsidR="001776E9" w:rsidRDefault="00000000">
      <w:pPr>
        <w:pStyle w:val="SourceCode"/>
        <w:shd w:val="clear" w:color="auto" w:fill="F3F5F7"/>
      </w:pPr>
      <w:r>
        <w:t xml:space="preserve">        self.rs = {'int': 2, 'fpadd': 3, 'fpmul': 2, 'ldsd': 3}</w:t>
      </w:r>
    </w:p>
    <w:p w14:paraId="40715692" w14:textId="77777777" w:rsidR="001776E9" w:rsidRDefault="00000000">
      <w:pPr>
        <w:pStyle w:val="SourceCode"/>
        <w:shd w:val="clear" w:color="auto" w:fill="F3F5F7"/>
      </w:pPr>
      <w:r>
        <w:t xml:space="preserve">        self.ex = {'int': 1, 'fpadd': 3, 'fpmul': 20, 'ldsd': 1}</w:t>
      </w:r>
    </w:p>
    <w:p w14:paraId="5712EBFD" w14:textId="77777777" w:rsidR="001776E9" w:rsidRDefault="00000000">
      <w:pPr>
        <w:pStyle w:val="SourceCode"/>
        <w:shd w:val="clear" w:color="auto" w:fill="F3F5F7"/>
      </w:pPr>
      <w:r>
        <w:t xml:space="preserve">        self.fus = {'int': 1, 'fpadd': 1, 'fpmul': 1, 'ldsd': 1}</w:t>
      </w:r>
    </w:p>
    <w:p w14:paraId="0BF437A8" w14:textId="77777777" w:rsidR="001776E9" w:rsidRDefault="00000000">
      <w:pPr>
        <w:pStyle w:val="SourceCode"/>
        <w:shd w:val="clear" w:color="auto" w:fill="F3F5F7"/>
      </w:pPr>
      <w:r>
        <w:t xml:space="preserve">        self.mem_cycles = 4</w:t>
      </w:r>
    </w:p>
    <w:p w14:paraId="3307ED57" w14:textId="77777777" w:rsidR="001776E9" w:rsidRDefault="00000000">
      <w:pPr>
        <w:pStyle w:val="SourceCode"/>
        <w:shd w:val="clear" w:color="auto" w:fill="F3F5F7"/>
      </w:pPr>
      <w:r>
        <w:t xml:space="preserve">        self.rob_size = 128</w:t>
      </w:r>
    </w:p>
    <w:p w14:paraId="5228FD1E" w14:textId="77777777" w:rsidR="001776E9" w:rsidRDefault="00000000">
      <w:pPr>
        <w:pStyle w:val="SourceCode"/>
        <w:shd w:val="clear" w:color="auto" w:fill="F3F5F7"/>
      </w:pPr>
      <w:r>
        <w:t xml:space="preserve">        self.issue_width = 1</w:t>
      </w:r>
    </w:p>
    <w:p w14:paraId="098351ED" w14:textId="77777777" w:rsidR="001776E9" w:rsidRDefault="00000000">
      <w:pPr>
        <w:pStyle w:val="SourceCode"/>
        <w:shd w:val="clear" w:color="auto" w:fill="F3F5F7"/>
      </w:pPr>
      <w:r>
        <w:lastRenderedPageBreak/>
        <w:t xml:space="preserve">        self.cdb_width = 1             # the spec has one CDB</w:t>
      </w:r>
    </w:p>
    <w:p w14:paraId="0DEAA567" w14:textId="77777777" w:rsidR="001776E9" w:rsidRDefault="00000000">
      <w:pPr>
        <w:pStyle w:val="SourceCode"/>
        <w:shd w:val="clear" w:color="auto" w:fill="F3F5F7"/>
      </w:pPr>
      <w:r>
        <w:t xml:space="preserve">        self.commit_width = None       # defaults to the issue width</w:t>
      </w:r>
    </w:p>
    <w:p w14:paraId="7DD80BA6" w14:textId="77777777" w:rsidR="001776E9" w:rsidRDefault="00000000">
      <w:pPr>
        <w:pStyle w:val="SourceCode"/>
        <w:shd w:val="clear" w:color="auto" w:fill="F3F5F7"/>
      </w:pPr>
      <w:r>
        <w:t xml:space="preserve"> </w:t>
      </w:r>
    </w:p>
    <w:p w14:paraId="6443D816" w14:textId="77777777" w:rsidR="001776E9" w:rsidRDefault="00000000">
      <w:pPr>
        <w:pStyle w:val="SourceCode"/>
        <w:shd w:val="clear" w:color="auto" w:fill="F3F5F7"/>
      </w:pPr>
      <w:r>
        <w:t xml:space="preserve"> </w:t>
      </w:r>
    </w:p>
    <w:p w14:paraId="19C5BCB4" w14:textId="77777777" w:rsidR="001776E9" w:rsidRDefault="00000000">
      <w:pPr>
        <w:pStyle w:val="SourceCode"/>
        <w:shd w:val="clear" w:color="auto" w:fill="F3F5F7"/>
      </w:pPr>
      <w:r>
        <w:t>class Machine:</w:t>
      </w:r>
    </w:p>
    <w:p w14:paraId="51E510C5" w14:textId="77777777" w:rsidR="001776E9" w:rsidRDefault="00000000">
      <w:pPr>
        <w:pStyle w:val="SourceCode"/>
        <w:shd w:val="clear" w:color="auto" w:fill="F3F5F7"/>
      </w:pPr>
      <w:r>
        <w:t xml:space="preserve">    '''all processor state'''</w:t>
      </w:r>
    </w:p>
    <w:p w14:paraId="5BC12510" w14:textId="77777777" w:rsidR="001776E9" w:rsidRDefault="00000000">
      <w:pPr>
        <w:pStyle w:val="SourceCode"/>
        <w:shd w:val="clear" w:color="auto" w:fill="F3F5F7"/>
      </w:pPr>
      <w:r>
        <w:t xml:space="preserve">    def __init__(self, cfg, program, reg_init, mem_init):</w:t>
      </w:r>
    </w:p>
    <w:p w14:paraId="1BB7CC4D" w14:textId="77777777" w:rsidR="001776E9" w:rsidRDefault="00000000">
      <w:pPr>
        <w:pStyle w:val="SourceCode"/>
        <w:shd w:val="clear" w:color="auto" w:fill="F3F5F7"/>
      </w:pPr>
      <w:r>
        <w:t xml:space="preserve">        self.cfg = cfg</w:t>
      </w:r>
    </w:p>
    <w:p w14:paraId="7525789E" w14:textId="77777777" w:rsidR="001776E9" w:rsidRDefault="00000000">
      <w:pPr>
        <w:pStyle w:val="SourceCode"/>
        <w:shd w:val="clear" w:color="auto" w:fill="F3F5F7"/>
      </w:pPr>
      <w:r>
        <w:t xml:space="preserve">        self.program = program</w:t>
      </w:r>
    </w:p>
    <w:p w14:paraId="39912CA6" w14:textId="77777777" w:rsidR="001776E9" w:rsidRDefault="00000000">
      <w:pPr>
        <w:pStyle w:val="SourceCode"/>
        <w:shd w:val="clear" w:color="auto" w:fill="F3F5F7"/>
      </w:pPr>
      <w:r>
        <w:t xml:space="preserve">        self.reg_int = [0] * 32</w:t>
      </w:r>
    </w:p>
    <w:p w14:paraId="116AC1B0" w14:textId="77777777" w:rsidR="001776E9" w:rsidRDefault="00000000">
      <w:pPr>
        <w:pStyle w:val="SourceCode"/>
        <w:shd w:val="clear" w:color="auto" w:fill="F3F5F7"/>
      </w:pPr>
      <w:r>
        <w:t xml:space="preserve">        self.reg_fp = [0.0] * 32</w:t>
      </w:r>
    </w:p>
    <w:p w14:paraId="47952732" w14:textId="77777777" w:rsidR="001776E9" w:rsidRDefault="00000000">
      <w:pPr>
        <w:pStyle w:val="SourceCode"/>
        <w:shd w:val="clear" w:color="auto" w:fill="F3F5F7"/>
      </w:pPr>
      <w:r>
        <w:t xml:space="preserve">        for reg, value in reg_init.items():</w:t>
      </w:r>
    </w:p>
    <w:p w14:paraId="400D9416" w14:textId="77777777" w:rsidR="001776E9" w:rsidRDefault="00000000">
      <w:pPr>
        <w:pStyle w:val="SourceCode"/>
        <w:shd w:val="clear" w:color="auto" w:fill="F3F5F7"/>
      </w:pPr>
      <w:r>
        <w:t xml:space="preserve">            if reg == 'R0':</w:t>
      </w:r>
    </w:p>
    <w:p w14:paraId="63F6F18C" w14:textId="77777777" w:rsidR="001776E9" w:rsidRDefault="00000000">
      <w:pPr>
        <w:pStyle w:val="SourceCode"/>
        <w:shd w:val="clear" w:color="auto" w:fill="F3F5F7"/>
      </w:pPr>
      <w:r>
        <w:t xml:space="preserve">                continue</w:t>
      </w:r>
    </w:p>
    <w:p w14:paraId="139D74BC" w14:textId="77777777" w:rsidR="001776E9" w:rsidRDefault="00000000">
      <w:pPr>
        <w:pStyle w:val="SourceCode"/>
        <w:shd w:val="clear" w:color="auto" w:fill="F3F5F7"/>
      </w:pPr>
      <w:r>
        <w:t xml:space="preserve">            if reg[0] == 'R':</w:t>
      </w:r>
    </w:p>
    <w:p w14:paraId="1A9400DA" w14:textId="77777777" w:rsidR="001776E9" w:rsidRDefault="00000000">
      <w:pPr>
        <w:pStyle w:val="SourceCode"/>
        <w:shd w:val="clear" w:color="auto" w:fill="F3F5F7"/>
      </w:pPr>
      <w:r>
        <w:t xml:space="preserve">                self.reg_int[int(reg[1:])] = int(value)</w:t>
      </w:r>
    </w:p>
    <w:p w14:paraId="3AF179A5" w14:textId="77777777" w:rsidR="001776E9" w:rsidRDefault="00000000">
      <w:pPr>
        <w:pStyle w:val="SourceCode"/>
        <w:shd w:val="clear" w:color="auto" w:fill="F3F5F7"/>
      </w:pPr>
      <w:r>
        <w:t xml:space="preserve">            else:</w:t>
      </w:r>
    </w:p>
    <w:p w14:paraId="5CD48F99" w14:textId="77777777" w:rsidR="001776E9" w:rsidRDefault="00000000">
      <w:pPr>
        <w:pStyle w:val="SourceCode"/>
        <w:shd w:val="clear" w:color="auto" w:fill="F3F5F7"/>
      </w:pPr>
      <w:r>
        <w:t xml:space="preserve">                self.reg_fp[int(reg[1:])] = float(value)</w:t>
      </w:r>
    </w:p>
    <w:p w14:paraId="6195C68F" w14:textId="77777777" w:rsidR="001776E9" w:rsidRDefault="00000000">
      <w:pPr>
        <w:pStyle w:val="SourceCode"/>
        <w:shd w:val="clear" w:color="auto" w:fill="F3F5F7"/>
      </w:pPr>
      <w:r>
        <w:t xml:space="preserve">        self.memory = dict(mem_init)</w:t>
      </w:r>
    </w:p>
    <w:p w14:paraId="49EF3DF5" w14:textId="77777777" w:rsidR="001776E9" w:rsidRDefault="00000000">
      <w:pPr>
        <w:pStyle w:val="SourceCode"/>
        <w:shd w:val="clear" w:color="auto" w:fill="F3F5F7"/>
      </w:pPr>
      <w:r>
        <w:t xml:space="preserve">        self.rat = {}                  # register -&gt; ROB_entry; absent = register file</w:t>
      </w:r>
    </w:p>
    <w:p w14:paraId="7A28A9F4" w14:textId="77777777" w:rsidR="001776E9" w:rsidRDefault="00000000">
      <w:pPr>
        <w:pStyle w:val="SourceCode"/>
        <w:shd w:val="clear" w:color="auto" w:fill="F3F5F7"/>
      </w:pPr>
      <w:r>
        <w:t xml:space="preserve">        self.rob = deque()</w:t>
      </w:r>
    </w:p>
    <w:p w14:paraId="050D0090" w14:textId="77777777" w:rsidR="001776E9" w:rsidRDefault="00000000">
      <w:pPr>
        <w:pStyle w:val="SourceCode"/>
        <w:shd w:val="clear" w:color="auto" w:fill="F3F5F7"/>
      </w:pPr>
      <w:r>
        <w:t xml:space="preserve">        self.rs = {u: [None] * cfg.rs[u] for u in ('int', 'fpadd', 'fpmul')}</w:t>
      </w:r>
    </w:p>
    <w:p w14:paraId="5EDB3EA5" w14:textId="77777777" w:rsidR="001776E9" w:rsidRDefault="00000000">
      <w:pPr>
        <w:pStyle w:val="SourceCode"/>
        <w:shd w:val="clear" w:color="auto" w:fill="F3F5F7"/>
      </w:pPr>
      <w:r>
        <w:t xml:space="preserve">        self.ld_sd_queue = []          # ROB entries of loads/stores, program order</w:t>
      </w:r>
    </w:p>
    <w:p w14:paraId="1BFF31D6" w14:textId="77777777" w:rsidR="001776E9" w:rsidRDefault="00000000">
      <w:pPr>
        <w:pStyle w:val="SourceCode"/>
        <w:shd w:val="clear" w:color="auto" w:fill="F3F5F7"/>
      </w:pPr>
      <w:r>
        <w:t xml:space="preserve">        self.fus = {</w:t>
      </w:r>
    </w:p>
    <w:p w14:paraId="282795D1" w14:textId="77777777" w:rsidR="001776E9" w:rsidRDefault="00000000">
      <w:pPr>
        <w:pStyle w:val="SourceCode"/>
        <w:shd w:val="clear" w:color="auto" w:fill="F3F5F7"/>
      </w:pPr>
      <w:r>
        <w:t xml:space="preserve">            'int': [FunctionalUnit(cfg.ex['int'], False) for _ in range(cfg.fus['int'])],</w:t>
      </w:r>
    </w:p>
    <w:p w14:paraId="11AB39D0" w14:textId="77777777" w:rsidR="001776E9" w:rsidRDefault="00000000">
      <w:pPr>
        <w:pStyle w:val="SourceCode"/>
        <w:shd w:val="clear" w:color="auto" w:fill="F3F5F7"/>
      </w:pPr>
      <w:r>
        <w:t xml:space="preserve">            'fpadd': [FunctionalUnit(cfg.ex['fpadd'], True) for _ in range(cfg.fus['fpadd'])],</w:t>
      </w:r>
    </w:p>
    <w:p w14:paraId="70D58D97" w14:textId="77777777" w:rsidR="001776E9" w:rsidRDefault="00000000">
      <w:pPr>
        <w:pStyle w:val="SourceCode"/>
        <w:shd w:val="clear" w:color="auto" w:fill="F3F5F7"/>
      </w:pPr>
      <w:r>
        <w:t xml:space="preserve">            'fpmul': [FunctionalUnit(cfg.ex['fpmul'], True) for _ in range(cfg.fus['fpmul'])],</w:t>
      </w:r>
    </w:p>
    <w:p w14:paraId="4BA5E06D" w14:textId="77777777" w:rsidR="001776E9" w:rsidRDefault="00000000">
      <w:pPr>
        <w:pStyle w:val="SourceCode"/>
        <w:shd w:val="clear" w:color="auto" w:fill="F3F5F7"/>
      </w:pPr>
      <w:r>
        <w:t xml:space="preserve">            # dedicated effective-address adders</w:t>
      </w:r>
    </w:p>
    <w:p w14:paraId="359F9821" w14:textId="77777777" w:rsidR="001776E9" w:rsidRDefault="00000000">
      <w:pPr>
        <w:pStyle w:val="SourceCode"/>
        <w:shd w:val="clear" w:color="auto" w:fill="F3F5F7"/>
      </w:pPr>
      <w:r>
        <w:t xml:space="preserve">            'ldsd': [FunctionalUnit(cfg.ex['ldsd'], False) for _ in range(cfg.fus['ldsd'])],</w:t>
      </w:r>
    </w:p>
    <w:p w14:paraId="469BFE5C" w14:textId="77777777" w:rsidR="001776E9" w:rsidRDefault="00000000">
      <w:pPr>
        <w:pStyle w:val="SourceCode"/>
        <w:shd w:val="clear" w:color="auto" w:fill="F3F5F7"/>
      </w:pPr>
      <w:r>
        <w:t xml:space="preserve">        }</w:t>
      </w:r>
    </w:p>
    <w:p w14:paraId="6979D720" w14:textId="77777777" w:rsidR="001776E9" w:rsidRDefault="00000000">
      <w:pPr>
        <w:pStyle w:val="SourceCode"/>
        <w:shd w:val="clear" w:color="auto" w:fill="F3F5F7"/>
      </w:pPr>
      <w:r>
        <w:t xml:space="preserve">        self.mem_busy_until = 0        # memory: single-ported, non-pipelined</w:t>
      </w:r>
    </w:p>
    <w:p w14:paraId="023EE050" w14:textId="77777777" w:rsidR="001776E9" w:rsidRDefault="00000000">
      <w:pPr>
        <w:pStyle w:val="SourceCode"/>
        <w:shd w:val="clear" w:color="auto" w:fill="F3F5F7"/>
      </w:pPr>
      <w:r>
        <w:t xml:space="preserve">        self.mem_owner = None</w:t>
      </w:r>
    </w:p>
    <w:p w14:paraId="41300FF0" w14:textId="77777777" w:rsidR="001776E9" w:rsidRDefault="00000000">
      <w:pPr>
        <w:pStyle w:val="SourceCode"/>
        <w:shd w:val="clear" w:color="auto" w:fill="F3F5F7"/>
      </w:pPr>
      <w:r>
        <w:t xml:space="preserve">        self.btb = [None] * BTB_SIZE   # {'pc', 'target', 'taken'} (1-bit predictor)</w:t>
      </w:r>
    </w:p>
    <w:p w14:paraId="6BE050D7" w14:textId="77777777" w:rsidR="001776E9" w:rsidRDefault="00000000">
      <w:pPr>
        <w:pStyle w:val="SourceCode"/>
        <w:shd w:val="clear" w:color="auto" w:fill="F3F5F7"/>
      </w:pPr>
      <w:r>
        <w:t xml:space="preserve">        self.pc = 0</w:t>
      </w:r>
    </w:p>
    <w:p w14:paraId="178A331B" w14:textId="77777777" w:rsidR="001776E9" w:rsidRDefault="00000000">
      <w:pPr>
        <w:pStyle w:val="SourceCode"/>
        <w:shd w:val="clear" w:color="auto" w:fill="F3F5F7"/>
      </w:pPr>
      <w:r>
        <w:t xml:space="preserve">        self.fetch_resume = 1          # first cycle fetch may continue after a squash</w:t>
      </w:r>
    </w:p>
    <w:p w14:paraId="2BD754F9" w14:textId="77777777" w:rsidR="001776E9" w:rsidRDefault="00000000">
      <w:pPr>
        <w:pStyle w:val="SourceCode"/>
        <w:shd w:val="clear" w:color="auto" w:fill="F3F5F7"/>
      </w:pPr>
      <w:r>
        <w:t xml:space="preserve">        self.next_seq = 0</w:t>
      </w:r>
    </w:p>
    <w:p w14:paraId="7EE396D7" w14:textId="77777777" w:rsidR="001776E9" w:rsidRDefault="00000000">
      <w:pPr>
        <w:pStyle w:val="SourceCode"/>
        <w:shd w:val="clear" w:color="auto" w:fill="F3F5F7"/>
      </w:pPr>
      <w:r>
        <w:t xml:space="preserve">        self.committed = []</w:t>
      </w:r>
    </w:p>
    <w:p w14:paraId="7C1EB3C2" w14:textId="77777777" w:rsidR="001776E9" w:rsidRDefault="00000000">
      <w:pPr>
        <w:pStyle w:val="SourceCode"/>
        <w:shd w:val="clear" w:color="auto" w:fill="F3F5F7"/>
      </w:pPr>
      <w:r>
        <w:t xml:space="preserve">        self.squashed = []</w:t>
      </w:r>
    </w:p>
    <w:p w14:paraId="40E30AD8" w14:textId="77777777" w:rsidR="001776E9" w:rsidRDefault="00000000">
      <w:pPr>
        <w:pStyle w:val="SourceCode"/>
        <w:shd w:val="clear" w:color="auto" w:fill="F3F5F7"/>
      </w:pPr>
      <w:r>
        <w:t xml:space="preserve">        self.branches = 0</w:t>
      </w:r>
    </w:p>
    <w:p w14:paraId="6123D390" w14:textId="77777777" w:rsidR="001776E9" w:rsidRDefault="00000000">
      <w:pPr>
        <w:pStyle w:val="SourceCode"/>
        <w:shd w:val="clear" w:color="auto" w:fill="F3F5F7"/>
      </w:pPr>
      <w:r>
        <w:t xml:space="preserve">        self.mispredictions = 0</w:t>
      </w:r>
    </w:p>
    <w:p w14:paraId="36782603" w14:textId="77777777" w:rsidR="001776E9" w:rsidRDefault="00000000">
      <w:pPr>
        <w:pStyle w:val="SourceCode"/>
        <w:shd w:val="clear" w:color="auto" w:fill="F3F5F7"/>
      </w:pPr>
      <w:r>
        <w:t xml:space="preserve">        self.memory_violations = 0</w:t>
      </w:r>
    </w:p>
    <w:p w14:paraId="3A570DBE" w14:textId="77777777" w:rsidR="001776E9" w:rsidRDefault="00000000">
      <w:pPr>
        <w:pStyle w:val="SourceCode"/>
        <w:shd w:val="clear" w:color="auto" w:fill="F3F5F7"/>
      </w:pPr>
      <w:r>
        <w:t xml:space="preserve"> </w:t>
      </w:r>
    </w:p>
    <w:p w14:paraId="38B704E5" w14:textId="77777777" w:rsidR="001776E9" w:rsidRDefault="00000000">
      <w:pPr>
        <w:pStyle w:val="SourceCode"/>
        <w:shd w:val="clear" w:color="auto" w:fill="F3F5F7"/>
      </w:pPr>
      <w:r>
        <w:t xml:space="preserve">    def reg_value(self, reg):</w:t>
      </w:r>
    </w:p>
    <w:p w14:paraId="60439AFC" w14:textId="77777777" w:rsidR="001776E9" w:rsidRDefault="00000000">
      <w:pPr>
        <w:pStyle w:val="SourceCode"/>
        <w:shd w:val="clear" w:color="auto" w:fill="F3F5F7"/>
      </w:pPr>
      <w:r>
        <w:t xml:space="preserve">        if reg[0] == 'R':</w:t>
      </w:r>
    </w:p>
    <w:p w14:paraId="1C9D8E90" w14:textId="77777777" w:rsidR="001776E9" w:rsidRDefault="00000000">
      <w:pPr>
        <w:pStyle w:val="SourceCode"/>
        <w:shd w:val="clear" w:color="auto" w:fill="F3F5F7"/>
      </w:pPr>
      <w:r>
        <w:t xml:space="preserve">            return self.reg_int[int(reg[1:])]</w:t>
      </w:r>
    </w:p>
    <w:p w14:paraId="6372FC0F" w14:textId="77777777" w:rsidR="001776E9" w:rsidRDefault="00000000">
      <w:pPr>
        <w:pStyle w:val="SourceCode"/>
        <w:shd w:val="clear" w:color="auto" w:fill="F3F5F7"/>
      </w:pPr>
      <w:r>
        <w:t xml:space="preserve">        return self.reg_fp[int(reg[1:])]</w:t>
      </w:r>
    </w:p>
    <w:p w14:paraId="4D3CABCE" w14:textId="77777777" w:rsidR="001776E9" w:rsidRDefault="00000000">
      <w:pPr>
        <w:pStyle w:val="SourceCode"/>
        <w:shd w:val="clear" w:color="auto" w:fill="F3F5F7"/>
      </w:pPr>
      <w:r>
        <w:t xml:space="preserve"> </w:t>
      </w:r>
    </w:p>
    <w:p w14:paraId="2B97EE4E" w14:textId="77777777" w:rsidR="001776E9" w:rsidRDefault="00000000">
      <w:pPr>
        <w:pStyle w:val="SourceCode"/>
        <w:shd w:val="clear" w:color="auto" w:fill="F3F5F7"/>
      </w:pPr>
      <w:r>
        <w:t xml:space="preserve">    def set_reg(self, reg, value):</w:t>
      </w:r>
    </w:p>
    <w:p w14:paraId="7E9DF276" w14:textId="77777777" w:rsidR="001776E9" w:rsidRDefault="00000000">
      <w:pPr>
        <w:pStyle w:val="SourceCode"/>
        <w:shd w:val="clear" w:color="auto" w:fill="F3F5F7"/>
      </w:pPr>
      <w:r>
        <w:t xml:space="preserve">        if reg == 'R0':</w:t>
      </w:r>
    </w:p>
    <w:p w14:paraId="0C6B87B1" w14:textId="77777777" w:rsidR="001776E9" w:rsidRDefault="00000000">
      <w:pPr>
        <w:pStyle w:val="SourceCode"/>
        <w:shd w:val="clear" w:color="auto" w:fill="F3F5F7"/>
      </w:pPr>
      <w:r>
        <w:t xml:space="preserve">            return</w:t>
      </w:r>
    </w:p>
    <w:p w14:paraId="1441374B" w14:textId="77777777" w:rsidR="001776E9" w:rsidRDefault="00000000">
      <w:pPr>
        <w:pStyle w:val="SourceCode"/>
        <w:shd w:val="clear" w:color="auto" w:fill="F3F5F7"/>
      </w:pPr>
      <w:r>
        <w:t xml:space="preserve">        if reg[0] == 'R':</w:t>
      </w:r>
    </w:p>
    <w:p w14:paraId="24F2EF3F" w14:textId="77777777" w:rsidR="001776E9" w:rsidRDefault="00000000">
      <w:pPr>
        <w:pStyle w:val="SourceCode"/>
        <w:shd w:val="clear" w:color="auto" w:fill="F3F5F7"/>
      </w:pPr>
      <w:r>
        <w:t xml:space="preserve">            self.reg_int[int(reg[1:])] = int(value)</w:t>
      </w:r>
    </w:p>
    <w:p w14:paraId="16D103CE" w14:textId="77777777" w:rsidR="001776E9" w:rsidRDefault="00000000">
      <w:pPr>
        <w:pStyle w:val="SourceCode"/>
        <w:shd w:val="clear" w:color="auto" w:fill="F3F5F7"/>
      </w:pPr>
      <w:r>
        <w:t xml:space="preserve">        else:</w:t>
      </w:r>
    </w:p>
    <w:p w14:paraId="6B8BA6FD" w14:textId="77777777" w:rsidR="001776E9" w:rsidRDefault="00000000">
      <w:pPr>
        <w:pStyle w:val="SourceCode"/>
        <w:shd w:val="clear" w:color="auto" w:fill="F3F5F7"/>
      </w:pPr>
      <w:r>
        <w:t xml:space="preserve">            self.reg_fp[int(reg[1:])] = float(value)</w:t>
      </w:r>
    </w:p>
    <w:p w14:paraId="679217BE" w14:textId="77777777" w:rsidR="001776E9" w:rsidRDefault="00000000">
      <w:pPr>
        <w:pStyle w:val="SourceCode"/>
        <w:shd w:val="clear" w:color="auto" w:fill="F3F5F7"/>
      </w:pPr>
      <w:r>
        <w:t xml:space="preserve"> </w:t>
      </w:r>
    </w:p>
    <w:p w14:paraId="6AA5BA26" w14:textId="77777777" w:rsidR="001776E9" w:rsidRDefault="00000000">
      <w:pPr>
        <w:pStyle w:val="SourceCode"/>
        <w:shd w:val="clear" w:color="auto" w:fill="F3F5F7"/>
      </w:pPr>
      <w:r>
        <w:t xml:space="preserve"> </w:t>
      </w:r>
    </w:p>
    <w:p w14:paraId="72E333BF" w14:textId="77777777" w:rsidR="001776E9" w:rsidRDefault="00000000">
      <w:pPr>
        <w:pStyle w:val="SourceCode"/>
        <w:shd w:val="clear" w:color="auto" w:fill="F3F5F7"/>
      </w:pPr>
      <w:r>
        <w:t># function: read input file (configuration, initial values, program)</w:t>
      </w:r>
    </w:p>
    <w:p w14:paraId="11450E77" w14:textId="77777777" w:rsidR="001776E9" w:rsidRDefault="00000000">
      <w:pPr>
        <w:pStyle w:val="SourceCode"/>
        <w:shd w:val="clear" w:color="auto" w:fill="F3F5F7"/>
      </w:pPr>
      <w:r>
        <w:t>def read_input(path):</w:t>
      </w:r>
    </w:p>
    <w:p w14:paraId="2148AA3F" w14:textId="77777777" w:rsidR="001776E9" w:rsidRDefault="00000000">
      <w:pPr>
        <w:pStyle w:val="SourceCode"/>
        <w:shd w:val="clear" w:color="auto" w:fill="F3F5F7"/>
      </w:pPr>
      <w:r>
        <w:t xml:space="preserve">    cfg = Config()</w:t>
      </w:r>
    </w:p>
    <w:p w14:paraId="7BB80382" w14:textId="77777777" w:rsidR="001776E9" w:rsidRDefault="00000000">
      <w:pPr>
        <w:pStyle w:val="SourceCode"/>
        <w:shd w:val="clear" w:color="auto" w:fill="F3F5F7"/>
      </w:pPr>
      <w:r>
        <w:t xml:space="preserve">    program, reg_init, mem_init = [], {}, {}</w:t>
      </w:r>
    </w:p>
    <w:p w14:paraId="5D6B7D26" w14:textId="77777777" w:rsidR="001776E9" w:rsidRDefault="00000000">
      <w:pPr>
        <w:pStyle w:val="SourceCode"/>
        <w:shd w:val="clear" w:color="auto" w:fill="F3F5F7"/>
      </w:pPr>
      <w:r>
        <w:t xml:space="preserve">    with open(path) as f:</w:t>
      </w:r>
    </w:p>
    <w:p w14:paraId="7FACFC6F" w14:textId="77777777" w:rsidR="001776E9" w:rsidRDefault="00000000">
      <w:pPr>
        <w:pStyle w:val="SourceCode"/>
        <w:shd w:val="clear" w:color="auto" w:fill="F3F5F7"/>
      </w:pPr>
      <w:r>
        <w:t xml:space="preserve">        lines = f.read().splitlines()</w:t>
      </w:r>
    </w:p>
    <w:p w14:paraId="2A5D222A" w14:textId="77777777" w:rsidR="001776E9" w:rsidRDefault="00000000">
      <w:pPr>
        <w:pStyle w:val="SourceCode"/>
        <w:shd w:val="clear" w:color="auto" w:fill="F3F5F7"/>
      </w:pPr>
      <w:r>
        <w:t xml:space="preserve">    for raw in lines:</w:t>
      </w:r>
    </w:p>
    <w:p w14:paraId="51F4780E" w14:textId="77777777" w:rsidR="001776E9" w:rsidRDefault="00000000">
      <w:pPr>
        <w:pStyle w:val="SourceCode"/>
        <w:shd w:val="clear" w:color="auto" w:fill="F3F5F7"/>
      </w:pPr>
      <w:r>
        <w:t xml:space="preserve">        line = raw.split('#')[0].strip()</w:t>
      </w:r>
    </w:p>
    <w:p w14:paraId="2AAE7FEA" w14:textId="77777777" w:rsidR="001776E9" w:rsidRDefault="00000000">
      <w:pPr>
        <w:pStyle w:val="SourceCode"/>
        <w:shd w:val="clear" w:color="auto" w:fill="F3F5F7"/>
      </w:pPr>
      <w:r>
        <w:t xml:space="preserve">        if not line:</w:t>
      </w:r>
    </w:p>
    <w:p w14:paraId="036DEAC9" w14:textId="77777777" w:rsidR="001776E9" w:rsidRDefault="00000000">
      <w:pPr>
        <w:pStyle w:val="SourceCode"/>
        <w:shd w:val="clear" w:color="auto" w:fill="F3F5F7"/>
      </w:pPr>
      <w:r>
        <w:t xml:space="preserve">            continue</w:t>
      </w:r>
    </w:p>
    <w:p w14:paraId="2AD4CC08" w14:textId="77777777" w:rsidR="001776E9" w:rsidRDefault="00000000">
      <w:pPr>
        <w:pStyle w:val="SourceCode"/>
        <w:shd w:val="clear" w:color="auto" w:fill="F3F5F7"/>
      </w:pPr>
      <w:r>
        <w:t xml:space="preserve">        low = line.lower()</w:t>
      </w:r>
    </w:p>
    <w:p w14:paraId="40A40C6C" w14:textId="77777777" w:rsidR="001776E9" w:rsidRDefault="00000000">
      <w:pPr>
        <w:pStyle w:val="SourceCode"/>
        <w:shd w:val="clear" w:color="auto" w:fill="F3F5F7"/>
      </w:pPr>
      <w:r>
        <w:t xml:space="preserve">        name = next((n for n in UNIT_NAMES if low.startswith(n)), None)</w:t>
      </w:r>
    </w:p>
    <w:p w14:paraId="707D69F1" w14:textId="77777777" w:rsidR="001776E9" w:rsidRDefault="00000000">
      <w:pPr>
        <w:pStyle w:val="SourceCode"/>
        <w:shd w:val="clear" w:color="auto" w:fill="F3F5F7"/>
      </w:pPr>
      <w:r>
        <w:t xml:space="preserve">        if name:</w:t>
      </w:r>
    </w:p>
    <w:p w14:paraId="1656332C" w14:textId="77777777" w:rsidR="001776E9" w:rsidRDefault="00000000">
      <w:pPr>
        <w:pStyle w:val="SourceCode"/>
        <w:shd w:val="clear" w:color="auto" w:fill="F3F5F7"/>
      </w:pPr>
      <w:r>
        <w:t xml:space="preserve">            unit = UNIT_NAMES[name]</w:t>
      </w:r>
    </w:p>
    <w:p w14:paraId="03F5D2C4" w14:textId="77777777" w:rsidR="001776E9" w:rsidRDefault="00000000">
      <w:pPr>
        <w:pStyle w:val="SourceCode"/>
        <w:shd w:val="clear" w:color="auto" w:fill="F3F5F7"/>
      </w:pPr>
      <w:r>
        <w:t xml:space="preserve">            nums = [int(x) for x in low[len(name):].split()]</w:t>
      </w:r>
    </w:p>
    <w:p w14:paraId="08A34A07" w14:textId="77777777" w:rsidR="001776E9" w:rsidRDefault="00000000">
      <w:pPr>
        <w:pStyle w:val="SourceCode"/>
        <w:shd w:val="clear" w:color="auto" w:fill="F3F5F7"/>
      </w:pPr>
      <w:r>
        <w:t xml:space="preserve">            if unit == 'ldsd':</w:t>
      </w:r>
    </w:p>
    <w:p w14:paraId="7B5B9115" w14:textId="77777777" w:rsidR="001776E9" w:rsidRDefault="00000000">
      <w:pPr>
        <w:pStyle w:val="SourceCode"/>
        <w:shd w:val="clear" w:color="auto" w:fill="F3F5F7"/>
      </w:pPr>
      <w:r>
        <w:t xml:space="preserve">                cfg.rs[unit], cfg.ex[unit], cfg.mem_cycles, cfg.fus[unit] = nums</w:t>
      </w:r>
    </w:p>
    <w:p w14:paraId="02D9C8B8" w14:textId="77777777" w:rsidR="001776E9" w:rsidRDefault="00000000">
      <w:pPr>
        <w:pStyle w:val="SourceCode"/>
        <w:shd w:val="clear" w:color="auto" w:fill="F3F5F7"/>
      </w:pPr>
      <w:r>
        <w:t xml:space="preserve">            else:</w:t>
      </w:r>
    </w:p>
    <w:p w14:paraId="77F5F882" w14:textId="77777777" w:rsidR="001776E9" w:rsidRDefault="00000000">
      <w:pPr>
        <w:pStyle w:val="SourceCode"/>
        <w:shd w:val="clear" w:color="auto" w:fill="F3F5F7"/>
      </w:pPr>
      <w:r>
        <w:lastRenderedPageBreak/>
        <w:t xml:space="preserve">                cfg.rs[unit], cfg.ex[unit], cfg.fus[unit] = nums</w:t>
      </w:r>
    </w:p>
    <w:p w14:paraId="324B7FE0" w14:textId="77777777" w:rsidR="001776E9" w:rsidRDefault="00000000">
      <w:pPr>
        <w:pStyle w:val="SourceCode"/>
        <w:shd w:val="clear" w:color="auto" w:fill="F3F5F7"/>
      </w:pPr>
      <w:r>
        <w:t xml:space="preserve">            continue</w:t>
      </w:r>
    </w:p>
    <w:p w14:paraId="15758D51" w14:textId="77777777" w:rsidR="001776E9" w:rsidRDefault="00000000">
      <w:pPr>
        <w:pStyle w:val="SourceCode"/>
        <w:shd w:val="clear" w:color="auto" w:fill="F3F5F7"/>
      </w:pPr>
      <w:r>
        <w:t xml:space="preserve">        m = re.match(r'^rob entries\s*=\s*(\d+)$', low)</w:t>
      </w:r>
    </w:p>
    <w:p w14:paraId="59BB2734" w14:textId="77777777" w:rsidR="001776E9" w:rsidRDefault="00000000">
      <w:pPr>
        <w:pStyle w:val="SourceCode"/>
        <w:shd w:val="clear" w:color="auto" w:fill="F3F5F7"/>
      </w:pPr>
      <w:r>
        <w:t xml:space="preserve">        if m:</w:t>
      </w:r>
    </w:p>
    <w:p w14:paraId="7BDBDA5E" w14:textId="77777777" w:rsidR="001776E9" w:rsidRDefault="00000000">
      <w:pPr>
        <w:pStyle w:val="SourceCode"/>
        <w:shd w:val="clear" w:color="auto" w:fill="F3F5F7"/>
      </w:pPr>
      <w:r>
        <w:t xml:space="preserve">            cfg.rob_size = int(m.group(1))</w:t>
      </w:r>
    </w:p>
    <w:p w14:paraId="3C55383E" w14:textId="77777777" w:rsidR="001776E9" w:rsidRDefault="00000000">
      <w:pPr>
        <w:pStyle w:val="SourceCode"/>
        <w:shd w:val="clear" w:color="auto" w:fill="F3F5F7"/>
      </w:pPr>
      <w:r>
        <w:t xml:space="preserve">            continue</w:t>
      </w:r>
    </w:p>
    <w:p w14:paraId="2C5B722C" w14:textId="77777777" w:rsidR="001776E9" w:rsidRDefault="00000000">
      <w:pPr>
        <w:pStyle w:val="SourceCode"/>
        <w:shd w:val="clear" w:color="auto" w:fill="F3F5F7"/>
      </w:pPr>
      <w:r>
        <w:t xml:space="preserve">        m = re.match(r'^issue width\s*=\s*(\d+)$', low)</w:t>
      </w:r>
    </w:p>
    <w:p w14:paraId="4B37DF0C" w14:textId="77777777" w:rsidR="001776E9" w:rsidRDefault="00000000">
      <w:pPr>
        <w:pStyle w:val="SourceCode"/>
        <w:shd w:val="clear" w:color="auto" w:fill="F3F5F7"/>
      </w:pPr>
      <w:r>
        <w:t xml:space="preserve">        if m:</w:t>
      </w:r>
    </w:p>
    <w:p w14:paraId="397499C4" w14:textId="77777777" w:rsidR="001776E9" w:rsidRDefault="00000000">
      <w:pPr>
        <w:pStyle w:val="SourceCode"/>
        <w:shd w:val="clear" w:color="auto" w:fill="F3F5F7"/>
      </w:pPr>
      <w:r>
        <w:t xml:space="preserve">            cfg.issue_width = int(m.group(1))</w:t>
      </w:r>
    </w:p>
    <w:p w14:paraId="493BB5D7" w14:textId="77777777" w:rsidR="001776E9" w:rsidRDefault="00000000">
      <w:pPr>
        <w:pStyle w:val="SourceCode"/>
        <w:shd w:val="clear" w:color="auto" w:fill="F3F5F7"/>
      </w:pPr>
      <w:r>
        <w:t xml:space="preserve">            continue</w:t>
      </w:r>
    </w:p>
    <w:p w14:paraId="12BBD771" w14:textId="77777777" w:rsidR="001776E9" w:rsidRDefault="00000000">
      <w:pPr>
        <w:pStyle w:val="SourceCode"/>
        <w:shd w:val="clear" w:color="auto" w:fill="F3F5F7"/>
      </w:pPr>
      <w:r>
        <w:t xml:space="preserve">        m = re.match(r'^cdb (?:width|buses)\s*=\s*(\d+)$', low)</w:t>
      </w:r>
    </w:p>
    <w:p w14:paraId="4B44D7D3" w14:textId="77777777" w:rsidR="001776E9" w:rsidRDefault="00000000">
      <w:pPr>
        <w:pStyle w:val="SourceCode"/>
        <w:shd w:val="clear" w:color="auto" w:fill="F3F5F7"/>
      </w:pPr>
      <w:r>
        <w:t xml:space="preserve">        if m:</w:t>
      </w:r>
    </w:p>
    <w:p w14:paraId="2B18A853" w14:textId="77777777" w:rsidR="001776E9" w:rsidRDefault="00000000">
      <w:pPr>
        <w:pStyle w:val="SourceCode"/>
        <w:shd w:val="clear" w:color="auto" w:fill="F3F5F7"/>
      </w:pPr>
      <w:r>
        <w:t xml:space="preserve">            cfg.cdb_width = int(m.group(1))</w:t>
      </w:r>
    </w:p>
    <w:p w14:paraId="6BFE367E" w14:textId="77777777" w:rsidR="001776E9" w:rsidRDefault="00000000">
      <w:pPr>
        <w:pStyle w:val="SourceCode"/>
        <w:shd w:val="clear" w:color="auto" w:fill="F3F5F7"/>
      </w:pPr>
      <w:r>
        <w:t xml:space="preserve">            continue</w:t>
      </w:r>
    </w:p>
    <w:p w14:paraId="127D5E69" w14:textId="77777777" w:rsidR="001776E9" w:rsidRDefault="00000000">
      <w:pPr>
        <w:pStyle w:val="SourceCode"/>
        <w:shd w:val="clear" w:color="auto" w:fill="F3F5F7"/>
      </w:pPr>
      <w:r>
        <w:t xml:space="preserve">        m = re.match(r'^commit width\s*=\s*(\d+)$', low)</w:t>
      </w:r>
    </w:p>
    <w:p w14:paraId="6E9BA581" w14:textId="77777777" w:rsidR="001776E9" w:rsidRDefault="00000000">
      <w:pPr>
        <w:pStyle w:val="SourceCode"/>
        <w:shd w:val="clear" w:color="auto" w:fill="F3F5F7"/>
      </w:pPr>
      <w:r>
        <w:t xml:space="preserve">        if m:</w:t>
      </w:r>
    </w:p>
    <w:p w14:paraId="64292B04" w14:textId="77777777" w:rsidR="001776E9" w:rsidRDefault="00000000">
      <w:pPr>
        <w:pStyle w:val="SourceCode"/>
        <w:shd w:val="clear" w:color="auto" w:fill="F3F5F7"/>
      </w:pPr>
      <w:r>
        <w:t xml:space="preserve">            cfg.commit_width = int(m.group(1))</w:t>
      </w:r>
    </w:p>
    <w:p w14:paraId="1A641A89" w14:textId="77777777" w:rsidR="001776E9" w:rsidRDefault="00000000">
      <w:pPr>
        <w:pStyle w:val="SourceCode"/>
        <w:shd w:val="clear" w:color="auto" w:fill="F3F5F7"/>
      </w:pPr>
      <w:r>
        <w:t xml:space="preserve">            continue</w:t>
      </w:r>
    </w:p>
    <w:p w14:paraId="0D5ACAB2" w14:textId="77777777" w:rsidR="001776E9" w:rsidRDefault="00000000">
      <w:pPr>
        <w:pStyle w:val="SourceCode"/>
        <w:shd w:val="clear" w:color="auto" w:fill="F3F5F7"/>
      </w:pPr>
      <w:r>
        <w:t xml:space="preserve">        if '=' in line:</w:t>
      </w:r>
    </w:p>
    <w:p w14:paraId="6F1EC8BB" w14:textId="77777777" w:rsidR="001776E9" w:rsidRDefault="00000000">
      <w:pPr>
        <w:pStyle w:val="SourceCode"/>
        <w:shd w:val="clear" w:color="auto" w:fill="F3F5F7"/>
      </w:pPr>
      <w:r>
        <w:t xml:space="preserve">            # R1=10, F2=30.1  or  Mem[4]=1, Mem[8]=2</w:t>
      </w:r>
    </w:p>
    <w:p w14:paraId="0B07A55F" w14:textId="77777777" w:rsidR="001776E9" w:rsidRDefault="00000000">
      <w:pPr>
        <w:pStyle w:val="SourceCode"/>
        <w:shd w:val="clear" w:color="auto" w:fill="F3F5F7"/>
      </w:pPr>
      <w:r>
        <w:t xml:space="preserve">            for item in line.split(','):</w:t>
      </w:r>
    </w:p>
    <w:p w14:paraId="3F5FF585" w14:textId="77777777" w:rsidR="001776E9" w:rsidRDefault="00000000">
      <w:pPr>
        <w:pStyle w:val="SourceCode"/>
        <w:shd w:val="clear" w:color="auto" w:fill="F3F5F7"/>
      </w:pPr>
      <w:r>
        <w:t xml:space="preserve">                name, value = [s.strip() for s in item.split('=')]</w:t>
      </w:r>
    </w:p>
    <w:p w14:paraId="5F5AB825" w14:textId="77777777" w:rsidR="001776E9" w:rsidRDefault="00000000">
      <w:pPr>
        <w:pStyle w:val="SourceCode"/>
        <w:shd w:val="clear" w:color="auto" w:fill="F3F5F7"/>
      </w:pPr>
      <w:r>
        <w:t xml:space="preserve">                mm = re.match(r'^mem\[(\d+)\]$', name.lower())</w:t>
      </w:r>
    </w:p>
    <w:p w14:paraId="36575290" w14:textId="77777777" w:rsidR="001776E9" w:rsidRDefault="00000000">
      <w:pPr>
        <w:pStyle w:val="SourceCode"/>
        <w:shd w:val="clear" w:color="auto" w:fill="F3F5F7"/>
      </w:pPr>
      <w:r>
        <w:t xml:space="preserve">                if mm:</w:t>
      </w:r>
    </w:p>
    <w:p w14:paraId="4F072019" w14:textId="77777777" w:rsidR="001776E9" w:rsidRDefault="00000000">
      <w:pPr>
        <w:pStyle w:val="SourceCode"/>
        <w:shd w:val="clear" w:color="auto" w:fill="F3F5F7"/>
      </w:pPr>
      <w:r>
        <w:t xml:space="preserve">                    mem_init[int(mm.group(1))] = float(value)</w:t>
      </w:r>
    </w:p>
    <w:p w14:paraId="5F674B5A" w14:textId="77777777" w:rsidR="001776E9" w:rsidRDefault="00000000">
      <w:pPr>
        <w:pStyle w:val="SourceCode"/>
        <w:shd w:val="clear" w:color="auto" w:fill="F3F5F7"/>
      </w:pPr>
      <w:r>
        <w:t xml:space="preserve">                else:</w:t>
      </w:r>
    </w:p>
    <w:p w14:paraId="18C2A798" w14:textId="77777777" w:rsidR="001776E9" w:rsidRDefault="00000000">
      <w:pPr>
        <w:pStyle w:val="SourceCode"/>
        <w:shd w:val="clear" w:color="auto" w:fill="F3F5F7"/>
      </w:pPr>
      <w:r>
        <w:t xml:space="preserve">                    reg_init[reg_name(name)] = float(value)</w:t>
      </w:r>
    </w:p>
    <w:p w14:paraId="7EA43B45" w14:textId="77777777" w:rsidR="001776E9" w:rsidRDefault="00000000">
      <w:pPr>
        <w:pStyle w:val="SourceCode"/>
        <w:shd w:val="clear" w:color="auto" w:fill="F3F5F7"/>
      </w:pPr>
      <w:r>
        <w:t xml:space="preserve">            continue</w:t>
      </w:r>
    </w:p>
    <w:p w14:paraId="7D82CA16" w14:textId="77777777" w:rsidR="001776E9" w:rsidRDefault="00000000">
      <w:pPr>
        <w:pStyle w:val="SourceCode"/>
        <w:shd w:val="clear" w:color="auto" w:fill="F3F5F7"/>
      </w:pPr>
      <w:r>
        <w:t xml:space="preserve">        program.append(Instruction(len(program), line))</w:t>
      </w:r>
    </w:p>
    <w:p w14:paraId="1D8FB025" w14:textId="77777777" w:rsidR="001776E9" w:rsidRDefault="00000000">
      <w:pPr>
        <w:pStyle w:val="SourceCode"/>
        <w:shd w:val="clear" w:color="auto" w:fill="F3F5F7"/>
      </w:pPr>
      <w:r>
        <w:t xml:space="preserve">    return cfg, program, reg_init, mem_init</w:t>
      </w:r>
    </w:p>
    <w:p w14:paraId="2C65428D" w14:textId="77777777" w:rsidR="001776E9" w:rsidRDefault="00000000">
      <w:pPr>
        <w:pStyle w:val="SourceCode"/>
        <w:shd w:val="clear" w:color="auto" w:fill="F3F5F7"/>
      </w:pPr>
      <w:r>
        <w:t xml:space="preserve"> </w:t>
      </w:r>
    </w:p>
    <w:p w14:paraId="43B6DD29" w14:textId="77777777" w:rsidR="001776E9" w:rsidRDefault="00000000">
      <w:pPr>
        <w:pStyle w:val="SourceCode"/>
        <w:shd w:val="clear" w:color="auto" w:fill="F3F5F7"/>
      </w:pPr>
      <w:r>
        <w:t xml:space="preserve"> </w:t>
      </w:r>
    </w:p>
    <w:p w14:paraId="594F41BD" w14:textId="77777777" w:rsidR="001776E9" w:rsidRDefault="00000000">
      <w:pPr>
        <w:pStyle w:val="SourceCode"/>
        <w:shd w:val="clear" w:color="auto" w:fill="F3F5F7"/>
      </w:pPr>
      <w:r>
        <w:t># function: build machine; issue_width / cdb_width arguments override the file</w:t>
      </w:r>
    </w:p>
    <w:p w14:paraId="5099D350" w14:textId="77777777" w:rsidR="001776E9" w:rsidRDefault="00000000">
      <w:pPr>
        <w:pStyle w:val="SourceCode"/>
        <w:shd w:val="clear" w:color="auto" w:fill="F3F5F7"/>
      </w:pPr>
      <w:r>
        <w:t>def build_machine(path, issue_width=None, cdb_width=None):</w:t>
      </w:r>
    </w:p>
    <w:p w14:paraId="384C943B" w14:textId="77777777" w:rsidR="001776E9" w:rsidRDefault="00000000">
      <w:pPr>
        <w:pStyle w:val="SourceCode"/>
        <w:shd w:val="clear" w:color="auto" w:fill="F3F5F7"/>
      </w:pPr>
      <w:r>
        <w:t xml:space="preserve">    cfg, program, reg_init, mem_init = read_input(path)</w:t>
      </w:r>
    </w:p>
    <w:p w14:paraId="6CDF720C" w14:textId="77777777" w:rsidR="001776E9" w:rsidRDefault="00000000">
      <w:pPr>
        <w:pStyle w:val="SourceCode"/>
        <w:shd w:val="clear" w:color="auto" w:fill="F3F5F7"/>
      </w:pPr>
      <w:r>
        <w:t xml:space="preserve">    if issue_width is not None:</w:t>
      </w:r>
    </w:p>
    <w:p w14:paraId="532735A9" w14:textId="77777777" w:rsidR="001776E9" w:rsidRDefault="00000000">
      <w:pPr>
        <w:pStyle w:val="SourceCode"/>
        <w:shd w:val="clear" w:color="auto" w:fill="F3F5F7"/>
      </w:pPr>
      <w:r>
        <w:t xml:space="preserve">        cfg.issue_width = issue_width</w:t>
      </w:r>
    </w:p>
    <w:p w14:paraId="2242859D" w14:textId="77777777" w:rsidR="001776E9" w:rsidRDefault="00000000">
      <w:pPr>
        <w:pStyle w:val="SourceCode"/>
        <w:shd w:val="clear" w:color="auto" w:fill="F3F5F7"/>
      </w:pPr>
      <w:r>
        <w:t xml:space="preserve">    if cdb_width is not None:</w:t>
      </w:r>
    </w:p>
    <w:p w14:paraId="6D0C9D1E" w14:textId="77777777" w:rsidR="001776E9" w:rsidRDefault="00000000">
      <w:pPr>
        <w:pStyle w:val="SourceCode"/>
        <w:shd w:val="clear" w:color="auto" w:fill="F3F5F7"/>
      </w:pPr>
      <w:r>
        <w:t xml:space="preserve">        cfg.cdb_width = cdb_width</w:t>
      </w:r>
    </w:p>
    <w:p w14:paraId="17F473DF" w14:textId="77777777" w:rsidR="001776E9" w:rsidRDefault="00000000">
      <w:pPr>
        <w:pStyle w:val="SourceCode"/>
        <w:shd w:val="clear" w:color="auto" w:fill="F3F5F7"/>
      </w:pPr>
      <w:r>
        <w:t xml:space="preserve">    if not 1 &lt;= cfg.issue_width &lt;= 4:</w:t>
      </w:r>
    </w:p>
    <w:p w14:paraId="180E021D" w14:textId="77777777" w:rsidR="001776E9" w:rsidRDefault="00000000">
      <w:pPr>
        <w:pStyle w:val="SourceCode"/>
        <w:shd w:val="clear" w:color="auto" w:fill="F3F5F7"/>
      </w:pPr>
      <w:r>
        <w:t xml:space="preserve">        raise ValueError('issue width must be 1-4')</w:t>
      </w:r>
    </w:p>
    <w:p w14:paraId="6C73CCAD" w14:textId="77777777" w:rsidR="001776E9" w:rsidRDefault="00000000">
      <w:pPr>
        <w:pStyle w:val="SourceCode"/>
        <w:shd w:val="clear" w:color="auto" w:fill="F3F5F7"/>
      </w:pPr>
      <w:r>
        <w:t xml:space="preserve">    if cfg.commit_width is None:</w:t>
      </w:r>
    </w:p>
    <w:p w14:paraId="31800741" w14:textId="77777777" w:rsidR="001776E9" w:rsidRDefault="00000000">
      <w:pPr>
        <w:pStyle w:val="SourceCode"/>
        <w:shd w:val="clear" w:color="auto" w:fill="F3F5F7"/>
      </w:pPr>
      <w:r>
        <w:t xml:space="preserve">        cfg.commit_width = cfg.issue_width</w:t>
      </w:r>
    </w:p>
    <w:p w14:paraId="17A30C93" w14:textId="77777777" w:rsidR="001776E9" w:rsidRDefault="00000000">
      <w:pPr>
        <w:pStyle w:val="SourceCode"/>
        <w:shd w:val="clear" w:color="auto" w:fill="F3F5F7"/>
      </w:pPr>
      <w:r>
        <w:t xml:space="preserve">    return Machine(cfg, program, reg_init, mem_init)</w:t>
      </w:r>
    </w:p>
    <w:p w14:paraId="65263393" w14:textId="77777777" w:rsidR="001776E9" w:rsidRDefault="00000000">
      <w:pPr>
        <w:pStyle w:val="Heading2"/>
        <w:pageBreakBefore/>
      </w:pPr>
      <w:r>
        <w:rPr>
          <w:rFonts w:ascii="Consolas" w:hAnsi="Consolas"/>
          <w:sz w:val="18"/>
        </w:rPr>
        <w:lastRenderedPageBreak/>
        <w:t>code/issue.py</w:t>
      </w:r>
    </w:p>
    <w:p w14:paraId="059575E2" w14:textId="77777777" w:rsidR="001776E9" w:rsidRDefault="00000000">
      <w:pPr>
        <w:pStyle w:val="SourceCode"/>
        <w:shd w:val="clear" w:color="auto" w:fill="F3F5F7"/>
      </w:pPr>
      <w:r>
        <w:t># Qing</w:t>
      </w:r>
    </w:p>
    <w:p w14:paraId="51D80CA8" w14:textId="77777777" w:rsidR="001776E9" w:rsidRDefault="00000000">
      <w:pPr>
        <w:pStyle w:val="SourceCode"/>
        <w:shd w:val="clear" w:color="auto" w:fill="F3F5F7"/>
      </w:pPr>
      <w:r>
        <w:t># 21st May 2017</w:t>
      </w:r>
    </w:p>
    <w:p w14:paraId="686A73A7" w14:textId="77777777" w:rsidR="001776E9" w:rsidRDefault="00000000">
      <w:pPr>
        <w:pStyle w:val="SourceCode"/>
        <w:shd w:val="clear" w:color="auto" w:fill="F3F5F7"/>
      </w:pPr>
      <w:r>
        <w:t># Multi-issue version.</w:t>
      </w:r>
    </w:p>
    <w:p w14:paraId="56E3B9B7" w14:textId="77777777" w:rsidR="001776E9" w:rsidRDefault="00000000">
      <w:pPr>
        <w:pStyle w:val="SourceCode"/>
        <w:shd w:val="clear" w:color="auto" w:fill="F3F5F7"/>
      </w:pPr>
      <w:r>
        <w:t xml:space="preserve"> </w:t>
      </w:r>
    </w:p>
    <w:p w14:paraId="79587878" w14:textId="77777777" w:rsidR="001776E9" w:rsidRDefault="00000000">
      <w:pPr>
        <w:pStyle w:val="SourceCode"/>
        <w:shd w:val="clear" w:color="auto" w:fill="F3F5F7"/>
      </w:pPr>
      <w:r>
        <w:t>"""</w:t>
      </w:r>
    </w:p>
    <w:p w14:paraId="52128F60" w14:textId="77777777" w:rsidR="001776E9" w:rsidRDefault="00000000">
      <w:pPr>
        <w:pStyle w:val="SourceCode"/>
        <w:shd w:val="clear" w:color="auto" w:fill="F3F5F7"/>
      </w:pPr>
      <w:r>
        <w:t>Issue up to `issue_width` instructions per cycle, in program order:</w:t>
      </w:r>
    </w:p>
    <w:p w14:paraId="2D13326A" w14:textId="77777777" w:rsidR="001776E9" w:rsidRDefault="00000000">
      <w:pPr>
        <w:pStyle w:val="SourceCode"/>
        <w:shd w:val="clear" w:color="auto" w:fill="F3F5F7"/>
      </w:pPr>
      <w:r>
        <w:t>1. stop at the first instruction that has no free ROB entry / RS / ld-sd queue entry</w:t>
      </w:r>
    </w:p>
    <w:p w14:paraId="5481CC7F" w14:textId="77777777" w:rsidR="001776E9" w:rsidRDefault="00000000">
      <w:pPr>
        <w:pStyle w:val="SourceCode"/>
        <w:shd w:val="clear" w:color="auto" w:fill="F3F5F7"/>
      </w:pPr>
      <w:r>
        <w:t>2. read operands through the RAT, put the instruction in ROB and RS / ld-sd queue</w:t>
      </w:r>
    </w:p>
    <w:p w14:paraId="128F02A0" w14:textId="77777777" w:rsidR="001776E9" w:rsidRDefault="00000000">
      <w:pPr>
        <w:pStyle w:val="SourceCode"/>
        <w:shd w:val="clear" w:color="auto" w:fill="F3F5F7"/>
      </w:pPr>
      <w:r>
        <w:t>3. rename the destination in the RAT</w:t>
      </w:r>
    </w:p>
    <w:p w14:paraId="1364697A" w14:textId="77777777" w:rsidR="001776E9" w:rsidRDefault="00000000">
      <w:pPr>
        <w:pStyle w:val="SourceCode"/>
        <w:shd w:val="clear" w:color="auto" w:fill="F3F5F7"/>
      </w:pPr>
      <w:r>
        <w:t>4. branches: predict with the BTB (1-bit predictor); a predicted-taken branch</w:t>
      </w:r>
    </w:p>
    <w:p w14:paraId="0E2F2D63" w14:textId="77777777" w:rsidR="001776E9" w:rsidRDefault="00000000">
      <w:pPr>
        <w:pStyle w:val="SourceCode"/>
        <w:shd w:val="clear" w:color="auto" w:fill="F3F5F7"/>
      </w:pPr>
      <w:r>
        <w:t xml:space="preserve">   ends the issue group and fetch continues at the target in the next cycle</w:t>
      </w:r>
    </w:p>
    <w:p w14:paraId="42ECEE0E" w14:textId="77777777" w:rsidR="001776E9" w:rsidRDefault="00000000">
      <w:pPr>
        <w:pStyle w:val="SourceCode"/>
        <w:shd w:val="clear" w:color="auto" w:fill="F3F5F7"/>
      </w:pPr>
      <w:r>
        <w:t>"""</w:t>
      </w:r>
    </w:p>
    <w:p w14:paraId="167566AE" w14:textId="77777777" w:rsidR="001776E9" w:rsidRDefault="00000000">
      <w:pPr>
        <w:pStyle w:val="SourceCode"/>
        <w:shd w:val="clear" w:color="auto" w:fill="F3F5F7"/>
      </w:pPr>
      <w:r>
        <w:t>from init import ROB_entry, Operand, BTB_SIZE</w:t>
      </w:r>
    </w:p>
    <w:p w14:paraId="30F0E1A7" w14:textId="77777777" w:rsidR="001776E9" w:rsidRDefault="00000000">
      <w:pPr>
        <w:pStyle w:val="SourceCode"/>
        <w:shd w:val="clear" w:color="auto" w:fill="F3F5F7"/>
      </w:pPr>
      <w:r>
        <w:t xml:space="preserve"> </w:t>
      </w:r>
    </w:p>
    <w:p w14:paraId="240D7F3D" w14:textId="77777777" w:rsidR="001776E9" w:rsidRDefault="00000000">
      <w:pPr>
        <w:pStyle w:val="SourceCode"/>
        <w:shd w:val="clear" w:color="auto" w:fill="F3F5F7"/>
      </w:pPr>
      <w:r>
        <w:t xml:space="preserve"> </w:t>
      </w:r>
    </w:p>
    <w:p w14:paraId="34D70A26" w14:textId="77777777" w:rsidR="001776E9" w:rsidRDefault="00000000">
      <w:pPr>
        <w:pStyle w:val="SourceCode"/>
        <w:shd w:val="clear" w:color="auto" w:fill="F3F5F7"/>
      </w:pPr>
      <w:r>
        <w:t># function: read a source register through the RAT</w:t>
      </w:r>
    </w:p>
    <w:p w14:paraId="38AD161E" w14:textId="77777777" w:rsidR="001776E9" w:rsidRDefault="00000000">
      <w:pPr>
        <w:pStyle w:val="SourceCode"/>
        <w:shd w:val="clear" w:color="auto" w:fill="F3F5F7"/>
      </w:pPr>
      <w:r>
        <w:t>def read_operand(m, reg):</w:t>
      </w:r>
    </w:p>
    <w:p w14:paraId="63364D38" w14:textId="77777777" w:rsidR="001776E9" w:rsidRDefault="00000000">
      <w:pPr>
        <w:pStyle w:val="SourceCode"/>
        <w:shd w:val="clear" w:color="auto" w:fill="F3F5F7"/>
      </w:pPr>
      <w:r>
        <w:t xml:space="preserve">    if reg is None or reg == 'R0':</w:t>
      </w:r>
    </w:p>
    <w:p w14:paraId="353D52C2" w14:textId="77777777" w:rsidR="001776E9" w:rsidRDefault="00000000">
      <w:pPr>
        <w:pStyle w:val="SourceCode"/>
        <w:shd w:val="clear" w:color="auto" w:fill="F3F5F7"/>
      </w:pPr>
      <w:r>
        <w:t xml:space="preserve">        return Operand(0)</w:t>
      </w:r>
    </w:p>
    <w:p w14:paraId="0C9CA828" w14:textId="77777777" w:rsidR="001776E9" w:rsidRDefault="00000000">
      <w:pPr>
        <w:pStyle w:val="SourceCode"/>
        <w:shd w:val="clear" w:color="auto" w:fill="F3F5F7"/>
      </w:pPr>
      <w:r>
        <w:t xml:space="preserve">    producer = m.rat.get(reg)</w:t>
      </w:r>
    </w:p>
    <w:p w14:paraId="70EBCB8A" w14:textId="77777777" w:rsidR="001776E9" w:rsidRDefault="00000000">
      <w:pPr>
        <w:pStyle w:val="SourceCode"/>
        <w:shd w:val="clear" w:color="auto" w:fill="F3F5F7"/>
      </w:pPr>
      <w:r>
        <w:t xml:space="preserve">    if producer is None:</w:t>
      </w:r>
    </w:p>
    <w:p w14:paraId="20EC5223" w14:textId="77777777" w:rsidR="001776E9" w:rsidRDefault="00000000">
      <w:pPr>
        <w:pStyle w:val="SourceCode"/>
        <w:shd w:val="clear" w:color="auto" w:fill="F3F5F7"/>
      </w:pPr>
      <w:r>
        <w:t xml:space="preserve">        return Operand(m.reg_value(reg))</w:t>
      </w:r>
    </w:p>
    <w:p w14:paraId="2517DCDC" w14:textId="77777777" w:rsidR="001776E9" w:rsidRDefault="00000000">
      <w:pPr>
        <w:pStyle w:val="SourceCode"/>
        <w:shd w:val="clear" w:color="auto" w:fill="F3F5F7"/>
      </w:pPr>
      <w:r>
        <w:t xml:space="preserve">    if producer.wb is not None:</w:t>
      </w:r>
    </w:p>
    <w:p w14:paraId="1F80BD17" w14:textId="77777777" w:rsidR="001776E9" w:rsidRDefault="00000000">
      <w:pPr>
        <w:pStyle w:val="SourceCode"/>
        <w:shd w:val="clear" w:color="auto" w:fill="F3F5F7"/>
      </w:pPr>
      <w:r>
        <w:t xml:space="preserve">        # already broadcast: value sits in the ROB</w:t>
      </w:r>
    </w:p>
    <w:p w14:paraId="28E2D4AD" w14:textId="77777777" w:rsidR="001776E9" w:rsidRDefault="00000000">
      <w:pPr>
        <w:pStyle w:val="SourceCode"/>
        <w:shd w:val="clear" w:color="auto" w:fill="F3F5F7"/>
      </w:pPr>
      <w:r>
        <w:t xml:space="preserve">        return Operand(producer.value, None, producer.wb + 1)</w:t>
      </w:r>
    </w:p>
    <w:p w14:paraId="2105C8F7" w14:textId="77777777" w:rsidR="001776E9" w:rsidRDefault="00000000">
      <w:pPr>
        <w:pStyle w:val="SourceCode"/>
        <w:shd w:val="clear" w:color="auto" w:fill="F3F5F7"/>
      </w:pPr>
      <w:r>
        <w:t xml:space="preserve">    return Operand(None, producer)</w:t>
      </w:r>
    </w:p>
    <w:p w14:paraId="75FB7695" w14:textId="77777777" w:rsidR="001776E9" w:rsidRDefault="00000000">
      <w:pPr>
        <w:pStyle w:val="SourceCode"/>
        <w:shd w:val="clear" w:color="auto" w:fill="F3F5F7"/>
      </w:pPr>
      <w:r>
        <w:t xml:space="preserve"> </w:t>
      </w:r>
    </w:p>
    <w:p w14:paraId="4B011D93" w14:textId="77777777" w:rsidR="001776E9" w:rsidRDefault="00000000">
      <w:pPr>
        <w:pStyle w:val="SourceCode"/>
        <w:shd w:val="clear" w:color="auto" w:fill="F3F5F7"/>
      </w:pPr>
      <w:r>
        <w:t xml:space="preserve"> </w:t>
      </w:r>
    </w:p>
    <w:p w14:paraId="04D87C61" w14:textId="77777777" w:rsidR="001776E9" w:rsidRDefault="00000000">
      <w:pPr>
        <w:pStyle w:val="SourceCode"/>
        <w:shd w:val="clear" w:color="auto" w:fill="F3F5F7"/>
      </w:pPr>
      <w:r>
        <w:t># function: find a free reservation station</w:t>
      </w:r>
    </w:p>
    <w:p w14:paraId="00283EE7" w14:textId="77777777" w:rsidR="001776E9" w:rsidRDefault="00000000">
      <w:pPr>
        <w:pStyle w:val="SourceCode"/>
        <w:shd w:val="clear" w:color="auto" w:fill="F3F5F7"/>
      </w:pPr>
      <w:r>
        <w:t>def check_rs_space(station):</w:t>
      </w:r>
    </w:p>
    <w:p w14:paraId="2301D719" w14:textId="77777777" w:rsidR="001776E9" w:rsidRDefault="00000000">
      <w:pPr>
        <w:pStyle w:val="SourceCode"/>
        <w:shd w:val="clear" w:color="auto" w:fill="F3F5F7"/>
      </w:pPr>
      <w:r>
        <w:t xml:space="preserve">    for i, entry in enumerate(station):</w:t>
      </w:r>
    </w:p>
    <w:p w14:paraId="18A58FE2" w14:textId="77777777" w:rsidR="001776E9" w:rsidRDefault="00000000">
      <w:pPr>
        <w:pStyle w:val="SourceCode"/>
        <w:shd w:val="clear" w:color="auto" w:fill="F3F5F7"/>
      </w:pPr>
      <w:r>
        <w:t xml:space="preserve">        if entry is None:</w:t>
      </w:r>
    </w:p>
    <w:p w14:paraId="228DA300" w14:textId="77777777" w:rsidR="001776E9" w:rsidRDefault="00000000">
      <w:pPr>
        <w:pStyle w:val="SourceCode"/>
        <w:shd w:val="clear" w:color="auto" w:fill="F3F5F7"/>
      </w:pPr>
      <w:r>
        <w:t xml:space="preserve">            return i</w:t>
      </w:r>
    </w:p>
    <w:p w14:paraId="2EB2FEEF" w14:textId="77777777" w:rsidR="001776E9" w:rsidRDefault="00000000">
      <w:pPr>
        <w:pStyle w:val="SourceCode"/>
        <w:shd w:val="clear" w:color="auto" w:fill="F3F5F7"/>
      </w:pPr>
      <w:r>
        <w:t xml:space="preserve">    return -1</w:t>
      </w:r>
    </w:p>
    <w:p w14:paraId="23EAD8B0" w14:textId="77777777" w:rsidR="001776E9" w:rsidRDefault="00000000">
      <w:pPr>
        <w:pStyle w:val="SourceCode"/>
        <w:shd w:val="clear" w:color="auto" w:fill="F3F5F7"/>
      </w:pPr>
      <w:r>
        <w:t xml:space="preserve"> </w:t>
      </w:r>
    </w:p>
    <w:p w14:paraId="0387A4D1" w14:textId="77777777" w:rsidR="001776E9" w:rsidRDefault="00000000">
      <w:pPr>
        <w:pStyle w:val="SourceCode"/>
        <w:shd w:val="clear" w:color="auto" w:fill="F3F5F7"/>
      </w:pPr>
      <w:r>
        <w:t xml:space="preserve"> </w:t>
      </w:r>
    </w:p>
    <w:p w14:paraId="05CAA758" w14:textId="77777777" w:rsidR="001776E9" w:rsidRDefault="00000000">
      <w:pPr>
        <w:pStyle w:val="SourceCode"/>
        <w:shd w:val="clear" w:color="auto" w:fill="F3F5F7"/>
      </w:pPr>
      <w:r>
        <w:t># function: BTB lookup, indexed by the low 3 bits of the word address</w:t>
      </w:r>
    </w:p>
    <w:p w14:paraId="4A827E09" w14:textId="77777777" w:rsidR="001776E9" w:rsidRDefault="00000000">
      <w:pPr>
        <w:pStyle w:val="SourceCode"/>
        <w:shd w:val="clear" w:color="auto" w:fill="F3F5F7"/>
      </w:pPr>
      <w:r>
        <w:t>def predict(m, instr):</w:t>
      </w:r>
    </w:p>
    <w:p w14:paraId="0B29F969" w14:textId="77777777" w:rsidR="001776E9" w:rsidRDefault="00000000">
      <w:pPr>
        <w:pStyle w:val="SourceCode"/>
        <w:shd w:val="clear" w:color="auto" w:fill="F3F5F7"/>
      </w:pPr>
      <w:r>
        <w:t xml:space="preserve">    entry = m.btb[instr.pc % BTB_SIZE]</w:t>
      </w:r>
    </w:p>
    <w:p w14:paraId="6451F853" w14:textId="77777777" w:rsidR="001776E9" w:rsidRDefault="00000000">
      <w:pPr>
        <w:pStyle w:val="SourceCode"/>
        <w:shd w:val="clear" w:color="auto" w:fill="F3F5F7"/>
      </w:pPr>
      <w:r>
        <w:t xml:space="preserve">    if entry is not None and entry['pc'] == instr.pc and entry['taken']:</w:t>
      </w:r>
    </w:p>
    <w:p w14:paraId="37B0776C" w14:textId="77777777" w:rsidR="001776E9" w:rsidRDefault="00000000">
      <w:pPr>
        <w:pStyle w:val="SourceCode"/>
        <w:shd w:val="clear" w:color="auto" w:fill="F3F5F7"/>
      </w:pPr>
      <w:r>
        <w:t xml:space="preserve">        return entry['target']</w:t>
      </w:r>
    </w:p>
    <w:p w14:paraId="07E239F6" w14:textId="77777777" w:rsidR="001776E9" w:rsidRDefault="00000000">
      <w:pPr>
        <w:pStyle w:val="SourceCode"/>
        <w:shd w:val="clear" w:color="auto" w:fill="F3F5F7"/>
      </w:pPr>
      <w:r>
        <w:t xml:space="preserve">    return instr.pc + 1</w:t>
      </w:r>
    </w:p>
    <w:p w14:paraId="0CD65009" w14:textId="77777777" w:rsidR="001776E9" w:rsidRDefault="00000000">
      <w:pPr>
        <w:pStyle w:val="SourceCode"/>
        <w:shd w:val="clear" w:color="auto" w:fill="F3F5F7"/>
      </w:pPr>
      <w:r>
        <w:t xml:space="preserve"> </w:t>
      </w:r>
    </w:p>
    <w:p w14:paraId="14C92F8E" w14:textId="77777777" w:rsidR="001776E9" w:rsidRDefault="00000000">
      <w:pPr>
        <w:pStyle w:val="SourceCode"/>
        <w:shd w:val="clear" w:color="auto" w:fill="F3F5F7"/>
      </w:pPr>
      <w:r>
        <w:t xml:space="preserve"> </w:t>
      </w:r>
    </w:p>
    <w:p w14:paraId="05321C9A" w14:textId="77777777" w:rsidR="001776E9" w:rsidRDefault="00000000">
      <w:pPr>
        <w:pStyle w:val="SourceCode"/>
        <w:shd w:val="clear" w:color="auto" w:fill="F3F5F7"/>
      </w:pPr>
      <w:r>
        <w:t>def issue(m, cycle):</w:t>
      </w:r>
    </w:p>
    <w:p w14:paraId="6E7FF465" w14:textId="77777777" w:rsidR="001776E9" w:rsidRDefault="00000000">
      <w:pPr>
        <w:pStyle w:val="SourceCode"/>
        <w:shd w:val="clear" w:color="auto" w:fill="F3F5F7"/>
      </w:pPr>
      <w:r>
        <w:t xml:space="preserve">    if cycle &lt; m.fetch_resume:</w:t>
      </w:r>
    </w:p>
    <w:p w14:paraId="3DCFA63A" w14:textId="77777777" w:rsidR="001776E9" w:rsidRDefault="00000000">
      <w:pPr>
        <w:pStyle w:val="SourceCode"/>
        <w:shd w:val="clear" w:color="auto" w:fill="F3F5F7"/>
      </w:pPr>
      <w:r>
        <w:t xml:space="preserve">        return</w:t>
      </w:r>
    </w:p>
    <w:p w14:paraId="6228C953" w14:textId="77777777" w:rsidR="001776E9" w:rsidRDefault="00000000">
      <w:pPr>
        <w:pStyle w:val="SourceCode"/>
        <w:shd w:val="clear" w:color="auto" w:fill="F3F5F7"/>
      </w:pPr>
      <w:r>
        <w:t xml:space="preserve">    for _ in range(m.cfg.issue_width):</w:t>
      </w:r>
    </w:p>
    <w:p w14:paraId="51C04F37" w14:textId="77777777" w:rsidR="001776E9" w:rsidRDefault="00000000">
      <w:pPr>
        <w:pStyle w:val="SourceCode"/>
        <w:shd w:val="clear" w:color="auto" w:fill="F3F5F7"/>
      </w:pPr>
      <w:r>
        <w:t xml:space="preserve">        if m.pc &gt;= len(m.program):</w:t>
      </w:r>
    </w:p>
    <w:p w14:paraId="59ABD78E" w14:textId="77777777" w:rsidR="001776E9" w:rsidRDefault="00000000">
      <w:pPr>
        <w:pStyle w:val="SourceCode"/>
        <w:shd w:val="clear" w:color="auto" w:fill="F3F5F7"/>
      </w:pPr>
      <w:r>
        <w:t xml:space="preserve">            return</w:t>
      </w:r>
    </w:p>
    <w:p w14:paraId="307955FA" w14:textId="77777777" w:rsidR="001776E9" w:rsidRDefault="00000000">
      <w:pPr>
        <w:pStyle w:val="SourceCode"/>
        <w:shd w:val="clear" w:color="auto" w:fill="F3F5F7"/>
      </w:pPr>
      <w:r>
        <w:t xml:space="preserve">        instr = m.program[m.pc]</w:t>
      </w:r>
    </w:p>
    <w:p w14:paraId="39E4272C" w14:textId="77777777" w:rsidR="001776E9" w:rsidRDefault="00000000">
      <w:pPr>
        <w:pStyle w:val="SourceCode"/>
        <w:shd w:val="clear" w:color="auto" w:fill="F3F5F7"/>
      </w:pPr>
      <w:r>
        <w:t xml:space="preserve">        # structural hazards stall issue (in order)</w:t>
      </w:r>
    </w:p>
    <w:p w14:paraId="00BF842D" w14:textId="77777777" w:rsidR="001776E9" w:rsidRDefault="00000000">
      <w:pPr>
        <w:pStyle w:val="SourceCode"/>
        <w:shd w:val="clear" w:color="auto" w:fill="F3F5F7"/>
      </w:pPr>
      <w:r>
        <w:t xml:space="preserve">        if len(m.rob) &gt;= m.cfg.rob_size:</w:t>
      </w:r>
    </w:p>
    <w:p w14:paraId="4E3E66DF" w14:textId="77777777" w:rsidR="001776E9" w:rsidRDefault="00000000">
      <w:pPr>
        <w:pStyle w:val="SourceCode"/>
        <w:shd w:val="clear" w:color="auto" w:fill="F3F5F7"/>
      </w:pPr>
      <w:r>
        <w:t xml:space="preserve">            return</w:t>
      </w:r>
    </w:p>
    <w:p w14:paraId="4AFD5F84" w14:textId="77777777" w:rsidR="001776E9" w:rsidRDefault="00000000">
      <w:pPr>
        <w:pStyle w:val="SourceCode"/>
        <w:shd w:val="clear" w:color="auto" w:fill="F3F5F7"/>
      </w:pPr>
      <w:r>
        <w:t xml:space="preserve">        if instr.unit == 'ldsd':</w:t>
      </w:r>
    </w:p>
    <w:p w14:paraId="75461C79" w14:textId="77777777" w:rsidR="001776E9" w:rsidRDefault="00000000">
      <w:pPr>
        <w:pStyle w:val="SourceCode"/>
        <w:shd w:val="clear" w:color="auto" w:fill="F3F5F7"/>
      </w:pPr>
      <w:r>
        <w:t xml:space="preserve">            if len(m.ld_sd_queue) &gt;= m.cfg.rs['ldsd']:</w:t>
      </w:r>
    </w:p>
    <w:p w14:paraId="1DBF3FC7" w14:textId="77777777" w:rsidR="001776E9" w:rsidRDefault="00000000">
      <w:pPr>
        <w:pStyle w:val="SourceCode"/>
        <w:shd w:val="clear" w:color="auto" w:fill="F3F5F7"/>
      </w:pPr>
      <w:r>
        <w:t xml:space="preserve">                return</w:t>
      </w:r>
    </w:p>
    <w:p w14:paraId="4CFE6579" w14:textId="77777777" w:rsidR="001776E9" w:rsidRDefault="00000000">
      <w:pPr>
        <w:pStyle w:val="SourceCode"/>
        <w:shd w:val="clear" w:color="auto" w:fill="F3F5F7"/>
      </w:pPr>
      <w:r>
        <w:t xml:space="preserve">        else:</w:t>
      </w:r>
    </w:p>
    <w:p w14:paraId="5687A4ED" w14:textId="77777777" w:rsidR="001776E9" w:rsidRDefault="00000000">
      <w:pPr>
        <w:pStyle w:val="SourceCode"/>
        <w:shd w:val="clear" w:color="auto" w:fill="F3F5F7"/>
      </w:pPr>
      <w:r>
        <w:t xml:space="preserve">            index = check_rs_space(m.rs[instr.unit])</w:t>
      </w:r>
    </w:p>
    <w:p w14:paraId="2CCF0D5D" w14:textId="77777777" w:rsidR="001776E9" w:rsidRDefault="00000000">
      <w:pPr>
        <w:pStyle w:val="SourceCode"/>
        <w:shd w:val="clear" w:color="auto" w:fill="F3F5F7"/>
      </w:pPr>
      <w:r>
        <w:t xml:space="preserve">            if index &lt; 0:</w:t>
      </w:r>
    </w:p>
    <w:p w14:paraId="1E406687" w14:textId="77777777" w:rsidR="001776E9" w:rsidRDefault="00000000">
      <w:pPr>
        <w:pStyle w:val="SourceCode"/>
        <w:shd w:val="clear" w:color="auto" w:fill="F3F5F7"/>
      </w:pPr>
      <w:r>
        <w:t xml:space="preserve">                return</w:t>
      </w:r>
    </w:p>
    <w:p w14:paraId="27AA164C" w14:textId="77777777" w:rsidR="001776E9" w:rsidRDefault="00000000">
      <w:pPr>
        <w:pStyle w:val="SourceCode"/>
        <w:shd w:val="clear" w:color="auto" w:fill="F3F5F7"/>
      </w:pPr>
      <w:r>
        <w:t xml:space="preserve"> </w:t>
      </w:r>
    </w:p>
    <w:p w14:paraId="43261F80" w14:textId="77777777" w:rsidR="001776E9" w:rsidRDefault="00000000">
      <w:pPr>
        <w:pStyle w:val="SourceCode"/>
        <w:shd w:val="clear" w:color="auto" w:fill="F3F5F7"/>
      </w:pPr>
      <w:r>
        <w:t xml:space="preserve">        entry = ROB_entry(m.next_seq, 'ROB%d' % (m.next_seq % m.cfg.rob_size), instr)</w:t>
      </w:r>
    </w:p>
    <w:p w14:paraId="28934CB1" w14:textId="77777777" w:rsidR="001776E9" w:rsidRDefault="00000000">
      <w:pPr>
        <w:pStyle w:val="SourceCode"/>
        <w:shd w:val="clear" w:color="auto" w:fill="F3F5F7"/>
      </w:pPr>
      <w:r>
        <w:t xml:space="preserve">        m.next_seq += 1</w:t>
      </w:r>
    </w:p>
    <w:p w14:paraId="35F1D7F3" w14:textId="77777777" w:rsidR="001776E9" w:rsidRDefault="00000000">
      <w:pPr>
        <w:pStyle w:val="SourceCode"/>
        <w:shd w:val="clear" w:color="auto" w:fill="F3F5F7"/>
      </w:pPr>
      <w:r>
        <w:t xml:space="preserve">        entry.issue = cycle</w:t>
      </w:r>
    </w:p>
    <w:p w14:paraId="19F66138" w14:textId="77777777" w:rsidR="001776E9" w:rsidRDefault="00000000">
      <w:pPr>
        <w:pStyle w:val="SourceCode"/>
        <w:shd w:val="clear" w:color="auto" w:fill="F3F5F7"/>
      </w:pPr>
      <w:r>
        <w:t xml:space="preserve">        entry.op1 = read_operand(m, instr.src1)</w:t>
      </w:r>
    </w:p>
    <w:p w14:paraId="1BFC4FF4" w14:textId="77777777" w:rsidR="001776E9" w:rsidRDefault="00000000">
      <w:pPr>
        <w:pStyle w:val="SourceCode"/>
        <w:shd w:val="clear" w:color="auto" w:fill="F3F5F7"/>
      </w:pPr>
      <w:r>
        <w:t xml:space="preserve">        entry.op2 = read_operand(m, instr.src2)</w:t>
      </w:r>
    </w:p>
    <w:p w14:paraId="3993F65E" w14:textId="77777777" w:rsidR="001776E9" w:rsidRDefault="00000000">
      <w:pPr>
        <w:pStyle w:val="SourceCode"/>
        <w:shd w:val="clear" w:color="auto" w:fill="F3F5F7"/>
      </w:pPr>
      <w:r>
        <w:t xml:space="preserve">        m.rob.append(entry)</w:t>
      </w:r>
    </w:p>
    <w:p w14:paraId="7C5F4CDC" w14:textId="77777777" w:rsidR="001776E9" w:rsidRDefault="00000000">
      <w:pPr>
        <w:pStyle w:val="SourceCode"/>
        <w:shd w:val="clear" w:color="auto" w:fill="F3F5F7"/>
      </w:pPr>
      <w:r>
        <w:t xml:space="preserve">        if instr.unit == 'ldsd':</w:t>
      </w:r>
    </w:p>
    <w:p w14:paraId="6F149685" w14:textId="77777777" w:rsidR="001776E9" w:rsidRDefault="00000000">
      <w:pPr>
        <w:pStyle w:val="SourceCode"/>
        <w:shd w:val="clear" w:color="auto" w:fill="F3F5F7"/>
      </w:pPr>
      <w:r>
        <w:t xml:space="preserve">            m.ld_sd_queue.append(entry)</w:t>
      </w:r>
    </w:p>
    <w:p w14:paraId="03DF5D3D" w14:textId="77777777" w:rsidR="001776E9" w:rsidRDefault="00000000">
      <w:pPr>
        <w:pStyle w:val="SourceCode"/>
        <w:shd w:val="clear" w:color="auto" w:fill="F3F5F7"/>
      </w:pPr>
      <w:r>
        <w:t xml:space="preserve">        else:</w:t>
      </w:r>
    </w:p>
    <w:p w14:paraId="2B089672" w14:textId="77777777" w:rsidR="001776E9" w:rsidRDefault="00000000">
      <w:pPr>
        <w:pStyle w:val="SourceCode"/>
        <w:shd w:val="clear" w:color="auto" w:fill="F3F5F7"/>
      </w:pPr>
      <w:r>
        <w:lastRenderedPageBreak/>
        <w:t xml:space="preserve">            m.rs[instr.unit][index] = entry</w:t>
      </w:r>
    </w:p>
    <w:p w14:paraId="0380707B" w14:textId="77777777" w:rsidR="001776E9" w:rsidRDefault="00000000">
      <w:pPr>
        <w:pStyle w:val="SourceCode"/>
        <w:shd w:val="clear" w:color="auto" w:fill="F3F5F7"/>
      </w:pPr>
      <w:r>
        <w:t xml:space="preserve">        if instr.dest is not None and instr.dest != 'R0':</w:t>
      </w:r>
    </w:p>
    <w:p w14:paraId="7167C2B9" w14:textId="77777777" w:rsidR="001776E9" w:rsidRDefault="00000000">
      <w:pPr>
        <w:pStyle w:val="SourceCode"/>
        <w:shd w:val="clear" w:color="auto" w:fill="F3F5F7"/>
      </w:pPr>
      <w:r>
        <w:t xml:space="preserve">            m.rat[instr.dest] = entry</w:t>
      </w:r>
    </w:p>
    <w:p w14:paraId="34A61B35" w14:textId="77777777" w:rsidR="001776E9" w:rsidRDefault="00000000">
      <w:pPr>
        <w:pStyle w:val="SourceCode"/>
        <w:shd w:val="clear" w:color="auto" w:fill="F3F5F7"/>
      </w:pPr>
      <w:r>
        <w:t xml:space="preserve"> </w:t>
      </w:r>
    </w:p>
    <w:p w14:paraId="636E9E96" w14:textId="77777777" w:rsidR="001776E9" w:rsidRDefault="00000000">
      <w:pPr>
        <w:pStyle w:val="SourceCode"/>
        <w:shd w:val="clear" w:color="auto" w:fill="F3F5F7"/>
      </w:pPr>
      <w:r>
        <w:t xml:space="preserve">        if instr.is_branch:</w:t>
      </w:r>
    </w:p>
    <w:p w14:paraId="25C6D4A2" w14:textId="77777777" w:rsidR="001776E9" w:rsidRDefault="00000000">
      <w:pPr>
        <w:pStyle w:val="SourceCode"/>
        <w:shd w:val="clear" w:color="auto" w:fill="F3F5F7"/>
      </w:pPr>
      <w:r>
        <w:t xml:space="preserve">            m.branches += 1</w:t>
      </w:r>
    </w:p>
    <w:p w14:paraId="57D81328" w14:textId="77777777" w:rsidR="001776E9" w:rsidRDefault="00000000">
      <w:pPr>
        <w:pStyle w:val="SourceCode"/>
        <w:shd w:val="clear" w:color="auto" w:fill="F3F5F7"/>
      </w:pPr>
      <w:r>
        <w:t xml:space="preserve">            entry.pred_next = predict(m, instr)</w:t>
      </w:r>
    </w:p>
    <w:p w14:paraId="1763CA3D" w14:textId="77777777" w:rsidR="001776E9" w:rsidRDefault="00000000">
      <w:pPr>
        <w:pStyle w:val="SourceCode"/>
        <w:shd w:val="clear" w:color="auto" w:fill="F3F5F7"/>
      </w:pPr>
      <w:r>
        <w:t xml:space="preserve">            m.pc = entry.pred_next</w:t>
      </w:r>
    </w:p>
    <w:p w14:paraId="6A523E6E" w14:textId="77777777" w:rsidR="001776E9" w:rsidRDefault="00000000">
      <w:pPr>
        <w:pStyle w:val="SourceCode"/>
        <w:shd w:val="clear" w:color="auto" w:fill="F3F5F7"/>
      </w:pPr>
      <w:r>
        <w:t xml:space="preserve">            if entry.pred_next != instr.pc + 1:</w:t>
      </w:r>
    </w:p>
    <w:p w14:paraId="7031EB9B" w14:textId="77777777" w:rsidR="001776E9" w:rsidRDefault="00000000">
      <w:pPr>
        <w:pStyle w:val="SourceCode"/>
        <w:shd w:val="clear" w:color="auto" w:fill="F3F5F7"/>
      </w:pPr>
      <w:r>
        <w:t xml:space="preserve">                return      # predicted taken: fetch target next cycle</w:t>
      </w:r>
    </w:p>
    <w:p w14:paraId="46289DDB" w14:textId="77777777" w:rsidR="001776E9" w:rsidRDefault="00000000">
      <w:pPr>
        <w:pStyle w:val="SourceCode"/>
        <w:shd w:val="clear" w:color="auto" w:fill="F3F5F7"/>
      </w:pPr>
      <w:r>
        <w:t xml:space="preserve">        else:</w:t>
      </w:r>
    </w:p>
    <w:p w14:paraId="1F3CC0D7" w14:textId="77777777" w:rsidR="001776E9" w:rsidRDefault="00000000">
      <w:pPr>
        <w:pStyle w:val="SourceCode"/>
        <w:shd w:val="clear" w:color="auto" w:fill="F3F5F7"/>
      </w:pPr>
      <w:r>
        <w:t xml:space="preserve">            m.pc += 1</w:t>
      </w:r>
    </w:p>
    <w:p w14:paraId="78BEA941" w14:textId="77777777" w:rsidR="001776E9" w:rsidRDefault="00000000">
      <w:pPr>
        <w:pStyle w:val="Heading2"/>
        <w:pageBreakBefore/>
      </w:pPr>
      <w:r>
        <w:rPr>
          <w:rFonts w:ascii="Consolas" w:hAnsi="Consolas"/>
          <w:sz w:val="18"/>
        </w:rPr>
        <w:lastRenderedPageBreak/>
        <w:t>code/exe.py</w:t>
      </w:r>
    </w:p>
    <w:p w14:paraId="457028CF" w14:textId="77777777" w:rsidR="001776E9" w:rsidRDefault="00000000">
      <w:pPr>
        <w:pStyle w:val="SourceCode"/>
        <w:shd w:val="clear" w:color="auto" w:fill="F3F5F7"/>
      </w:pPr>
      <w:r>
        <w:t># Qing</w:t>
      </w:r>
    </w:p>
    <w:p w14:paraId="7ADA7353" w14:textId="77777777" w:rsidR="001776E9" w:rsidRDefault="00000000">
      <w:pPr>
        <w:pStyle w:val="SourceCode"/>
        <w:shd w:val="clear" w:color="auto" w:fill="F3F5F7"/>
      </w:pPr>
      <w:r>
        <w:t># 24th May 2017</w:t>
      </w:r>
    </w:p>
    <w:p w14:paraId="29872719" w14:textId="77777777" w:rsidR="001776E9" w:rsidRDefault="00000000">
      <w:pPr>
        <w:pStyle w:val="SourceCode"/>
        <w:shd w:val="clear" w:color="auto" w:fill="F3F5F7"/>
      </w:pPr>
      <w:r>
        <w:t># Multi-issue version.</w:t>
      </w:r>
    </w:p>
    <w:p w14:paraId="40F3ABCB" w14:textId="77777777" w:rsidR="001776E9" w:rsidRDefault="00000000">
      <w:pPr>
        <w:pStyle w:val="SourceCode"/>
        <w:shd w:val="clear" w:color="auto" w:fill="F3F5F7"/>
      </w:pPr>
      <w:r>
        <w:t xml:space="preserve"> </w:t>
      </w:r>
    </w:p>
    <w:p w14:paraId="5F12700C" w14:textId="77777777" w:rsidR="001776E9" w:rsidRDefault="00000000">
      <w:pPr>
        <w:pStyle w:val="SourceCode"/>
        <w:shd w:val="clear" w:color="auto" w:fill="F3F5F7"/>
      </w:pPr>
      <w:r>
        <w:t>'''</w:t>
      </w:r>
    </w:p>
    <w:p w14:paraId="61616C60" w14:textId="77777777" w:rsidR="001776E9" w:rsidRDefault="00000000">
      <w:pPr>
        <w:pStyle w:val="SourceCode"/>
        <w:shd w:val="clear" w:color="auto" w:fill="F3F5F7"/>
      </w:pPr>
      <w:r>
        <w:t>1. start ready instructions on free functional units, oldest first</w:t>
      </w:r>
    </w:p>
    <w:p w14:paraId="71878DEB" w14:textId="77777777" w:rsidR="001776E9" w:rsidRDefault="00000000">
      <w:pPr>
        <w:pStyle w:val="SourceCode"/>
        <w:shd w:val="clear" w:color="auto" w:fill="F3F5F7"/>
      </w:pPr>
      <w:r>
        <w:t xml:space="preserve">    -- an RS is released when its instruction starts EX</w:t>
      </w:r>
    </w:p>
    <w:p w14:paraId="785C518D" w14:textId="77777777" w:rsidR="001776E9" w:rsidRDefault="00000000">
      <w:pPr>
        <w:pStyle w:val="SourceCode"/>
        <w:shd w:val="clear" w:color="auto" w:fill="F3F5F7"/>
      </w:pPr>
      <w:r>
        <w:t xml:space="preserve">    -- ld/sd compute their address on the dedicated address adders</w:t>
      </w:r>
    </w:p>
    <w:p w14:paraId="08B17EB2" w14:textId="77777777" w:rsidR="001776E9" w:rsidRDefault="00000000">
      <w:pPr>
        <w:pStyle w:val="SourceCode"/>
        <w:shd w:val="clear" w:color="auto" w:fill="F3F5F7"/>
      </w:pPr>
      <w:r>
        <w:t>2. finish instructions whose EX ends this cycle</w:t>
      </w:r>
    </w:p>
    <w:p w14:paraId="1C561881" w14:textId="77777777" w:rsidR="001776E9" w:rsidRDefault="00000000">
      <w:pPr>
        <w:pStyle w:val="SourceCode"/>
        <w:shd w:val="clear" w:color="auto" w:fill="F3F5F7"/>
      </w:pPr>
      <w:r>
        <w:t xml:space="preserve">    -- ALU: compute the result (broadcast later in WB)</w:t>
      </w:r>
    </w:p>
    <w:p w14:paraId="2DF6DC4A" w14:textId="77777777" w:rsidR="001776E9" w:rsidRDefault="00000000">
      <w:pPr>
        <w:pStyle w:val="SourceCode"/>
        <w:shd w:val="clear" w:color="auto" w:fill="F3F5F7"/>
      </w:pPr>
      <w:r>
        <w:t xml:space="preserve">    -- ld/sd: write the address into the ld/sd queue; a store whose address is</w:t>
      </w:r>
    </w:p>
    <w:p w14:paraId="726DCB09" w14:textId="77777777" w:rsidR="001776E9" w:rsidRDefault="00000000">
      <w:pPr>
        <w:pStyle w:val="SourceCode"/>
        <w:shd w:val="clear" w:color="auto" w:fill="F3F5F7"/>
      </w:pPr>
      <w:r>
        <w:t xml:space="preserve">       now known checks younger loads that already read a stale value</w:t>
      </w:r>
    </w:p>
    <w:p w14:paraId="79131566" w14:textId="77777777" w:rsidR="001776E9" w:rsidRDefault="00000000">
      <w:pPr>
        <w:pStyle w:val="SourceCode"/>
        <w:shd w:val="clear" w:color="auto" w:fill="F3F5F7"/>
      </w:pPr>
      <w:r>
        <w:t xml:space="preserve">    -- branch: resolve, train the BTB, squash on a misprediction</w:t>
      </w:r>
    </w:p>
    <w:p w14:paraId="6C28D0EE" w14:textId="77777777" w:rsidR="001776E9" w:rsidRDefault="00000000">
      <w:pPr>
        <w:pStyle w:val="SourceCode"/>
        <w:shd w:val="clear" w:color="auto" w:fill="F3F5F7"/>
      </w:pPr>
      <w:r>
        <w:t>3. a bad address or branch target only marks the instruction; the error is</w:t>
      </w:r>
    </w:p>
    <w:p w14:paraId="74E4236F" w14:textId="77777777" w:rsidR="001776E9" w:rsidRDefault="00000000">
      <w:pPr>
        <w:pStyle w:val="SourceCode"/>
        <w:shd w:val="clear" w:color="auto" w:fill="F3F5F7"/>
      </w:pPr>
      <w:r>
        <w:t xml:space="preserve">   raised if it reaches commit, so a wrong-path fault is simply squashed</w:t>
      </w:r>
    </w:p>
    <w:p w14:paraId="6F304598" w14:textId="77777777" w:rsidR="001776E9" w:rsidRDefault="00000000">
      <w:pPr>
        <w:pStyle w:val="SourceCode"/>
        <w:shd w:val="clear" w:color="auto" w:fill="F3F5F7"/>
      </w:pPr>
      <w:r>
        <w:t>'''</w:t>
      </w:r>
    </w:p>
    <w:p w14:paraId="29EAC431" w14:textId="77777777" w:rsidR="001776E9" w:rsidRDefault="00000000">
      <w:pPr>
        <w:pStyle w:val="SourceCode"/>
        <w:shd w:val="clear" w:color="auto" w:fill="F3F5F7"/>
      </w:pPr>
      <w:r>
        <w:t>from collections import deque</w:t>
      </w:r>
    </w:p>
    <w:p w14:paraId="2E755BE7" w14:textId="77777777" w:rsidR="001776E9" w:rsidRDefault="00000000">
      <w:pPr>
        <w:pStyle w:val="SourceCode"/>
        <w:shd w:val="clear" w:color="auto" w:fill="F3F5F7"/>
      </w:pPr>
      <w:r>
        <w:t>from init import BTB_SIZE, MEMORY_SIZE</w:t>
      </w:r>
    </w:p>
    <w:p w14:paraId="6753670F" w14:textId="77777777" w:rsidR="001776E9" w:rsidRDefault="00000000">
      <w:pPr>
        <w:pStyle w:val="SourceCode"/>
        <w:shd w:val="clear" w:color="auto" w:fill="F3F5F7"/>
      </w:pPr>
      <w:r>
        <w:t xml:space="preserve"> </w:t>
      </w:r>
    </w:p>
    <w:p w14:paraId="05A5A8DB" w14:textId="77777777" w:rsidR="001776E9" w:rsidRDefault="00000000">
      <w:pPr>
        <w:pStyle w:val="SourceCode"/>
        <w:shd w:val="clear" w:color="auto" w:fill="F3F5F7"/>
      </w:pPr>
      <w:r>
        <w:t xml:space="preserve"> </w:t>
      </w:r>
    </w:p>
    <w:p w14:paraId="3F4B9D72" w14:textId="77777777" w:rsidR="001776E9" w:rsidRDefault="00000000">
      <w:pPr>
        <w:pStyle w:val="SourceCode"/>
        <w:shd w:val="clear" w:color="auto" w:fill="F3F5F7"/>
      </w:pPr>
      <w:r>
        <w:t># function: compute an ALU result</w:t>
      </w:r>
    </w:p>
    <w:p w14:paraId="52E3E79E" w14:textId="77777777" w:rsidR="001776E9" w:rsidRDefault="00000000">
      <w:pPr>
        <w:pStyle w:val="SourceCode"/>
        <w:shd w:val="clear" w:color="auto" w:fill="F3F5F7"/>
      </w:pPr>
      <w:r>
        <w:t>def alu(op, a, b):</w:t>
      </w:r>
    </w:p>
    <w:p w14:paraId="0C398400" w14:textId="77777777" w:rsidR="001776E9" w:rsidRDefault="00000000">
      <w:pPr>
        <w:pStyle w:val="SourceCode"/>
        <w:shd w:val="clear" w:color="auto" w:fill="F3F5F7"/>
      </w:pPr>
      <w:r>
        <w:t xml:space="preserve">    if op in ('add', 'addi'):</w:t>
      </w:r>
    </w:p>
    <w:p w14:paraId="1589A12F" w14:textId="77777777" w:rsidR="001776E9" w:rsidRDefault="00000000">
      <w:pPr>
        <w:pStyle w:val="SourceCode"/>
        <w:shd w:val="clear" w:color="auto" w:fill="F3F5F7"/>
      </w:pPr>
      <w:r>
        <w:t xml:space="preserve">        return int(a + b)</w:t>
      </w:r>
    </w:p>
    <w:p w14:paraId="5BF94FDB" w14:textId="77777777" w:rsidR="001776E9" w:rsidRDefault="00000000">
      <w:pPr>
        <w:pStyle w:val="SourceCode"/>
        <w:shd w:val="clear" w:color="auto" w:fill="F3F5F7"/>
      </w:pPr>
      <w:r>
        <w:t xml:space="preserve">    if op == 'sub':</w:t>
      </w:r>
    </w:p>
    <w:p w14:paraId="06795EDA" w14:textId="77777777" w:rsidR="001776E9" w:rsidRDefault="00000000">
      <w:pPr>
        <w:pStyle w:val="SourceCode"/>
        <w:shd w:val="clear" w:color="auto" w:fill="F3F5F7"/>
      </w:pPr>
      <w:r>
        <w:t xml:space="preserve">        return int(a - b)</w:t>
      </w:r>
    </w:p>
    <w:p w14:paraId="79387FF3" w14:textId="77777777" w:rsidR="001776E9" w:rsidRDefault="00000000">
      <w:pPr>
        <w:pStyle w:val="SourceCode"/>
        <w:shd w:val="clear" w:color="auto" w:fill="F3F5F7"/>
      </w:pPr>
      <w:r>
        <w:t xml:space="preserve">    if op == 'add.d':</w:t>
      </w:r>
    </w:p>
    <w:p w14:paraId="0791744F" w14:textId="77777777" w:rsidR="001776E9" w:rsidRDefault="00000000">
      <w:pPr>
        <w:pStyle w:val="SourceCode"/>
        <w:shd w:val="clear" w:color="auto" w:fill="F3F5F7"/>
      </w:pPr>
      <w:r>
        <w:t xml:space="preserve">        return a + b</w:t>
      </w:r>
    </w:p>
    <w:p w14:paraId="7227A4E2" w14:textId="77777777" w:rsidR="001776E9" w:rsidRDefault="00000000">
      <w:pPr>
        <w:pStyle w:val="SourceCode"/>
        <w:shd w:val="clear" w:color="auto" w:fill="F3F5F7"/>
      </w:pPr>
      <w:r>
        <w:t xml:space="preserve">    if op == 'sub.d':</w:t>
      </w:r>
    </w:p>
    <w:p w14:paraId="75ED560E" w14:textId="77777777" w:rsidR="001776E9" w:rsidRDefault="00000000">
      <w:pPr>
        <w:pStyle w:val="SourceCode"/>
        <w:shd w:val="clear" w:color="auto" w:fill="F3F5F7"/>
      </w:pPr>
      <w:r>
        <w:t xml:space="preserve">        return a - b</w:t>
      </w:r>
    </w:p>
    <w:p w14:paraId="2D0B3CC4" w14:textId="77777777" w:rsidR="001776E9" w:rsidRDefault="00000000">
      <w:pPr>
        <w:pStyle w:val="SourceCode"/>
        <w:shd w:val="clear" w:color="auto" w:fill="F3F5F7"/>
      </w:pPr>
      <w:r>
        <w:t xml:space="preserve">    if op in ('mult.d', 'mul.d'):</w:t>
      </w:r>
    </w:p>
    <w:p w14:paraId="2326F16A" w14:textId="77777777" w:rsidR="001776E9" w:rsidRDefault="00000000">
      <w:pPr>
        <w:pStyle w:val="SourceCode"/>
        <w:shd w:val="clear" w:color="auto" w:fill="F3F5F7"/>
      </w:pPr>
      <w:r>
        <w:t xml:space="preserve">        return a * b</w:t>
      </w:r>
    </w:p>
    <w:p w14:paraId="28082A8E" w14:textId="77777777" w:rsidR="001776E9" w:rsidRDefault="00000000">
      <w:pPr>
        <w:pStyle w:val="SourceCode"/>
        <w:shd w:val="clear" w:color="auto" w:fill="F3F5F7"/>
      </w:pPr>
      <w:r>
        <w:t xml:space="preserve">    raise ValueError(op)</w:t>
      </w:r>
    </w:p>
    <w:p w14:paraId="5C554228" w14:textId="77777777" w:rsidR="001776E9" w:rsidRDefault="00000000">
      <w:pPr>
        <w:pStyle w:val="SourceCode"/>
        <w:shd w:val="clear" w:color="auto" w:fill="F3F5F7"/>
      </w:pPr>
      <w:r>
        <w:t xml:space="preserve"> </w:t>
      </w:r>
    </w:p>
    <w:p w14:paraId="4DD7D7B1" w14:textId="77777777" w:rsidR="001776E9" w:rsidRDefault="00000000">
      <w:pPr>
        <w:pStyle w:val="SourceCode"/>
        <w:shd w:val="clear" w:color="auto" w:fill="F3F5F7"/>
      </w:pPr>
      <w:r>
        <w:t xml:space="preserve"> </w:t>
      </w:r>
    </w:p>
    <w:p w14:paraId="6C7A6F00" w14:textId="77777777" w:rsidR="001776E9" w:rsidRDefault="00000000">
      <w:pPr>
        <w:pStyle w:val="SourceCode"/>
        <w:shd w:val="clear" w:color="auto" w:fill="F3F5F7"/>
      </w:pPr>
      <w:r>
        <w:t># function: give each ready instruction a free unit, oldest first</w:t>
      </w:r>
    </w:p>
    <w:p w14:paraId="30013AB4" w14:textId="77777777" w:rsidR="001776E9" w:rsidRDefault="00000000">
      <w:pPr>
        <w:pStyle w:val="SourceCode"/>
        <w:shd w:val="clear" w:color="auto" w:fill="F3F5F7"/>
      </w:pPr>
      <w:r>
        <w:t>def dispatch(entries, units, cycle):</w:t>
      </w:r>
    </w:p>
    <w:p w14:paraId="3A35CDDA" w14:textId="77777777" w:rsidR="001776E9" w:rsidRDefault="00000000">
      <w:pPr>
        <w:pStyle w:val="SourceCode"/>
        <w:shd w:val="clear" w:color="auto" w:fill="F3F5F7"/>
      </w:pPr>
      <w:r>
        <w:t xml:space="preserve">    started = []</w:t>
      </w:r>
    </w:p>
    <w:p w14:paraId="3D270275" w14:textId="77777777" w:rsidR="001776E9" w:rsidRDefault="00000000">
      <w:pPr>
        <w:pStyle w:val="SourceCode"/>
        <w:shd w:val="clear" w:color="auto" w:fill="F3F5F7"/>
      </w:pPr>
      <w:r>
        <w:t xml:space="preserve">    for entry in sorted(entries, key=lambda e: e.seq):</w:t>
      </w:r>
    </w:p>
    <w:p w14:paraId="1C960950" w14:textId="77777777" w:rsidR="001776E9" w:rsidRDefault="00000000">
      <w:pPr>
        <w:pStyle w:val="SourceCode"/>
        <w:shd w:val="clear" w:color="auto" w:fill="F3F5F7"/>
      </w:pPr>
      <w:r>
        <w:t xml:space="preserve">        unit = next((u for u in units if u.can_start(cycle)), None)</w:t>
      </w:r>
    </w:p>
    <w:p w14:paraId="42F00E7D" w14:textId="77777777" w:rsidR="001776E9" w:rsidRDefault="00000000">
      <w:pPr>
        <w:pStyle w:val="SourceCode"/>
        <w:shd w:val="clear" w:color="auto" w:fill="F3F5F7"/>
      </w:pPr>
      <w:r>
        <w:t xml:space="preserve">        if unit is None:</w:t>
      </w:r>
    </w:p>
    <w:p w14:paraId="0E68B5BE" w14:textId="77777777" w:rsidR="001776E9" w:rsidRDefault="00000000">
      <w:pPr>
        <w:pStyle w:val="SourceCode"/>
        <w:shd w:val="clear" w:color="auto" w:fill="F3F5F7"/>
      </w:pPr>
      <w:r>
        <w:t xml:space="preserve">            break</w:t>
      </w:r>
    </w:p>
    <w:p w14:paraId="6210F5D1" w14:textId="77777777" w:rsidR="001776E9" w:rsidRDefault="00000000">
      <w:pPr>
        <w:pStyle w:val="SourceCode"/>
        <w:shd w:val="clear" w:color="auto" w:fill="F3F5F7"/>
      </w:pPr>
      <w:r>
        <w:t xml:space="preserve">        unit.start(entry, cycle)</w:t>
      </w:r>
    </w:p>
    <w:p w14:paraId="3FB32AD1" w14:textId="77777777" w:rsidR="001776E9" w:rsidRDefault="00000000">
      <w:pPr>
        <w:pStyle w:val="SourceCode"/>
        <w:shd w:val="clear" w:color="auto" w:fill="F3F5F7"/>
      </w:pPr>
      <w:r>
        <w:t xml:space="preserve">        started.append(entry)</w:t>
      </w:r>
    </w:p>
    <w:p w14:paraId="577E703D" w14:textId="77777777" w:rsidR="001776E9" w:rsidRDefault="00000000">
      <w:pPr>
        <w:pStyle w:val="SourceCode"/>
        <w:shd w:val="clear" w:color="auto" w:fill="F3F5F7"/>
      </w:pPr>
      <w:r>
        <w:t xml:space="preserve">    return started</w:t>
      </w:r>
    </w:p>
    <w:p w14:paraId="28A4A59C" w14:textId="77777777" w:rsidR="001776E9" w:rsidRDefault="00000000">
      <w:pPr>
        <w:pStyle w:val="SourceCode"/>
        <w:shd w:val="clear" w:color="auto" w:fill="F3F5F7"/>
      </w:pPr>
      <w:r>
        <w:t xml:space="preserve"> </w:t>
      </w:r>
    </w:p>
    <w:p w14:paraId="4F721628" w14:textId="77777777" w:rsidR="001776E9" w:rsidRDefault="00000000">
      <w:pPr>
        <w:pStyle w:val="SourceCode"/>
        <w:shd w:val="clear" w:color="auto" w:fill="F3F5F7"/>
      </w:pPr>
      <w:r>
        <w:t xml:space="preserve"> </w:t>
      </w:r>
    </w:p>
    <w:p w14:paraId="66C8D71E" w14:textId="77777777" w:rsidR="001776E9" w:rsidRDefault="00000000">
      <w:pPr>
        <w:pStyle w:val="SourceCode"/>
        <w:shd w:val="clear" w:color="auto" w:fill="F3F5F7"/>
      </w:pPr>
      <w:r>
        <w:t># function: squash every instruction younger than `keep_seq`, refetch at `new_pc`</w:t>
      </w:r>
    </w:p>
    <w:p w14:paraId="41F18AE4" w14:textId="77777777" w:rsidR="001776E9" w:rsidRDefault="00000000">
      <w:pPr>
        <w:pStyle w:val="SourceCode"/>
        <w:shd w:val="clear" w:color="auto" w:fill="F3F5F7"/>
      </w:pPr>
      <w:r>
        <w:t>def squash_after(m, keep_seq, new_pc, cycle):</w:t>
      </w:r>
    </w:p>
    <w:p w14:paraId="6A6A235E" w14:textId="77777777" w:rsidR="001776E9" w:rsidRDefault="00000000">
      <w:pPr>
        <w:pStyle w:val="SourceCode"/>
        <w:shd w:val="clear" w:color="auto" w:fill="F3F5F7"/>
      </w:pPr>
      <w:r>
        <w:t xml:space="preserve">    for entry in m.rob:</w:t>
      </w:r>
    </w:p>
    <w:p w14:paraId="04DBC57D" w14:textId="77777777" w:rsidR="001776E9" w:rsidRDefault="00000000">
      <w:pPr>
        <w:pStyle w:val="SourceCode"/>
        <w:shd w:val="clear" w:color="auto" w:fill="F3F5F7"/>
      </w:pPr>
      <w:r>
        <w:t xml:space="preserve">        if entry.seq &gt; keep_seq:</w:t>
      </w:r>
    </w:p>
    <w:p w14:paraId="7E33F4F1" w14:textId="77777777" w:rsidR="001776E9" w:rsidRDefault="00000000">
      <w:pPr>
        <w:pStyle w:val="SourceCode"/>
        <w:shd w:val="clear" w:color="auto" w:fill="F3F5F7"/>
      </w:pPr>
      <w:r>
        <w:t xml:space="preserve">            entry.squashed = True</w:t>
      </w:r>
    </w:p>
    <w:p w14:paraId="2A48CC05" w14:textId="77777777" w:rsidR="001776E9" w:rsidRDefault="00000000">
      <w:pPr>
        <w:pStyle w:val="SourceCode"/>
        <w:shd w:val="clear" w:color="auto" w:fill="F3F5F7"/>
      </w:pPr>
      <w:r>
        <w:t xml:space="preserve">            m.squashed.append(entry)</w:t>
      </w:r>
    </w:p>
    <w:p w14:paraId="45C7A911" w14:textId="77777777" w:rsidR="001776E9" w:rsidRDefault="00000000">
      <w:pPr>
        <w:pStyle w:val="SourceCode"/>
        <w:shd w:val="clear" w:color="auto" w:fill="F3F5F7"/>
      </w:pPr>
      <w:r>
        <w:t xml:space="preserve">    m.rob = deque(e for e in m.rob if not e.squashed)</w:t>
      </w:r>
    </w:p>
    <w:p w14:paraId="17ADD56F" w14:textId="77777777" w:rsidR="001776E9" w:rsidRDefault="00000000">
      <w:pPr>
        <w:pStyle w:val="SourceCode"/>
        <w:shd w:val="clear" w:color="auto" w:fill="F3F5F7"/>
      </w:pPr>
      <w:r>
        <w:t xml:space="preserve">    # clear reservation stations, ld/sd queue, busy units</w:t>
      </w:r>
    </w:p>
    <w:p w14:paraId="02E1B827" w14:textId="77777777" w:rsidR="001776E9" w:rsidRDefault="00000000">
      <w:pPr>
        <w:pStyle w:val="SourceCode"/>
        <w:shd w:val="clear" w:color="auto" w:fill="F3F5F7"/>
      </w:pPr>
      <w:r>
        <w:t xml:space="preserve">    for unit in m.rs:</w:t>
      </w:r>
    </w:p>
    <w:p w14:paraId="286265D2" w14:textId="77777777" w:rsidR="001776E9" w:rsidRDefault="00000000">
      <w:pPr>
        <w:pStyle w:val="SourceCode"/>
        <w:shd w:val="clear" w:color="auto" w:fill="F3F5F7"/>
      </w:pPr>
      <w:r>
        <w:t xml:space="preserve">        m.rs[unit] = [None if (e is not None and e.squashed) else e for e in m.rs[unit]]</w:t>
      </w:r>
    </w:p>
    <w:p w14:paraId="61E8DEDD" w14:textId="77777777" w:rsidR="001776E9" w:rsidRDefault="00000000">
      <w:pPr>
        <w:pStyle w:val="SourceCode"/>
        <w:shd w:val="clear" w:color="auto" w:fill="F3F5F7"/>
      </w:pPr>
      <w:r>
        <w:t xml:space="preserve">    m.ld_sd_queue = [e for e in m.ld_sd_queue if not e.squashed]</w:t>
      </w:r>
    </w:p>
    <w:p w14:paraId="3DBAB042" w14:textId="77777777" w:rsidR="001776E9" w:rsidRDefault="00000000">
      <w:pPr>
        <w:pStyle w:val="SourceCode"/>
        <w:shd w:val="clear" w:color="auto" w:fill="F3F5F7"/>
      </w:pPr>
      <w:r>
        <w:t xml:space="preserve">    for units in m.fus.values():</w:t>
      </w:r>
    </w:p>
    <w:p w14:paraId="3E08A400" w14:textId="77777777" w:rsidR="001776E9" w:rsidRDefault="00000000">
      <w:pPr>
        <w:pStyle w:val="SourceCode"/>
        <w:shd w:val="clear" w:color="auto" w:fill="F3F5F7"/>
      </w:pPr>
      <w:r>
        <w:t xml:space="preserve">        for u in units:</w:t>
      </w:r>
    </w:p>
    <w:p w14:paraId="6C886D89" w14:textId="77777777" w:rsidR="001776E9" w:rsidRDefault="00000000">
      <w:pPr>
        <w:pStyle w:val="SourceCode"/>
        <w:shd w:val="clear" w:color="auto" w:fill="F3F5F7"/>
      </w:pPr>
      <w:r>
        <w:t xml:space="preserve">            if u.current is not None and u.current.squashed:</w:t>
      </w:r>
    </w:p>
    <w:p w14:paraId="48DF234B" w14:textId="77777777" w:rsidR="001776E9" w:rsidRDefault="00000000">
      <w:pPr>
        <w:pStyle w:val="SourceCode"/>
        <w:shd w:val="clear" w:color="auto" w:fill="F3F5F7"/>
      </w:pPr>
      <w:r>
        <w:t xml:space="preserve">                u.busy_until = cycle</w:t>
      </w:r>
    </w:p>
    <w:p w14:paraId="3359DE1F" w14:textId="77777777" w:rsidR="001776E9" w:rsidRDefault="00000000">
      <w:pPr>
        <w:pStyle w:val="SourceCode"/>
        <w:shd w:val="clear" w:color="auto" w:fill="F3F5F7"/>
      </w:pPr>
      <w:r>
        <w:t xml:space="preserve">                u.current = None</w:t>
      </w:r>
    </w:p>
    <w:p w14:paraId="19AB17FE" w14:textId="77777777" w:rsidR="001776E9" w:rsidRDefault="00000000">
      <w:pPr>
        <w:pStyle w:val="SourceCode"/>
        <w:shd w:val="clear" w:color="auto" w:fill="F3F5F7"/>
      </w:pPr>
      <w:r>
        <w:t xml:space="preserve">    if m.mem_owner is not None and m.mem_owner.squashed:</w:t>
      </w:r>
    </w:p>
    <w:p w14:paraId="53C41EC0" w14:textId="77777777" w:rsidR="001776E9" w:rsidRDefault="00000000">
      <w:pPr>
        <w:pStyle w:val="SourceCode"/>
        <w:shd w:val="clear" w:color="auto" w:fill="F3F5F7"/>
      </w:pPr>
      <w:r>
        <w:t xml:space="preserve">        m.mem_busy_until = cycle</w:t>
      </w:r>
    </w:p>
    <w:p w14:paraId="25DC7D6C" w14:textId="77777777" w:rsidR="001776E9" w:rsidRDefault="00000000">
      <w:pPr>
        <w:pStyle w:val="SourceCode"/>
        <w:shd w:val="clear" w:color="auto" w:fill="F3F5F7"/>
      </w:pPr>
      <w:r>
        <w:t xml:space="preserve">        m.mem_owner = None</w:t>
      </w:r>
    </w:p>
    <w:p w14:paraId="16C471A0" w14:textId="77777777" w:rsidR="001776E9" w:rsidRDefault="00000000">
      <w:pPr>
        <w:pStyle w:val="SourceCode"/>
        <w:shd w:val="clear" w:color="auto" w:fill="F3F5F7"/>
      </w:pPr>
      <w:r>
        <w:t xml:space="preserve">    # recover the RAT from the surviving ROB entries</w:t>
      </w:r>
    </w:p>
    <w:p w14:paraId="0947D55B" w14:textId="77777777" w:rsidR="001776E9" w:rsidRDefault="00000000">
      <w:pPr>
        <w:pStyle w:val="SourceCode"/>
        <w:shd w:val="clear" w:color="auto" w:fill="F3F5F7"/>
      </w:pPr>
      <w:r>
        <w:t xml:space="preserve">    m.rat = {}</w:t>
      </w:r>
    </w:p>
    <w:p w14:paraId="23D0A973" w14:textId="77777777" w:rsidR="001776E9" w:rsidRDefault="00000000">
      <w:pPr>
        <w:pStyle w:val="SourceCode"/>
        <w:shd w:val="clear" w:color="auto" w:fill="F3F5F7"/>
      </w:pPr>
      <w:r>
        <w:t xml:space="preserve">    for entry in m.rob:</w:t>
      </w:r>
    </w:p>
    <w:p w14:paraId="17016CC2" w14:textId="77777777" w:rsidR="001776E9" w:rsidRDefault="00000000">
      <w:pPr>
        <w:pStyle w:val="SourceCode"/>
        <w:shd w:val="clear" w:color="auto" w:fill="F3F5F7"/>
      </w:pPr>
      <w:r>
        <w:t xml:space="preserve">        if entry.instr.dest is not None and entry.instr.dest != 'R0':</w:t>
      </w:r>
    </w:p>
    <w:p w14:paraId="2CB608FF" w14:textId="77777777" w:rsidR="001776E9" w:rsidRDefault="00000000">
      <w:pPr>
        <w:pStyle w:val="SourceCode"/>
        <w:shd w:val="clear" w:color="auto" w:fill="F3F5F7"/>
      </w:pPr>
      <w:r>
        <w:t xml:space="preserve">            m.rat[entry.instr.dest] = entry</w:t>
      </w:r>
    </w:p>
    <w:p w14:paraId="5E83F327" w14:textId="77777777" w:rsidR="001776E9" w:rsidRDefault="00000000">
      <w:pPr>
        <w:pStyle w:val="SourceCode"/>
        <w:shd w:val="clear" w:color="auto" w:fill="F3F5F7"/>
      </w:pPr>
      <w:r>
        <w:lastRenderedPageBreak/>
        <w:t xml:space="preserve">    # recovery takes this cycle + 1; correct fetch starts at cycle + 2</w:t>
      </w:r>
    </w:p>
    <w:p w14:paraId="07141B2E" w14:textId="77777777" w:rsidR="001776E9" w:rsidRDefault="00000000">
      <w:pPr>
        <w:pStyle w:val="SourceCode"/>
        <w:shd w:val="clear" w:color="auto" w:fill="F3F5F7"/>
      </w:pPr>
      <w:r>
        <w:t xml:space="preserve">    m.pc = new_pc</w:t>
      </w:r>
    </w:p>
    <w:p w14:paraId="2963586D" w14:textId="77777777" w:rsidR="001776E9" w:rsidRDefault="00000000">
      <w:pPr>
        <w:pStyle w:val="SourceCode"/>
        <w:shd w:val="clear" w:color="auto" w:fill="F3F5F7"/>
      </w:pPr>
      <w:r>
        <w:t xml:space="preserve">    m.fetch_resume = cycle + 2</w:t>
      </w:r>
    </w:p>
    <w:p w14:paraId="63442796" w14:textId="77777777" w:rsidR="001776E9" w:rsidRDefault="00000000">
      <w:pPr>
        <w:pStyle w:val="SourceCode"/>
        <w:shd w:val="clear" w:color="auto" w:fill="F3F5F7"/>
      </w:pPr>
      <w:r>
        <w:t xml:space="preserve"> </w:t>
      </w:r>
    </w:p>
    <w:p w14:paraId="48AF851A" w14:textId="77777777" w:rsidR="001776E9" w:rsidRDefault="00000000">
      <w:pPr>
        <w:pStyle w:val="SourceCode"/>
        <w:shd w:val="clear" w:color="auto" w:fill="F3F5F7"/>
      </w:pPr>
      <w:r>
        <w:t xml:space="preserve"> </w:t>
      </w:r>
    </w:p>
    <w:p w14:paraId="10920799" w14:textId="77777777" w:rsidR="001776E9" w:rsidRDefault="00000000">
      <w:pPr>
        <w:pStyle w:val="SourceCode"/>
        <w:shd w:val="clear" w:color="auto" w:fill="F3F5F7"/>
      </w:pPr>
      <w:r>
        <w:t># function: at store address resolution or commit, find stale younger loads</w:t>
      </w:r>
    </w:p>
    <w:p w14:paraId="4D3A2131" w14:textId="77777777" w:rsidR="001776E9" w:rsidRDefault="00000000">
      <w:pPr>
        <w:pStyle w:val="SourceCode"/>
        <w:shd w:val="clear" w:color="auto" w:fill="F3F5F7"/>
      </w:pPr>
      <w:r>
        <w:t>def check_memory_order(m, store, cycle):</w:t>
      </w:r>
    </w:p>
    <w:p w14:paraId="4A183FDF" w14:textId="77777777" w:rsidR="001776E9" w:rsidRDefault="00000000">
      <w:pPr>
        <w:pStyle w:val="SourceCode"/>
        <w:shd w:val="clear" w:color="auto" w:fill="F3F5F7"/>
      </w:pPr>
      <w:r>
        <w:t xml:space="preserve">    stale = [e for e in m.rob</w:t>
      </w:r>
    </w:p>
    <w:p w14:paraId="1F573D82" w14:textId="77777777" w:rsidR="001776E9" w:rsidRDefault="00000000">
      <w:pPr>
        <w:pStyle w:val="SourceCode"/>
        <w:shd w:val="clear" w:color="auto" w:fill="F3F5F7"/>
      </w:pPr>
      <w:r>
        <w:t xml:space="preserve">             if e.instr.is_load and e.seq &gt; store.seq and e.mem_start is not None</w:t>
      </w:r>
    </w:p>
    <w:p w14:paraId="70DF627D" w14:textId="77777777" w:rsidR="001776E9" w:rsidRDefault="00000000">
      <w:pPr>
        <w:pStyle w:val="SourceCode"/>
        <w:shd w:val="clear" w:color="auto" w:fill="F3F5F7"/>
      </w:pPr>
      <w:r>
        <w:t xml:space="preserve">             and e.addr == store.addr and e.source_seq &lt; store.seq]</w:t>
      </w:r>
    </w:p>
    <w:p w14:paraId="44D25371" w14:textId="77777777" w:rsidR="001776E9" w:rsidRDefault="00000000">
      <w:pPr>
        <w:pStyle w:val="SourceCode"/>
        <w:shd w:val="clear" w:color="auto" w:fill="F3F5F7"/>
      </w:pPr>
      <w:r>
        <w:t xml:space="preserve">    if stale:</w:t>
      </w:r>
    </w:p>
    <w:p w14:paraId="53D7DD75" w14:textId="77777777" w:rsidR="001776E9" w:rsidRDefault="00000000">
      <w:pPr>
        <w:pStyle w:val="SourceCode"/>
        <w:shd w:val="clear" w:color="auto" w:fill="F3F5F7"/>
      </w:pPr>
      <w:r>
        <w:t xml:space="preserve">        load = min(stale, key=lambda e: e.seq)</w:t>
      </w:r>
    </w:p>
    <w:p w14:paraId="1B57AF51" w14:textId="77777777" w:rsidR="001776E9" w:rsidRDefault="00000000">
      <w:pPr>
        <w:pStyle w:val="SourceCode"/>
        <w:shd w:val="clear" w:color="auto" w:fill="F3F5F7"/>
      </w:pPr>
      <w:r>
        <w:t xml:space="preserve">        m.memory_violations += 1</w:t>
      </w:r>
    </w:p>
    <w:p w14:paraId="0DED79CA" w14:textId="77777777" w:rsidR="001776E9" w:rsidRDefault="00000000">
      <w:pPr>
        <w:pStyle w:val="SourceCode"/>
        <w:shd w:val="clear" w:color="auto" w:fill="F3F5F7"/>
      </w:pPr>
      <w:r>
        <w:t xml:space="preserve">        squash_after(m, load.seq - 1, load.instr.pc, cycle)</w:t>
      </w:r>
    </w:p>
    <w:p w14:paraId="6A65F92C" w14:textId="77777777" w:rsidR="001776E9" w:rsidRDefault="00000000">
      <w:pPr>
        <w:pStyle w:val="SourceCode"/>
        <w:shd w:val="clear" w:color="auto" w:fill="F3F5F7"/>
      </w:pPr>
      <w:r>
        <w:t xml:space="preserve"> </w:t>
      </w:r>
    </w:p>
    <w:p w14:paraId="6514EF10" w14:textId="77777777" w:rsidR="001776E9" w:rsidRDefault="00000000">
      <w:pPr>
        <w:pStyle w:val="SourceCode"/>
        <w:shd w:val="clear" w:color="auto" w:fill="F3F5F7"/>
      </w:pPr>
      <w:r>
        <w:t xml:space="preserve"> </w:t>
      </w:r>
    </w:p>
    <w:p w14:paraId="6F243019" w14:textId="77777777" w:rsidR="001776E9" w:rsidRDefault="00000000">
      <w:pPr>
        <w:pStyle w:val="SourceCode"/>
        <w:shd w:val="clear" w:color="auto" w:fill="F3F5F7"/>
      </w:pPr>
      <w:r>
        <w:t># function: resolve a branch at the end of EX</w:t>
      </w:r>
    </w:p>
    <w:p w14:paraId="5A560F83" w14:textId="77777777" w:rsidR="001776E9" w:rsidRDefault="00000000">
      <w:pPr>
        <w:pStyle w:val="SourceCode"/>
        <w:shd w:val="clear" w:color="auto" w:fill="F3F5F7"/>
      </w:pPr>
      <w:r>
        <w:t>def resolve_branch(m, entry, cycle):</w:t>
      </w:r>
    </w:p>
    <w:p w14:paraId="329E0C1A" w14:textId="77777777" w:rsidR="001776E9" w:rsidRDefault="00000000">
      <w:pPr>
        <w:pStyle w:val="SourceCode"/>
        <w:shd w:val="clear" w:color="auto" w:fill="F3F5F7"/>
      </w:pPr>
      <w:r>
        <w:t xml:space="preserve">    instr = entry.instr</w:t>
      </w:r>
    </w:p>
    <w:p w14:paraId="7443106B" w14:textId="77777777" w:rsidR="001776E9" w:rsidRDefault="00000000">
      <w:pPr>
        <w:pStyle w:val="SourceCode"/>
        <w:shd w:val="clear" w:color="auto" w:fill="F3F5F7"/>
      </w:pPr>
      <w:r>
        <w:t xml:space="preserve">    a, b = entry.op1.value, entry.op2.value</w:t>
      </w:r>
    </w:p>
    <w:p w14:paraId="4BD9C3F1" w14:textId="77777777" w:rsidR="001776E9" w:rsidRDefault="00000000">
      <w:pPr>
        <w:pStyle w:val="SourceCode"/>
        <w:shd w:val="clear" w:color="auto" w:fill="F3F5F7"/>
      </w:pPr>
      <w:r>
        <w:t xml:space="preserve">    taken = (a == b) if instr.op == 'beq' else (a != b)</w:t>
      </w:r>
    </w:p>
    <w:p w14:paraId="7C3EE41E" w14:textId="77777777" w:rsidR="001776E9" w:rsidRDefault="00000000">
      <w:pPr>
        <w:pStyle w:val="SourceCode"/>
        <w:shd w:val="clear" w:color="auto" w:fill="F3F5F7"/>
      </w:pPr>
      <w:r>
        <w:t xml:space="preserve">    target = instr.pc + 1 + instr.imm</w:t>
      </w:r>
    </w:p>
    <w:p w14:paraId="13C23E80" w14:textId="77777777" w:rsidR="001776E9" w:rsidRDefault="00000000">
      <w:pPr>
        <w:pStyle w:val="SourceCode"/>
        <w:shd w:val="clear" w:color="auto" w:fill="F3F5F7"/>
      </w:pPr>
      <w:r>
        <w:t xml:space="preserve">    if taken and target &lt; 0:</w:t>
      </w:r>
    </w:p>
    <w:p w14:paraId="1DE461AF" w14:textId="77777777" w:rsidR="001776E9" w:rsidRDefault="00000000">
      <w:pPr>
        <w:pStyle w:val="SourceCode"/>
        <w:shd w:val="clear" w:color="auto" w:fill="F3F5F7"/>
      </w:pPr>
      <w:r>
        <w:t xml:space="preserve">        # fault: stop fetching; raised at commit unless an older branch squashes it</w:t>
      </w:r>
    </w:p>
    <w:p w14:paraId="5D843E5B" w14:textId="77777777" w:rsidR="001776E9" w:rsidRDefault="00000000">
      <w:pPr>
        <w:pStyle w:val="SourceCode"/>
        <w:shd w:val="clear" w:color="auto" w:fill="F3F5F7"/>
      </w:pPr>
      <w:r>
        <w:t xml:space="preserve">        entry.fault = 'branch target out of range in "%s"' % instr.text</w:t>
      </w:r>
    </w:p>
    <w:p w14:paraId="35590359" w14:textId="77777777" w:rsidR="001776E9" w:rsidRDefault="00000000">
      <w:pPr>
        <w:pStyle w:val="SourceCode"/>
        <w:shd w:val="clear" w:color="auto" w:fill="F3F5F7"/>
      </w:pPr>
      <w:r>
        <w:t xml:space="preserve">        squash_after(m, entry.seq, len(m.program), cycle)</w:t>
      </w:r>
    </w:p>
    <w:p w14:paraId="32E24274" w14:textId="77777777" w:rsidR="001776E9" w:rsidRDefault="00000000">
      <w:pPr>
        <w:pStyle w:val="SourceCode"/>
        <w:shd w:val="clear" w:color="auto" w:fill="F3F5F7"/>
      </w:pPr>
      <w:r>
        <w:t xml:space="preserve">        return</w:t>
      </w:r>
    </w:p>
    <w:p w14:paraId="2D1C1CCE" w14:textId="77777777" w:rsidR="001776E9" w:rsidRDefault="00000000">
      <w:pPr>
        <w:pStyle w:val="SourceCode"/>
        <w:shd w:val="clear" w:color="auto" w:fill="F3F5F7"/>
      </w:pPr>
      <w:r>
        <w:t xml:space="preserve">    entry.actual_next = target if taken else instr.pc + 1</w:t>
      </w:r>
    </w:p>
    <w:p w14:paraId="2A89DB50" w14:textId="77777777" w:rsidR="001776E9" w:rsidRDefault="00000000">
      <w:pPr>
        <w:pStyle w:val="SourceCode"/>
        <w:shd w:val="clear" w:color="auto" w:fill="F3F5F7"/>
      </w:pPr>
      <w:r>
        <w:t xml:space="preserve">    m.btb[instr.pc % BTB_SIZE] = {'pc': instr.pc, 'target': target, 'taken': taken}</w:t>
      </w:r>
    </w:p>
    <w:p w14:paraId="05AF42B0" w14:textId="77777777" w:rsidR="001776E9" w:rsidRDefault="00000000">
      <w:pPr>
        <w:pStyle w:val="SourceCode"/>
        <w:shd w:val="clear" w:color="auto" w:fill="F3F5F7"/>
      </w:pPr>
      <w:r>
        <w:t xml:space="preserve">    if entry.actual_next != entry.pred_next:</w:t>
      </w:r>
    </w:p>
    <w:p w14:paraId="2F9E1D60" w14:textId="77777777" w:rsidR="001776E9" w:rsidRDefault="00000000">
      <w:pPr>
        <w:pStyle w:val="SourceCode"/>
        <w:shd w:val="clear" w:color="auto" w:fill="F3F5F7"/>
      </w:pPr>
      <w:r>
        <w:t xml:space="preserve">        entry.mispredicted = True</w:t>
      </w:r>
    </w:p>
    <w:p w14:paraId="5FD9B1A2" w14:textId="77777777" w:rsidR="001776E9" w:rsidRDefault="00000000">
      <w:pPr>
        <w:pStyle w:val="SourceCode"/>
        <w:shd w:val="clear" w:color="auto" w:fill="F3F5F7"/>
      </w:pPr>
      <w:r>
        <w:t xml:space="preserve">        m.mispredictions += 1</w:t>
      </w:r>
    </w:p>
    <w:p w14:paraId="3D8071D0" w14:textId="77777777" w:rsidR="001776E9" w:rsidRDefault="00000000">
      <w:pPr>
        <w:pStyle w:val="SourceCode"/>
        <w:shd w:val="clear" w:color="auto" w:fill="F3F5F7"/>
      </w:pPr>
      <w:r>
        <w:t xml:space="preserve">        squash_after(m, entry.seq, entry.actual_next, cycle)</w:t>
      </w:r>
    </w:p>
    <w:p w14:paraId="039B09DD" w14:textId="77777777" w:rsidR="001776E9" w:rsidRDefault="00000000">
      <w:pPr>
        <w:pStyle w:val="SourceCode"/>
        <w:shd w:val="clear" w:color="auto" w:fill="F3F5F7"/>
      </w:pPr>
      <w:r>
        <w:t xml:space="preserve"> </w:t>
      </w:r>
    </w:p>
    <w:p w14:paraId="6DD619D5" w14:textId="77777777" w:rsidR="001776E9" w:rsidRDefault="00000000">
      <w:pPr>
        <w:pStyle w:val="SourceCode"/>
        <w:shd w:val="clear" w:color="auto" w:fill="F3F5F7"/>
      </w:pPr>
      <w:r>
        <w:t xml:space="preserve"> </w:t>
      </w:r>
    </w:p>
    <w:p w14:paraId="49A9E336" w14:textId="77777777" w:rsidR="001776E9" w:rsidRDefault="00000000">
      <w:pPr>
        <w:pStyle w:val="SourceCode"/>
        <w:shd w:val="clear" w:color="auto" w:fill="F3F5F7"/>
      </w:pPr>
      <w:r>
        <w:t>def exe(m, cycle):</w:t>
      </w:r>
    </w:p>
    <w:p w14:paraId="157E5893" w14:textId="77777777" w:rsidR="001776E9" w:rsidRDefault="00000000">
      <w:pPr>
        <w:pStyle w:val="SourceCode"/>
        <w:shd w:val="clear" w:color="auto" w:fill="F3F5F7"/>
      </w:pPr>
      <w:r>
        <w:t xml:space="preserve">    '''start new work'''</w:t>
      </w:r>
    </w:p>
    <w:p w14:paraId="2B18BD98" w14:textId="77777777" w:rsidR="001776E9" w:rsidRDefault="00000000">
      <w:pPr>
        <w:pStyle w:val="SourceCode"/>
        <w:shd w:val="clear" w:color="auto" w:fill="F3F5F7"/>
      </w:pPr>
      <w:r>
        <w:t xml:space="preserve">    for unit in ('int', 'fpadd', 'fpmul'):</w:t>
      </w:r>
    </w:p>
    <w:p w14:paraId="6F2E40EA" w14:textId="77777777" w:rsidR="001776E9" w:rsidRDefault="00000000">
      <w:pPr>
        <w:pStyle w:val="SourceCode"/>
        <w:shd w:val="clear" w:color="auto" w:fill="F3F5F7"/>
      </w:pPr>
      <w:r>
        <w:t xml:space="preserve">        ready = [e for e in m.rs[unit]</w:t>
      </w:r>
    </w:p>
    <w:p w14:paraId="5C7D42E6" w14:textId="77777777" w:rsidR="001776E9" w:rsidRDefault="00000000">
      <w:pPr>
        <w:pStyle w:val="SourceCode"/>
        <w:shd w:val="clear" w:color="auto" w:fill="F3F5F7"/>
      </w:pPr>
      <w:r>
        <w:t xml:space="preserve">                 if e is not None and e.issue &lt; cycle</w:t>
      </w:r>
    </w:p>
    <w:p w14:paraId="4C7C4EFD" w14:textId="77777777" w:rsidR="001776E9" w:rsidRDefault="00000000">
      <w:pPr>
        <w:pStyle w:val="SourceCode"/>
        <w:shd w:val="clear" w:color="auto" w:fill="F3F5F7"/>
      </w:pPr>
      <w:r>
        <w:t xml:space="preserve">                 and e.op1.is_ready(cycle) and e.op2.is_ready(cycle)]</w:t>
      </w:r>
    </w:p>
    <w:p w14:paraId="57EF2D28" w14:textId="77777777" w:rsidR="001776E9" w:rsidRDefault="00000000">
      <w:pPr>
        <w:pStyle w:val="SourceCode"/>
        <w:shd w:val="clear" w:color="auto" w:fill="F3F5F7"/>
      </w:pPr>
      <w:r>
        <w:t xml:space="preserve">        for entry in dispatch(ready, m.fus[unit], cycle):</w:t>
      </w:r>
    </w:p>
    <w:p w14:paraId="0DA42AEE" w14:textId="77777777" w:rsidR="001776E9" w:rsidRDefault="00000000">
      <w:pPr>
        <w:pStyle w:val="SourceCode"/>
        <w:shd w:val="clear" w:color="auto" w:fill="F3F5F7"/>
      </w:pPr>
      <w:r>
        <w:t xml:space="preserve">            m.rs[unit][m.rs[unit].index(entry)] = None</w:t>
      </w:r>
    </w:p>
    <w:p w14:paraId="6E0FA64E" w14:textId="77777777" w:rsidR="001776E9" w:rsidRDefault="00000000">
      <w:pPr>
        <w:pStyle w:val="SourceCode"/>
        <w:shd w:val="clear" w:color="auto" w:fill="F3F5F7"/>
      </w:pPr>
      <w:r>
        <w:t xml:space="preserve">    ready = [e for e in m.ld_sd_queue</w:t>
      </w:r>
    </w:p>
    <w:p w14:paraId="696BE0DD" w14:textId="77777777" w:rsidR="001776E9" w:rsidRDefault="00000000">
      <w:pPr>
        <w:pStyle w:val="SourceCode"/>
        <w:shd w:val="clear" w:color="auto" w:fill="F3F5F7"/>
      </w:pPr>
      <w:r>
        <w:t xml:space="preserve">             if e.ex_start is None and e.issue &lt; cycle and e.op1.is_ready(cycle)]</w:t>
      </w:r>
    </w:p>
    <w:p w14:paraId="6A9E7917" w14:textId="77777777" w:rsidR="001776E9" w:rsidRDefault="00000000">
      <w:pPr>
        <w:pStyle w:val="SourceCode"/>
        <w:shd w:val="clear" w:color="auto" w:fill="F3F5F7"/>
      </w:pPr>
      <w:r>
        <w:t xml:space="preserve">    dispatch(ready, m.fus['ldsd'], cycle)</w:t>
      </w:r>
    </w:p>
    <w:p w14:paraId="5C985C64" w14:textId="77777777" w:rsidR="001776E9" w:rsidRDefault="00000000">
      <w:pPr>
        <w:pStyle w:val="SourceCode"/>
        <w:shd w:val="clear" w:color="auto" w:fill="F3F5F7"/>
      </w:pPr>
      <w:r>
        <w:t xml:space="preserve"> </w:t>
      </w:r>
    </w:p>
    <w:p w14:paraId="5C1D5DE4" w14:textId="77777777" w:rsidR="001776E9" w:rsidRDefault="00000000">
      <w:pPr>
        <w:pStyle w:val="SourceCode"/>
        <w:shd w:val="clear" w:color="auto" w:fill="F3F5F7"/>
      </w:pPr>
      <w:r>
        <w:t xml:space="preserve">    '''finish work whose EX ends this cycle'''</w:t>
      </w:r>
    </w:p>
    <w:p w14:paraId="6DA7CD71" w14:textId="77777777" w:rsidR="001776E9" w:rsidRDefault="00000000">
      <w:pPr>
        <w:pStyle w:val="SourceCode"/>
        <w:shd w:val="clear" w:color="auto" w:fill="F3F5F7"/>
      </w:pPr>
      <w:r>
        <w:t xml:space="preserve">    for entry in sorted(m.rob, key=lambda e: e.seq):</w:t>
      </w:r>
    </w:p>
    <w:p w14:paraId="59814B2E" w14:textId="77777777" w:rsidR="001776E9" w:rsidRDefault="00000000">
      <w:pPr>
        <w:pStyle w:val="SourceCode"/>
        <w:shd w:val="clear" w:color="auto" w:fill="F3F5F7"/>
      </w:pPr>
      <w:r>
        <w:t xml:space="preserve">        if entry.squashed or entry.ex_end != cycle:</w:t>
      </w:r>
    </w:p>
    <w:p w14:paraId="502E098A" w14:textId="77777777" w:rsidR="001776E9" w:rsidRDefault="00000000">
      <w:pPr>
        <w:pStyle w:val="SourceCode"/>
        <w:shd w:val="clear" w:color="auto" w:fill="F3F5F7"/>
      </w:pPr>
      <w:r>
        <w:t xml:space="preserve">            continue</w:t>
      </w:r>
    </w:p>
    <w:p w14:paraId="1130C735" w14:textId="77777777" w:rsidR="001776E9" w:rsidRDefault="00000000">
      <w:pPr>
        <w:pStyle w:val="SourceCode"/>
        <w:shd w:val="clear" w:color="auto" w:fill="F3F5F7"/>
      </w:pPr>
      <w:r>
        <w:t xml:space="preserve">        instr = entry.instr</w:t>
      </w:r>
    </w:p>
    <w:p w14:paraId="1756E817" w14:textId="77777777" w:rsidR="001776E9" w:rsidRDefault="00000000">
      <w:pPr>
        <w:pStyle w:val="SourceCode"/>
        <w:shd w:val="clear" w:color="auto" w:fill="F3F5F7"/>
      </w:pPr>
      <w:r>
        <w:t xml:space="preserve">        if instr.unit == 'ldsd':</w:t>
      </w:r>
    </w:p>
    <w:p w14:paraId="7C1277CB" w14:textId="77777777" w:rsidR="001776E9" w:rsidRDefault="00000000">
      <w:pPr>
        <w:pStyle w:val="SourceCode"/>
        <w:shd w:val="clear" w:color="auto" w:fill="F3F5F7"/>
      </w:pPr>
      <w:r>
        <w:t xml:space="preserve">            addr = entry.op1.value + instr.imm</w:t>
      </w:r>
    </w:p>
    <w:p w14:paraId="6B8AA4D9" w14:textId="77777777" w:rsidR="001776E9" w:rsidRDefault="00000000">
      <w:pPr>
        <w:pStyle w:val="SourceCode"/>
        <w:shd w:val="clear" w:color="auto" w:fill="F3F5F7"/>
      </w:pPr>
      <w:r>
        <w:t xml:space="preserve">            if 0 &lt;= addr &lt; MEMORY_SIZE:</w:t>
      </w:r>
    </w:p>
    <w:p w14:paraId="40E30DA5" w14:textId="77777777" w:rsidR="001776E9" w:rsidRDefault="00000000">
      <w:pPr>
        <w:pStyle w:val="SourceCode"/>
        <w:shd w:val="clear" w:color="auto" w:fill="F3F5F7"/>
      </w:pPr>
      <w:r>
        <w:t xml:space="preserve">                entry.addr = addr</w:t>
      </w:r>
    </w:p>
    <w:p w14:paraId="618F53AC" w14:textId="77777777" w:rsidR="001776E9" w:rsidRDefault="00000000">
      <w:pPr>
        <w:pStyle w:val="SourceCode"/>
        <w:shd w:val="clear" w:color="auto" w:fill="F3F5F7"/>
      </w:pPr>
      <w:r>
        <w:t xml:space="preserve">                if instr.is_store:</w:t>
      </w:r>
    </w:p>
    <w:p w14:paraId="5289DA6E" w14:textId="77777777" w:rsidR="001776E9" w:rsidRDefault="00000000">
      <w:pPr>
        <w:pStyle w:val="SourceCode"/>
        <w:shd w:val="clear" w:color="auto" w:fill="F3F5F7"/>
      </w:pPr>
      <w:r>
        <w:t xml:space="preserve">                    check_memory_order(m, entry, cycle)</w:t>
      </w:r>
    </w:p>
    <w:p w14:paraId="0D8D8BD9" w14:textId="77777777" w:rsidR="001776E9" w:rsidRDefault="00000000">
      <w:pPr>
        <w:pStyle w:val="SourceCode"/>
        <w:shd w:val="clear" w:color="auto" w:fill="F3F5F7"/>
      </w:pPr>
      <w:r>
        <w:t xml:space="preserve">            else:</w:t>
      </w:r>
    </w:p>
    <w:p w14:paraId="0A3ACE2A" w14:textId="77777777" w:rsidR="001776E9" w:rsidRDefault="00000000">
      <w:pPr>
        <w:pStyle w:val="SourceCode"/>
        <w:shd w:val="clear" w:color="auto" w:fill="F3F5F7"/>
      </w:pPr>
      <w:r>
        <w:t xml:space="preserve">                entry.fault = 'address %d out of range in "%s"' % (addr, instr.text)</w:t>
      </w:r>
    </w:p>
    <w:p w14:paraId="0D03DBEE" w14:textId="77777777" w:rsidR="001776E9" w:rsidRDefault="00000000">
      <w:pPr>
        <w:pStyle w:val="SourceCode"/>
        <w:shd w:val="clear" w:color="auto" w:fill="F3F5F7"/>
      </w:pPr>
      <w:r>
        <w:t xml:space="preserve">        elif instr.is_branch:</w:t>
      </w:r>
    </w:p>
    <w:p w14:paraId="6818F58D" w14:textId="77777777" w:rsidR="001776E9" w:rsidRDefault="00000000">
      <w:pPr>
        <w:pStyle w:val="SourceCode"/>
        <w:shd w:val="clear" w:color="auto" w:fill="F3F5F7"/>
      </w:pPr>
      <w:r>
        <w:t xml:space="preserve">            resolve_branch(m, entry, cycle)</w:t>
      </w:r>
    </w:p>
    <w:p w14:paraId="209115FD" w14:textId="77777777" w:rsidR="001776E9" w:rsidRDefault="00000000">
      <w:pPr>
        <w:pStyle w:val="SourceCode"/>
        <w:shd w:val="clear" w:color="auto" w:fill="F3F5F7"/>
      </w:pPr>
      <w:r>
        <w:t xml:space="preserve">        else:</w:t>
      </w:r>
    </w:p>
    <w:p w14:paraId="790556BC" w14:textId="77777777" w:rsidR="001776E9" w:rsidRDefault="00000000">
      <w:pPr>
        <w:pStyle w:val="SourceCode"/>
        <w:shd w:val="clear" w:color="auto" w:fill="F3F5F7"/>
      </w:pPr>
      <w:r>
        <w:t xml:space="preserve">            b = instr.imm if instr.op == 'addi' else entry.op2.value</w:t>
      </w:r>
    </w:p>
    <w:p w14:paraId="5CDD639B" w14:textId="77777777" w:rsidR="001776E9" w:rsidRDefault="00000000">
      <w:pPr>
        <w:pStyle w:val="SourceCode"/>
        <w:shd w:val="clear" w:color="auto" w:fill="F3F5F7"/>
      </w:pPr>
      <w:r>
        <w:t xml:space="preserve">            entry.result = alu(instr.op, entry.op1.value, b)</w:t>
      </w:r>
    </w:p>
    <w:p w14:paraId="34430E25" w14:textId="77777777" w:rsidR="001776E9" w:rsidRDefault="00000000">
      <w:pPr>
        <w:pStyle w:val="Heading2"/>
        <w:pageBreakBefore/>
      </w:pPr>
      <w:r>
        <w:rPr>
          <w:rFonts w:ascii="Consolas" w:hAnsi="Consolas"/>
          <w:sz w:val="18"/>
        </w:rPr>
        <w:lastRenderedPageBreak/>
        <w:t>code/mem.py</w:t>
      </w:r>
    </w:p>
    <w:p w14:paraId="0B827D4F" w14:textId="77777777" w:rsidR="001776E9" w:rsidRDefault="00000000">
      <w:pPr>
        <w:pStyle w:val="SourceCode"/>
        <w:shd w:val="clear" w:color="auto" w:fill="F3F5F7"/>
      </w:pPr>
      <w:r>
        <w:t># Qing</w:t>
      </w:r>
    </w:p>
    <w:p w14:paraId="280DE757" w14:textId="77777777" w:rsidR="001776E9" w:rsidRDefault="00000000">
      <w:pPr>
        <w:pStyle w:val="SourceCode"/>
        <w:shd w:val="clear" w:color="auto" w:fill="F3F5F7"/>
      </w:pPr>
      <w:r>
        <w:t># 26th May 2017</w:t>
      </w:r>
    </w:p>
    <w:p w14:paraId="3870AB74" w14:textId="77777777" w:rsidR="001776E9" w:rsidRDefault="00000000">
      <w:pPr>
        <w:pStyle w:val="SourceCode"/>
        <w:shd w:val="clear" w:color="auto" w:fill="F3F5F7"/>
      </w:pPr>
      <w:r>
        <w:t># Multi-issue version.</w:t>
      </w:r>
    </w:p>
    <w:p w14:paraId="556E597B" w14:textId="77777777" w:rsidR="001776E9" w:rsidRDefault="00000000">
      <w:pPr>
        <w:pStyle w:val="SourceCode"/>
        <w:shd w:val="clear" w:color="auto" w:fill="F3F5F7"/>
      </w:pPr>
      <w:r>
        <w:t xml:space="preserve"> </w:t>
      </w:r>
    </w:p>
    <w:p w14:paraId="056BA372" w14:textId="77777777" w:rsidR="001776E9" w:rsidRDefault="00000000">
      <w:pPr>
        <w:pStyle w:val="SourceCode"/>
        <w:shd w:val="clear" w:color="auto" w:fill="F3F5F7"/>
      </w:pPr>
      <w:r>
        <w:t>'''</w:t>
      </w:r>
    </w:p>
    <w:p w14:paraId="0D6A0523" w14:textId="77777777" w:rsidR="001776E9" w:rsidRDefault="00000000">
      <w:pPr>
        <w:pStyle w:val="SourceCode"/>
        <w:shd w:val="clear" w:color="auto" w:fill="F3F5F7"/>
      </w:pPr>
      <w:r>
        <w:t>MEM stage for loads (stores write memory at commit, see commit.py)</w:t>
      </w:r>
    </w:p>
    <w:p w14:paraId="3753D673" w14:textId="77777777" w:rsidR="001776E9" w:rsidRDefault="00000000">
      <w:pPr>
        <w:pStyle w:val="SourceCode"/>
        <w:shd w:val="clear" w:color="auto" w:fill="F3F5F7"/>
      </w:pPr>
      <w:r>
        <w:t>1. a load whose address is ready checks the older stores in the ld/sd queue</w:t>
      </w:r>
    </w:p>
    <w:p w14:paraId="2656BF3D" w14:textId="77777777" w:rsidR="001776E9" w:rsidRDefault="00000000">
      <w:pPr>
        <w:pStyle w:val="SourceCode"/>
        <w:shd w:val="clear" w:color="auto" w:fill="F3F5F7"/>
      </w:pPr>
      <w:r>
        <w:t xml:space="preserve">    -- any address unresolved: access memory, even if another store matches</w:t>
      </w:r>
    </w:p>
    <w:p w14:paraId="68F3493F" w14:textId="77777777" w:rsidR="001776E9" w:rsidRDefault="00000000">
      <w:pPr>
        <w:pStyle w:val="SourceCode"/>
        <w:shd w:val="clear" w:color="auto" w:fill="F3F5F7"/>
      </w:pPr>
      <w:r>
        <w:t xml:space="preserve">    -- all addresses known: forward from the youngest matching store (1 cycle),</w:t>
      </w:r>
    </w:p>
    <w:p w14:paraId="584DD7AB" w14:textId="77777777" w:rsidR="001776E9" w:rsidRDefault="00000000">
      <w:pPr>
        <w:pStyle w:val="SourceCode"/>
        <w:shd w:val="clear" w:color="auto" w:fill="F3F5F7"/>
      </w:pPr>
      <w:r>
        <w:t xml:space="preserve">       waiting for its data if needed; if no match exists, access memory</w:t>
      </w:r>
    </w:p>
    <w:p w14:paraId="3D579689" w14:textId="77777777" w:rsidR="001776E9" w:rsidRDefault="00000000">
      <w:pPr>
        <w:pStyle w:val="SourceCode"/>
        <w:shd w:val="clear" w:color="auto" w:fill="F3F5F7"/>
      </w:pPr>
      <w:r>
        <w:t xml:space="preserve">    -- memory access uses the single, non-pipelined port for `mem_cycles` cycles</w:t>
      </w:r>
    </w:p>
    <w:p w14:paraId="6436D052" w14:textId="77777777" w:rsidR="001776E9" w:rsidRDefault="00000000">
      <w:pPr>
        <w:pStyle w:val="SourceCode"/>
        <w:shd w:val="clear" w:color="auto" w:fill="F3F5F7"/>
      </w:pPr>
      <w:r>
        <w:t>2. stores check for stale younger loads both when their address resolves and</w:t>
      </w:r>
    </w:p>
    <w:p w14:paraId="25E2CFBA" w14:textId="77777777" w:rsidR="001776E9" w:rsidRDefault="00000000">
      <w:pPr>
        <w:pStyle w:val="SourceCode"/>
        <w:shd w:val="clear" w:color="auto" w:fill="F3F5F7"/>
      </w:pPr>
      <w:r>
        <w:t xml:space="preserve">   when they commit; stale loads and their younger instructions are replayed</w:t>
      </w:r>
    </w:p>
    <w:p w14:paraId="0947E8AB" w14:textId="77777777" w:rsidR="001776E9" w:rsidRDefault="00000000">
      <w:pPr>
        <w:pStyle w:val="SourceCode"/>
        <w:shd w:val="clear" w:color="auto" w:fill="F3F5F7"/>
      </w:pPr>
      <w:r>
        <w:t>3. a load leaves the ld/sd queue once it has its data</w:t>
      </w:r>
    </w:p>
    <w:p w14:paraId="26B59049" w14:textId="77777777" w:rsidR="001776E9" w:rsidRDefault="00000000">
      <w:pPr>
        <w:pStyle w:val="SourceCode"/>
        <w:shd w:val="clear" w:color="auto" w:fill="F3F5F7"/>
      </w:pPr>
      <w:r>
        <w:t>'''</w:t>
      </w:r>
    </w:p>
    <w:p w14:paraId="1E6D01C9" w14:textId="77777777" w:rsidR="001776E9" w:rsidRDefault="00000000">
      <w:pPr>
        <w:pStyle w:val="SourceCode"/>
        <w:shd w:val="clear" w:color="auto" w:fill="F3F5F7"/>
      </w:pPr>
      <w:r>
        <w:t xml:space="preserve"> </w:t>
      </w:r>
    </w:p>
    <w:p w14:paraId="56EA3783" w14:textId="77777777" w:rsidR="001776E9" w:rsidRDefault="00000000">
      <w:pPr>
        <w:pStyle w:val="SourceCode"/>
        <w:shd w:val="clear" w:color="auto" w:fill="F3F5F7"/>
      </w:pPr>
      <w:r>
        <w:t xml:space="preserve"> </w:t>
      </w:r>
    </w:p>
    <w:p w14:paraId="72607EF8" w14:textId="77777777" w:rsidR="001776E9" w:rsidRDefault="00000000">
      <w:pPr>
        <w:pStyle w:val="SourceCode"/>
        <w:shd w:val="clear" w:color="auto" w:fill="F3F5F7"/>
      </w:pPr>
      <w:r>
        <w:t>def mem(m, cycle):</w:t>
      </w:r>
    </w:p>
    <w:p w14:paraId="7AF3DCE3" w14:textId="77777777" w:rsidR="001776E9" w:rsidRDefault="00000000">
      <w:pPr>
        <w:pStyle w:val="SourceCode"/>
        <w:shd w:val="clear" w:color="auto" w:fill="F3F5F7"/>
      </w:pPr>
      <w:r>
        <w:t xml:space="preserve">    # loads that got their data in an earlier cycle leave the queue</w:t>
      </w:r>
    </w:p>
    <w:p w14:paraId="786DE6C6" w14:textId="77777777" w:rsidR="001776E9" w:rsidRDefault="00000000">
      <w:pPr>
        <w:pStyle w:val="SourceCode"/>
        <w:shd w:val="clear" w:color="auto" w:fill="F3F5F7"/>
      </w:pPr>
      <w:r>
        <w:t xml:space="preserve">    m.ld_sd_queue = [e for e in m.ld_sd_queue</w:t>
      </w:r>
    </w:p>
    <w:p w14:paraId="2B3B32F1" w14:textId="77777777" w:rsidR="001776E9" w:rsidRDefault="00000000">
      <w:pPr>
        <w:pStyle w:val="SourceCode"/>
        <w:shd w:val="clear" w:color="auto" w:fill="F3F5F7"/>
      </w:pPr>
      <w:r>
        <w:t xml:space="preserve">                     if not (e.instr.is_load and e.mem_end is not None and e.mem_end &lt; cycle)]</w:t>
      </w:r>
    </w:p>
    <w:p w14:paraId="191E0884" w14:textId="77777777" w:rsidR="001776E9" w:rsidRDefault="00000000">
      <w:pPr>
        <w:pStyle w:val="SourceCode"/>
        <w:shd w:val="clear" w:color="auto" w:fill="F3F5F7"/>
      </w:pPr>
      <w:r>
        <w:t xml:space="preserve"> </w:t>
      </w:r>
    </w:p>
    <w:p w14:paraId="303975F0" w14:textId="77777777" w:rsidR="001776E9" w:rsidRDefault="00000000">
      <w:pPr>
        <w:pStyle w:val="SourceCode"/>
        <w:shd w:val="clear" w:color="auto" w:fill="F3F5F7"/>
      </w:pPr>
      <w:r>
        <w:t xml:space="preserve">    for i, entry in enumerate(m.ld_sd_queue):</w:t>
      </w:r>
    </w:p>
    <w:p w14:paraId="276E44B1" w14:textId="77777777" w:rsidR="001776E9" w:rsidRDefault="00000000">
      <w:pPr>
        <w:pStyle w:val="SourceCode"/>
        <w:shd w:val="clear" w:color="auto" w:fill="F3F5F7"/>
      </w:pPr>
      <w:r>
        <w:t xml:space="preserve">        if not entry.instr.is_load or entry.mem_start is not None:</w:t>
      </w:r>
    </w:p>
    <w:p w14:paraId="4C4DFF3C" w14:textId="77777777" w:rsidR="001776E9" w:rsidRDefault="00000000">
      <w:pPr>
        <w:pStyle w:val="SourceCode"/>
        <w:shd w:val="clear" w:color="auto" w:fill="F3F5F7"/>
      </w:pPr>
      <w:r>
        <w:t xml:space="preserve">            continue</w:t>
      </w:r>
    </w:p>
    <w:p w14:paraId="67457ED4" w14:textId="77777777" w:rsidR="001776E9" w:rsidRDefault="00000000">
      <w:pPr>
        <w:pStyle w:val="SourceCode"/>
        <w:shd w:val="clear" w:color="auto" w:fill="F3F5F7"/>
      </w:pPr>
      <w:r>
        <w:t xml:space="preserve">        if entry.addr is None or entry.ex_end &gt;= cycle:</w:t>
      </w:r>
    </w:p>
    <w:p w14:paraId="701F89A4" w14:textId="77777777" w:rsidR="001776E9" w:rsidRDefault="00000000">
      <w:pPr>
        <w:pStyle w:val="SourceCode"/>
        <w:shd w:val="clear" w:color="auto" w:fill="F3F5F7"/>
      </w:pPr>
      <w:r>
        <w:t xml:space="preserve">            continue</w:t>
      </w:r>
    </w:p>
    <w:p w14:paraId="04F057BC" w14:textId="77777777" w:rsidR="001776E9" w:rsidRDefault="00000000">
      <w:pPr>
        <w:pStyle w:val="SourceCode"/>
        <w:shd w:val="clear" w:color="auto" w:fill="F3F5F7"/>
      </w:pPr>
      <w:r>
        <w:t xml:space="preserve">        older_stores = [s for s in m.ld_sd_queue[:i] if s.instr.is_store]</w:t>
      </w:r>
    </w:p>
    <w:p w14:paraId="13628437" w14:textId="77777777" w:rsidR="001776E9" w:rsidRDefault="00000000">
      <w:pPr>
        <w:pStyle w:val="SourceCode"/>
        <w:shd w:val="clear" w:color="auto" w:fill="F3F5F7"/>
      </w:pPr>
      <w:r>
        <w:t xml:space="preserve">        unresolved = any(s.addr is None or s.ex_end &gt;= cycle for s in older_stores)</w:t>
      </w:r>
    </w:p>
    <w:p w14:paraId="4576FF4E" w14:textId="77777777" w:rsidR="001776E9" w:rsidRDefault="00000000">
      <w:pPr>
        <w:pStyle w:val="SourceCode"/>
        <w:shd w:val="clear" w:color="auto" w:fill="F3F5F7"/>
      </w:pPr>
      <w:r>
        <w:t xml:space="preserve">        match = None</w:t>
      </w:r>
    </w:p>
    <w:p w14:paraId="012D3E90" w14:textId="77777777" w:rsidR="001776E9" w:rsidRDefault="00000000">
      <w:pPr>
        <w:pStyle w:val="SourceCode"/>
        <w:shd w:val="clear" w:color="auto" w:fill="F3F5F7"/>
      </w:pPr>
      <w:r>
        <w:t xml:space="preserve">        if not unresolved:</w:t>
      </w:r>
    </w:p>
    <w:p w14:paraId="3FC5CB04" w14:textId="77777777" w:rsidR="001776E9" w:rsidRDefault="00000000">
      <w:pPr>
        <w:pStyle w:val="SourceCode"/>
        <w:shd w:val="clear" w:color="auto" w:fill="F3F5F7"/>
      </w:pPr>
      <w:r>
        <w:t xml:space="preserve">            for store in reversed(older_stores):</w:t>
      </w:r>
    </w:p>
    <w:p w14:paraId="220A34D8" w14:textId="77777777" w:rsidR="001776E9" w:rsidRDefault="00000000">
      <w:pPr>
        <w:pStyle w:val="SourceCode"/>
        <w:shd w:val="clear" w:color="auto" w:fill="F3F5F7"/>
      </w:pPr>
      <w:r>
        <w:t xml:space="preserve">                if store.addr == entry.addr:</w:t>
      </w:r>
    </w:p>
    <w:p w14:paraId="7C99FFFB" w14:textId="77777777" w:rsidR="001776E9" w:rsidRDefault="00000000">
      <w:pPr>
        <w:pStyle w:val="SourceCode"/>
        <w:shd w:val="clear" w:color="auto" w:fill="F3F5F7"/>
      </w:pPr>
      <w:r>
        <w:t xml:space="preserve">                    match = store</w:t>
      </w:r>
    </w:p>
    <w:p w14:paraId="3AFE4542" w14:textId="77777777" w:rsidR="001776E9" w:rsidRDefault="00000000">
      <w:pPr>
        <w:pStyle w:val="SourceCode"/>
        <w:shd w:val="clear" w:color="auto" w:fill="F3F5F7"/>
      </w:pPr>
      <w:r>
        <w:t xml:space="preserve">                    break</w:t>
      </w:r>
    </w:p>
    <w:p w14:paraId="47B3BF3B" w14:textId="77777777" w:rsidR="001776E9" w:rsidRDefault="00000000">
      <w:pPr>
        <w:pStyle w:val="SourceCode"/>
        <w:shd w:val="clear" w:color="auto" w:fill="F3F5F7"/>
      </w:pPr>
      <w:r>
        <w:t xml:space="preserve">        if match is not None:</w:t>
      </w:r>
    </w:p>
    <w:p w14:paraId="55BC147F" w14:textId="77777777" w:rsidR="001776E9" w:rsidRDefault="00000000">
      <w:pPr>
        <w:pStyle w:val="SourceCode"/>
        <w:shd w:val="clear" w:color="auto" w:fill="F3F5F7"/>
      </w:pPr>
      <w:r>
        <w:t xml:space="preserve">            # forwarding from a store takes 1 cycle</w:t>
      </w:r>
    </w:p>
    <w:p w14:paraId="2B6B32B7" w14:textId="77777777" w:rsidR="001776E9" w:rsidRDefault="00000000">
      <w:pPr>
        <w:pStyle w:val="SourceCode"/>
        <w:shd w:val="clear" w:color="auto" w:fill="F3F5F7"/>
      </w:pPr>
      <w:r>
        <w:t xml:space="preserve">            if match.op2.is_ready(cycle):</w:t>
      </w:r>
    </w:p>
    <w:p w14:paraId="4A856382" w14:textId="77777777" w:rsidR="001776E9" w:rsidRDefault="00000000">
      <w:pPr>
        <w:pStyle w:val="SourceCode"/>
        <w:shd w:val="clear" w:color="auto" w:fill="F3F5F7"/>
      </w:pPr>
      <w:r>
        <w:t xml:space="preserve">                entry.mem_start = entry.mem_end = cycle</w:t>
      </w:r>
    </w:p>
    <w:p w14:paraId="7A474193" w14:textId="77777777" w:rsidR="001776E9" w:rsidRDefault="00000000">
      <w:pPr>
        <w:pStyle w:val="SourceCode"/>
        <w:shd w:val="clear" w:color="auto" w:fill="F3F5F7"/>
      </w:pPr>
      <w:r>
        <w:t xml:space="preserve">                entry.result = match.op2.value</w:t>
      </w:r>
    </w:p>
    <w:p w14:paraId="1AAB8BF5" w14:textId="77777777" w:rsidR="001776E9" w:rsidRDefault="00000000">
      <w:pPr>
        <w:pStyle w:val="SourceCode"/>
        <w:shd w:val="clear" w:color="auto" w:fill="F3F5F7"/>
      </w:pPr>
      <w:r>
        <w:t xml:space="preserve">                entry.forwarded = True</w:t>
      </w:r>
    </w:p>
    <w:p w14:paraId="4224EA87" w14:textId="77777777" w:rsidR="001776E9" w:rsidRDefault="00000000">
      <w:pPr>
        <w:pStyle w:val="SourceCode"/>
        <w:shd w:val="clear" w:color="auto" w:fill="F3F5F7"/>
      </w:pPr>
      <w:r>
        <w:t xml:space="preserve">                entry.source_seq = match.seq</w:t>
      </w:r>
    </w:p>
    <w:p w14:paraId="1D46238C" w14:textId="77777777" w:rsidR="001776E9" w:rsidRDefault="00000000">
      <w:pPr>
        <w:pStyle w:val="SourceCode"/>
        <w:shd w:val="clear" w:color="auto" w:fill="F3F5F7"/>
      </w:pPr>
      <w:r>
        <w:t xml:space="preserve">            continue</w:t>
      </w:r>
    </w:p>
    <w:p w14:paraId="26CE77EB" w14:textId="77777777" w:rsidR="001776E9" w:rsidRDefault="00000000">
      <w:pPr>
        <w:pStyle w:val="SourceCode"/>
        <w:shd w:val="clear" w:color="auto" w:fill="F3F5F7"/>
      </w:pPr>
      <w:r>
        <w:t xml:space="preserve">        if m.mem_busy_until &lt; cycle:</w:t>
      </w:r>
    </w:p>
    <w:p w14:paraId="59DB45D7" w14:textId="77777777" w:rsidR="001776E9" w:rsidRDefault="00000000">
      <w:pPr>
        <w:pStyle w:val="SourceCode"/>
        <w:shd w:val="clear" w:color="auto" w:fill="F3F5F7"/>
      </w:pPr>
      <w:r>
        <w:t xml:space="preserve">            entry.mem_start = cycle</w:t>
      </w:r>
    </w:p>
    <w:p w14:paraId="4C133048" w14:textId="77777777" w:rsidR="001776E9" w:rsidRDefault="00000000">
      <w:pPr>
        <w:pStyle w:val="SourceCode"/>
        <w:shd w:val="clear" w:color="auto" w:fill="F3F5F7"/>
      </w:pPr>
      <w:r>
        <w:t xml:space="preserve">            entry.mem_end = cycle + m.cfg.mem_cycles - 1</w:t>
      </w:r>
    </w:p>
    <w:p w14:paraId="17301892" w14:textId="77777777" w:rsidR="001776E9" w:rsidRDefault="00000000">
      <w:pPr>
        <w:pStyle w:val="SourceCode"/>
        <w:shd w:val="clear" w:color="auto" w:fill="F3F5F7"/>
      </w:pPr>
      <w:r>
        <w:t xml:space="preserve">            entry.result = m.memory.get(entry.addr, 0.0)</w:t>
      </w:r>
    </w:p>
    <w:p w14:paraId="2B2B476C" w14:textId="77777777" w:rsidR="001776E9" w:rsidRDefault="00000000">
      <w:pPr>
        <w:pStyle w:val="SourceCode"/>
        <w:shd w:val="clear" w:color="auto" w:fill="F3F5F7"/>
      </w:pPr>
      <w:r>
        <w:t xml:space="preserve">            m.mem_busy_until = entry.mem_end</w:t>
      </w:r>
    </w:p>
    <w:p w14:paraId="365FBE6C" w14:textId="77777777" w:rsidR="001776E9" w:rsidRDefault="00000000">
      <w:pPr>
        <w:pStyle w:val="SourceCode"/>
        <w:shd w:val="clear" w:color="auto" w:fill="F3F5F7"/>
      </w:pPr>
      <w:r>
        <w:t xml:space="preserve">            m.mem_owner = entry</w:t>
      </w:r>
    </w:p>
    <w:p w14:paraId="1218F3F4" w14:textId="77777777" w:rsidR="001776E9" w:rsidRDefault="00000000">
      <w:pPr>
        <w:pStyle w:val="Heading2"/>
        <w:pageBreakBefore/>
      </w:pPr>
      <w:r>
        <w:rPr>
          <w:rFonts w:ascii="Consolas" w:hAnsi="Consolas"/>
          <w:sz w:val="18"/>
        </w:rPr>
        <w:lastRenderedPageBreak/>
        <w:t>code/wb.py</w:t>
      </w:r>
    </w:p>
    <w:p w14:paraId="62538C63" w14:textId="77777777" w:rsidR="001776E9" w:rsidRDefault="00000000">
      <w:pPr>
        <w:pStyle w:val="SourceCode"/>
        <w:shd w:val="clear" w:color="auto" w:fill="F3F5F7"/>
      </w:pPr>
      <w:r>
        <w:t># Qing</w:t>
      </w:r>
    </w:p>
    <w:p w14:paraId="3A3DAD5F" w14:textId="77777777" w:rsidR="001776E9" w:rsidRDefault="00000000">
      <w:pPr>
        <w:pStyle w:val="SourceCode"/>
        <w:shd w:val="clear" w:color="auto" w:fill="F3F5F7"/>
      </w:pPr>
      <w:r>
        <w:t># 29th May 2017</w:t>
      </w:r>
    </w:p>
    <w:p w14:paraId="6B30F591" w14:textId="77777777" w:rsidR="001776E9" w:rsidRDefault="00000000">
      <w:pPr>
        <w:pStyle w:val="SourceCode"/>
        <w:shd w:val="clear" w:color="auto" w:fill="F3F5F7"/>
      </w:pPr>
      <w:r>
        <w:t># Multi-issue version.</w:t>
      </w:r>
    </w:p>
    <w:p w14:paraId="5049B6A2" w14:textId="77777777" w:rsidR="001776E9" w:rsidRDefault="00000000">
      <w:pPr>
        <w:pStyle w:val="SourceCode"/>
        <w:shd w:val="clear" w:color="auto" w:fill="F3F5F7"/>
      </w:pPr>
      <w:r>
        <w:t xml:space="preserve"> </w:t>
      </w:r>
    </w:p>
    <w:p w14:paraId="36F0418A" w14:textId="77777777" w:rsidR="001776E9" w:rsidRDefault="00000000">
      <w:pPr>
        <w:pStyle w:val="SourceCode"/>
        <w:shd w:val="clear" w:color="auto" w:fill="F3F5F7"/>
      </w:pPr>
      <w:r>
        <w:t>'''</w:t>
      </w:r>
    </w:p>
    <w:p w14:paraId="3A0F190F" w14:textId="77777777" w:rsidR="001776E9" w:rsidRDefault="00000000">
      <w:pPr>
        <w:pStyle w:val="SourceCode"/>
        <w:shd w:val="clear" w:color="auto" w:fill="F3F5F7"/>
      </w:pPr>
      <w:r>
        <w:t>1. pick finished instructions, oldest first, up to `cdb_width` per cycle</w:t>
      </w:r>
    </w:p>
    <w:p w14:paraId="70412AB0" w14:textId="77777777" w:rsidR="001776E9" w:rsidRDefault="00000000">
      <w:pPr>
        <w:pStyle w:val="SourceCode"/>
        <w:shd w:val="clear" w:color="auto" w:fill="F3F5F7"/>
      </w:pPr>
      <w:r>
        <w:t xml:space="preserve">    -- ALU ops: the cycle after EX ends; loads: the cycle after MEM ends</w:t>
      </w:r>
    </w:p>
    <w:p w14:paraId="0F0FA4C4" w14:textId="77777777" w:rsidR="001776E9" w:rsidRDefault="00000000">
      <w:pPr>
        <w:pStyle w:val="SourceCode"/>
        <w:shd w:val="clear" w:color="auto" w:fill="F3F5F7"/>
      </w:pPr>
      <w:r>
        <w:t>2. broadcast: write the value into the ROB and wake up every waiting operand</w:t>
      </w:r>
    </w:p>
    <w:p w14:paraId="6630AC39" w14:textId="77777777" w:rsidR="001776E9" w:rsidRDefault="00000000">
      <w:pPr>
        <w:pStyle w:val="SourceCode"/>
        <w:shd w:val="clear" w:color="auto" w:fill="F3F5F7"/>
      </w:pPr>
      <w:r>
        <w:t xml:space="preserve">   (reservation stations, ld/sd queue base registers and store data)</w:t>
      </w:r>
    </w:p>
    <w:p w14:paraId="744BE94F" w14:textId="77777777" w:rsidR="001776E9" w:rsidRDefault="00000000">
      <w:pPr>
        <w:pStyle w:val="SourceCode"/>
        <w:shd w:val="clear" w:color="auto" w:fill="F3F5F7"/>
      </w:pPr>
      <w:r>
        <w:t>'''</w:t>
      </w:r>
    </w:p>
    <w:p w14:paraId="1F427D67" w14:textId="77777777" w:rsidR="001776E9" w:rsidRDefault="00000000">
      <w:pPr>
        <w:pStyle w:val="SourceCode"/>
        <w:shd w:val="clear" w:color="auto" w:fill="F3F5F7"/>
      </w:pPr>
      <w:r>
        <w:t xml:space="preserve"> </w:t>
      </w:r>
    </w:p>
    <w:p w14:paraId="54D19C14" w14:textId="77777777" w:rsidR="001776E9" w:rsidRDefault="00000000">
      <w:pPr>
        <w:pStyle w:val="SourceCode"/>
        <w:shd w:val="clear" w:color="auto" w:fill="F3F5F7"/>
      </w:pPr>
      <w:r>
        <w:t xml:space="preserve"> </w:t>
      </w:r>
    </w:p>
    <w:p w14:paraId="085D85EF" w14:textId="77777777" w:rsidR="001776E9" w:rsidRDefault="00000000">
      <w:pPr>
        <w:pStyle w:val="SourceCode"/>
        <w:shd w:val="clear" w:color="auto" w:fill="F3F5F7"/>
      </w:pPr>
      <w:r>
        <w:t># function: has the instruction finished and is waiting for the CDB</w:t>
      </w:r>
    </w:p>
    <w:p w14:paraId="06E7CD10" w14:textId="77777777" w:rsidR="001776E9" w:rsidRDefault="00000000">
      <w:pPr>
        <w:pStyle w:val="SourceCode"/>
        <w:shd w:val="clear" w:color="auto" w:fill="F3F5F7"/>
      </w:pPr>
      <w:r>
        <w:t>def waiting_for_cdb(entry, cycle):</w:t>
      </w:r>
    </w:p>
    <w:p w14:paraId="05B28AE0" w14:textId="77777777" w:rsidR="001776E9" w:rsidRDefault="00000000">
      <w:pPr>
        <w:pStyle w:val="SourceCode"/>
        <w:shd w:val="clear" w:color="auto" w:fill="F3F5F7"/>
      </w:pPr>
      <w:r>
        <w:t xml:space="preserve">    instr = entry.instr</w:t>
      </w:r>
    </w:p>
    <w:p w14:paraId="2D865F5C" w14:textId="77777777" w:rsidR="001776E9" w:rsidRDefault="00000000">
      <w:pPr>
        <w:pStyle w:val="SourceCode"/>
        <w:shd w:val="clear" w:color="auto" w:fill="F3F5F7"/>
      </w:pPr>
      <w:r>
        <w:t xml:space="preserve">    if entry.wb is not None or instr.is_branch or instr.is_store:</w:t>
      </w:r>
    </w:p>
    <w:p w14:paraId="170517CD" w14:textId="77777777" w:rsidR="001776E9" w:rsidRDefault="00000000">
      <w:pPr>
        <w:pStyle w:val="SourceCode"/>
        <w:shd w:val="clear" w:color="auto" w:fill="F3F5F7"/>
      </w:pPr>
      <w:r>
        <w:t xml:space="preserve">        return False</w:t>
      </w:r>
    </w:p>
    <w:p w14:paraId="396EE2F9" w14:textId="77777777" w:rsidR="001776E9" w:rsidRDefault="00000000">
      <w:pPr>
        <w:pStyle w:val="SourceCode"/>
        <w:shd w:val="clear" w:color="auto" w:fill="F3F5F7"/>
      </w:pPr>
      <w:r>
        <w:t xml:space="preserve">    if instr.is_load:</w:t>
      </w:r>
    </w:p>
    <w:p w14:paraId="6E063994" w14:textId="77777777" w:rsidR="001776E9" w:rsidRDefault="00000000">
      <w:pPr>
        <w:pStyle w:val="SourceCode"/>
        <w:shd w:val="clear" w:color="auto" w:fill="F3F5F7"/>
      </w:pPr>
      <w:r>
        <w:t xml:space="preserve">        return entry.mem_end is not None and entry.mem_end &lt; cycle</w:t>
      </w:r>
    </w:p>
    <w:p w14:paraId="7FDBDBC5" w14:textId="77777777" w:rsidR="001776E9" w:rsidRDefault="00000000">
      <w:pPr>
        <w:pStyle w:val="SourceCode"/>
        <w:shd w:val="clear" w:color="auto" w:fill="F3F5F7"/>
      </w:pPr>
      <w:r>
        <w:t xml:space="preserve">    return entry.ex_end is not None and entry.ex_end &lt; cycle</w:t>
      </w:r>
    </w:p>
    <w:p w14:paraId="308B2242" w14:textId="77777777" w:rsidR="001776E9" w:rsidRDefault="00000000">
      <w:pPr>
        <w:pStyle w:val="SourceCode"/>
        <w:shd w:val="clear" w:color="auto" w:fill="F3F5F7"/>
      </w:pPr>
      <w:r>
        <w:t xml:space="preserve"> </w:t>
      </w:r>
    </w:p>
    <w:p w14:paraId="64AE0408" w14:textId="77777777" w:rsidR="001776E9" w:rsidRDefault="00000000">
      <w:pPr>
        <w:pStyle w:val="SourceCode"/>
        <w:shd w:val="clear" w:color="auto" w:fill="F3F5F7"/>
      </w:pPr>
      <w:r>
        <w:t xml:space="preserve"> </w:t>
      </w:r>
    </w:p>
    <w:p w14:paraId="02DDA0BE" w14:textId="77777777" w:rsidR="001776E9" w:rsidRDefault="00000000">
      <w:pPr>
        <w:pStyle w:val="SourceCode"/>
        <w:shd w:val="clear" w:color="auto" w:fill="F3F5F7"/>
      </w:pPr>
      <w:r>
        <w:t># function: broadcast one result</w:t>
      </w:r>
    </w:p>
    <w:p w14:paraId="0B6C59D7" w14:textId="77777777" w:rsidR="001776E9" w:rsidRDefault="00000000">
      <w:pPr>
        <w:pStyle w:val="SourceCode"/>
        <w:shd w:val="clear" w:color="auto" w:fill="F3F5F7"/>
      </w:pPr>
      <w:r>
        <w:t>def broadcast(m, producer, cycle):</w:t>
      </w:r>
    </w:p>
    <w:p w14:paraId="56BF4527" w14:textId="77777777" w:rsidR="001776E9" w:rsidRDefault="00000000">
      <w:pPr>
        <w:pStyle w:val="SourceCode"/>
        <w:shd w:val="clear" w:color="auto" w:fill="F3F5F7"/>
      </w:pPr>
      <w:r>
        <w:t xml:space="preserve">    producer.wb = cycle</w:t>
      </w:r>
    </w:p>
    <w:p w14:paraId="02CCD4E9" w14:textId="77777777" w:rsidR="001776E9" w:rsidRDefault="00000000">
      <w:pPr>
        <w:pStyle w:val="SourceCode"/>
        <w:shd w:val="clear" w:color="auto" w:fill="F3F5F7"/>
      </w:pPr>
      <w:r>
        <w:t xml:space="preserve">    producer.value = producer.result</w:t>
      </w:r>
    </w:p>
    <w:p w14:paraId="07109A7B" w14:textId="77777777" w:rsidR="001776E9" w:rsidRDefault="00000000">
      <w:pPr>
        <w:pStyle w:val="SourceCode"/>
        <w:shd w:val="clear" w:color="auto" w:fill="F3F5F7"/>
      </w:pPr>
      <w:r>
        <w:t xml:space="preserve">    for entry in m.rob:</w:t>
      </w:r>
    </w:p>
    <w:p w14:paraId="23031E21" w14:textId="77777777" w:rsidR="001776E9" w:rsidRDefault="00000000">
      <w:pPr>
        <w:pStyle w:val="SourceCode"/>
        <w:shd w:val="clear" w:color="auto" w:fill="F3F5F7"/>
      </w:pPr>
      <w:r>
        <w:t xml:space="preserve">        for op in (entry.op1, entry.op2):</w:t>
      </w:r>
    </w:p>
    <w:p w14:paraId="49A7A05C" w14:textId="77777777" w:rsidR="001776E9" w:rsidRDefault="00000000">
      <w:pPr>
        <w:pStyle w:val="SourceCode"/>
        <w:shd w:val="clear" w:color="auto" w:fill="F3F5F7"/>
      </w:pPr>
      <w:r>
        <w:t xml:space="preserve">            if op.src is producer:</w:t>
      </w:r>
    </w:p>
    <w:p w14:paraId="3EBFC5D9" w14:textId="77777777" w:rsidR="001776E9" w:rsidRDefault="00000000">
      <w:pPr>
        <w:pStyle w:val="SourceCode"/>
        <w:shd w:val="clear" w:color="auto" w:fill="F3F5F7"/>
      </w:pPr>
      <w:r>
        <w:t xml:space="preserve">                op.value = producer.value</w:t>
      </w:r>
    </w:p>
    <w:p w14:paraId="5E15DE96" w14:textId="77777777" w:rsidR="001776E9" w:rsidRDefault="00000000">
      <w:pPr>
        <w:pStyle w:val="SourceCode"/>
        <w:shd w:val="clear" w:color="auto" w:fill="F3F5F7"/>
      </w:pPr>
      <w:r>
        <w:t xml:space="preserve">                op.src = None</w:t>
      </w:r>
    </w:p>
    <w:p w14:paraId="080908A5" w14:textId="77777777" w:rsidR="001776E9" w:rsidRDefault="00000000">
      <w:pPr>
        <w:pStyle w:val="SourceCode"/>
        <w:shd w:val="clear" w:color="auto" w:fill="F3F5F7"/>
      </w:pPr>
      <w:r>
        <w:t xml:space="preserve">                op.ready = cycle + 1</w:t>
      </w:r>
    </w:p>
    <w:p w14:paraId="5D9D67D9" w14:textId="77777777" w:rsidR="001776E9" w:rsidRDefault="00000000">
      <w:pPr>
        <w:pStyle w:val="SourceCode"/>
        <w:shd w:val="clear" w:color="auto" w:fill="F3F5F7"/>
      </w:pPr>
      <w:r>
        <w:t xml:space="preserve"> </w:t>
      </w:r>
    </w:p>
    <w:p w14:paraId="7AA5DBBA" w14:textId="77777777" w:rsidR="001776E9" w:rsidRDefault="00000000">
      <w:pPr>
        <w:pStyle w:val="SourceCode"/>
        <w:shd w:val="clear" w:color="auto" w:fill="F3F5F7"/>
      </w:pPr>
      <w:r>
        <w:t xml:space="preserve"> </w:t>
      </w:r>
    </w:p>
    <w:p w14:paraId="47EB5DFD" w14:textId="77777777" w:rsidR="001776E9" w:rsidRDefault="00000000">
      <w:pPr>
        <w:pStyle w:val="SourceCode"/>
        <w:shd w:val="clear" w:color="auto" w:fill="F3F5F7"/>
      </w:pPr>
      <w:r>
        <w:t>def wb(m, cycle):</w:t>
      </w:r>
    </w:p>
    <w:p w14:paraId="2B8190A6" w14:textId="77777777" w:rsidR="001776E9" w:rsidRDefault="00000000">
      <w:pPr>
        <w:pStyle w:val="SourceCode"/>
        <w:shd w:val="clear" w:color="auto" w:fill="F3F5F7"/>
      </w:pPr>
      <w:r>
        <w:t xml:space="preserve">    finished = [e for e in m.rob if waiting_for_cdb(e, cycle)]</w:t>
      </w:r>
    </w:p>
    <w:p w14:paraId="2496ECB3" w14:textId="77777777" w:rsidR="001776E9" w:rsidRDefault="00000000">
      <w:pPr>
        <w:pStyle w:val="SourceCode"/>
        <w:shd w:val="clear" w:color="auto" w:fill="F3F5F7"/>
      </w:pPr>
      <w:r>
        <w:t xml:space="preserve">    for entry in sorted(finished, key=lambda e: e.seq)[:m.cfg.cdb_width]:</w:t>
      </w:r>
    </w:p>
    <w:p w14:paraId="4D0351F0" w14:textId="77777777" w:rsidR="001776E9" w:rsidRDefault="00000000">
      <w:pPr>
        <w:pStyle w:val="SourceCode"/>
        <w:shd w:val="clear" w:color="auto" w:fill="F3F5F7"/>
      </w:pPr>
      <w:r>
        <w:t xml:space="preserve">        broadcast(m, entry, cycle)</w:t>
      </w:r>
    </w:p>
    <w:p w14:paraId="136B45E6" w14:textId="77777777" w:rsidR="001776E9" w:rsidRDefault="00000000">
      <w:pPr>
        <w:pStyle w:val="Heading2"/>
        <w:pageBreakBefore/>
      </w:pPr>
      <w:r>
        <w:rPr>
          <w:rFonts w:ascii="Consolas" w:hAnsi="Consolas"/>
          <w:sz w:val="18"/>
        </w:rPr>
        <w:lastRenderedPageBreak/>
        <w:t>code/commit.py</w:t>
      </w:r>
    </w:p>
    <w:p w14:paraId="156536A3" w14:textId="77777777" w:rsidR="001776E9" w:rsidRDefault="00000000">
      <w:pPr>
        <w:pStyle w:val="SourceCode"/>
        <w:shd w:val="clear" w:color="auto" w:fill="F3F5F7"/>
      </w:pPr>
      <w:r>
        <w:t># Qing</w:t>
      </w:r>
    </w:p>
    <w:p w14:paraId="66EDD9E3" w14:textId="77777777" w:rsidR="001776E9" w:rsidRDefault="00000000">
      <w:pPr>
        <w:pStyle w:val="SourceCode"/>
        <w:shd w:val="clear" w:color="auto" w:fill="F3F5F7"/>
      </w:pPr>
      <w:r>
        <w:t># 29th may 2017</w:t>
      </w:r>
    </w:p>
    <w:p w14:paraId="4DCCCF07" w14:textId="77777777" w:rsidR="001776E9" w:rsidRDefault="00000000">
      <w:pPr>
        <w:pStyle w:val="SourceCode"/>
        <w:shd w:val="clear" w:color="auto" w:fill="F3F5F7"/>
      </w:pPr>
      <w:r>
        <w:t># Multi-issue version.</w:t>
      </w:r>
    </w:p>
    <w:p w14:paraId="452F1928" w14:textId="77777777" w:rsidR="001776E9" w:rsidRDefault="00000000">
      <w:pPr>
        <w:pStyle w:val="SourceCode"/>
        <w:shd w:val="clear" w:color="auto" w:fill="F3F5F7"/>
      </w:pPr>
      <w:r>
        <w:t>'''</w:t>
      </w:r>
    </w:p>
    <w:p w14:paraId="3AE4F6A9" w14:textId="77777777" w:rsidR="001776E9" w:rsidRDefault="00000000">
      <w:pPr>
        <w:pStyle w:val="SourceCode"/>
        <w:shd w:val="clear" w:color="auto" w:fill="F3F5F7"/>
      </w:pPr>
      <w:r>
        <w:t>Commit up to `commit_width` instructions per cycle from the ROB head, in order</w:t>
      </w:r>
    </w:p>
    <w:p w14:paraId="7CD79725" w14:textId="77777777" w:rsidR="001776E9" w:rsidRDefault="00000000">
      <w:pPr>
        <w:pStyle w:val="SourceCode"/>
        <w:shd w:val="clear" w:color="auto" w:fill="F3F5F7"/>
      </w:pPr>
      <w:r>
        <w:t xml:space="preserve">    -- ALU / load: the cycle after WB; write the register file, free the RAT entry</w:t>
      </w:r>
    </w:p>
    <w:p w14:paraId="75CE59E7" w14:textId="77777777" w:rsidR="001776E9" w:rsidRDefault="00000000">
      <w:pPr>
        <w:pStyle w:val="SourceCode"/>
        <w:shd w:val="clear" w:color="auto" w:fill="F3F5F7"/>
      </w:pPr>
      <w:r>
        <w:t xml:space="preserve">    -- branch: the cycle after it is resolved</w:t>
      </w:r>
    </w:p>
    <w:p w14:paraId="085BEFAD" w14:textId="77777777" w:rsidR="001776E9" w:rsidRDefault="00000000">
      <w:pPr>
        <w:pStyle w:val="SourceCode"/>
        <w:shd w:val="clear" w:color="auto" w:fill="F3F5F7"/>
      </w:pPr>
      <w:r>
        <w:t xml:space="preserve">    -- store: address and data ready and the memory port free; the store</w:t>
      </w:r>
    </w:p>
    <w:p w14:paraId="4A0683F5" w14:textId="77777777" w:rsidR="001776E9" w:rsidRDefault="00000000">
      <w:pPr>
        <w:pStyle w:val="SourceCode"/>
        <w:shd w:val="clear" w:color="auto" w:fill="F3F5F7"/>
      </w:pPr>
      <w:r>
        <w:t xml:space="preserve">       writes memory starting in its commit cycle (MEM column) and leaves</w:t>
      </w:r>
    </w:p>
    <w:p w14:paraId="77012C1C" w14:textId="77777777" w:rsidR="001776E9" w:rsidRDefault="00000000">
      <w:pPr>
        <w:pStyle w:val="SourceCode"/>
        <w:shd w:val="clear" w:color="auto" w:fill="F3F5F7"/>
      </w:pPr>
      <w:r>
        <w:t xml:space="preserve">       the ld/sd queue</w:t>
      </w:r>
    </w:p>
    <w:p w14:paraId="030633C6" w14:textId="77777777" w:rsidR="001776E9" w:rsidRDefault="00000000">
      <w:pPr>
        <w:pStyle w:val="SourceCode"/>
        <w:shd w:val="clear" w:color="auto" w:fill="F3F5F7"/>
      </w:pPr>
      <w:r>
        <w:t xml:space="preserve">    -- an instruction with a recorded fault raises the error here</w:t>
      </w:r>
    </w:p>
    <w:p w14:paraId="1FFCE150" w14:textId="77777777" w:rsidR="001776E9" w:rsidRDefault="00000000">
      <w:pPr>
        <w:pStyle w:val="SourceCode"/>
        <w:shd w:val="clear" w:color="auto" w:fill="F3F5F7"/>
      </w:pPr>
      <w:r>
        <w:t>'''</w:t>
      </w:r>
    </w:p>
    <w:p w14:paraId="435C7E40" w14:textId="77777777" w:rsidR="001776E9" w:rsidRDefault="00000000">
      <w:pPr>
        <w:pStyle w:val="SourceCode"/>
        <w:shd w:val="clear" w:color="auto" w:fill="F3F5F7"/>
      </w:pPr>
      <w:r>
        <w:t>from exe import check_memory_order</w:t>
      </w:r>
    </w:p>
    <w:p w14:paraId="4E6432F8" w14:textId="77777777" w:rsidR="001776E9" w:rsidRDefault="00000000">
      <w:pPr>
        <w:pStyle w:val="SourceCode"/>
        <w:shd w:val="clear" w:color="auto" w:fill="F3F5F7"/>
      </w:pPr>
      <w:r>
        <w:t xml:space="preserve"> </w:t>
      </w:r>
    </w:p>
    <w:p w14:paraId="75042623" w14:textId="77777777" w:rsidR="001776E9" w:rsidRDefault="00000000">
      <w:pPr>
        <w:pStyle w:val="SourceCode"/>
        <w:shd w:val="clear" w:color="auto" w:fill="F3F5F7"/>
      </w:pPr>
      <w:r>
        <w:t xml:space="preserve"> </w:t>
      </w:r>
    </w:p>
    <w:p w14:paraId="3B3808F2" w14:textId="77777777" w:rsidR="001776E9" w:rsidRDefault="00000000">
      <w:pPr>
        <w:pStyle w:val="SourceCode"/>
        <w:shd w:val="clear" w:color="auto" w:fill="F3F5F7"/>
      </w:pPr>
      <w:r>
        <w:t># function: try to commit the ROB head; return True on success</w:t>
      </w:r>
    </w:p>
    <w:p w14:paraId="6FBC0BE5" w14:textId="77777777" w:rsidR="001776E9" w:rsidRDefault="00000000">
      <w:pPr>
        <w:pStyle w:val="SourceCode"/>
        <w:shd w:val="clear" w:color="auto" w:fill="F3F5F7"/>
      </w:pPr>
      <w:r>
        <w:t>def commit_head(m, entry, cycle):</w:t>
      </w:r>
    </w:p>
    <w:p w14:paraId="1C21442F" w14:textId="77777777" w:rsidR="001776E9" w:rsidRDefault="00000000">
      <w:pPr>
        <w:pStyle w:val="SourceCode"/>
        <w:shd w:val="clear" w:color="auto" w:fill="F3F5F7"/>
      </w:pPr>
      <w:r>
        <w:t xml:space="preserve">    instr = entry.instr</w:t>
      </w:r>
    </w:p>
    <w:p w14:paraId="43417972" w14:textId="77777777" w:rsidR="001776E9" w:rsidRDefault="00000000">
      <w:pPr>
        <w:pStyle w:val="SourceCode"/>
        <w:shd w:val="clear" w:color="auto" w:fill="F3F5F7"/>
      </w:pPr>
      <w:r>
        <w:t xml:space="preserve">    if entry.fault is not None:</w:t>
      </w:r>
    </w:p>
    <w:p w14:paraId="41DCD0FF" w14:textId="77777777" w:rsidR="001776E9" w:rsidRDefault="00000000">
      <w:pPr>
        <w:pStyle w:val="SourceCode"/>
        <w:shd w:val="clear" w:color="auto" w:fill="F3F5F7"/>
      </w:pPr>
      <w:r>
        <w:t xml:space="preserve">        # precise exception: only an instruction that reaches commit faults</w:t>
      </w:r>
    </w:p>
    <w:p w14:paraId="4F4AA485" w14:textId="77777777" w:rsidR="001776E9" w:rsidRDefault="00000000">
      <w:pPr>
        <w:pStyle w:val="SourceCode"/>
        <w:shd w:val="clear" w:color="auto" w:fill="F3F5F7"/>
      </w:pPr>
      <w:r>
        <w:t xml:space="preserve">        raise RuntimeError('cycle %d: %s' % (cycle, entry.fault))</w:t>
      </w:r>
    </w:p>
    <w:p w14:paraId="7D967301" w14:textId="77777777" w:rsidR="001776E9" w:rsidRDefault="00000000">
      <w:pPr>
        <w:pStyle w:val="SourceCode"/>
        <w:shd w:val="clear" w:color="auto" w:fill="F3F5F7"/>
      </w:pPr>
      <w:r>
        <w:t xml:space="preserve">    if instr.is_branch:</w:t>
      </w:r>
    </w:p>
    <w:p w14:paraId="0FC6F4C3" w14:textId="77777777" w:rsidR="001776E9" w:rsidRDefault="00000000">
      <w:pPr>
        <w:pStyle w:val="SourceCode"/>
        <w:shd w:val="clear" w:color="auto" w:fill="F3F5F7"/>
      </w:pPr>
      <w:r>
        <w:t xml:space="preserve">        return entry.ex_end is not None and entry.ex_end &lt; cycle</w:t>
      </w:r>
    </w:p>
    <w:p w14:paraId="5EA89901" w14:textId="77777777" w:rsidR="001776E9" w:rsidRDefault="00000000">
      <w:pPr>
        <w:pStyle w:val="SourceCode"/>
        <w:shd w:val="clear" w:color="auto" w:fill="F3F5F7"/>
      </w:pPr>
      <w:r>
        <w:t xml:space="preserve">    if instr.is_store:</w:t>
      </w:r>
    </w:p>
    <w:p w14:paraId="0502B61A" w14:textId="77777777" w:rsidR="001776E9" w:rsidRDefault="00000000">
      <w:pPr>
        <w:pStyle w:val="SourceCode"/>
        <w:shd w:val="clear" w:color="auto" w:fill="F3F5F7"/>
      </w:pPr>
      <w:r>
        <w:t xml:space="preserve">        if entry.addr is None or entry.ex_end &gt;= cycle:</w:t>
      </w:r>
    </w:p>
    <w:p w14:paraId="5410A4CA" w14:textId="77777777" w:rsidR="001776E9" w:rsidRDefault="00000000">
      <w:pPr>
        <w:pStyle w:val="SourceCode"/>
        <w:shd w:val="clear" w:color="auto" w:fill="F3F5F7"/>
      </w:pPr>
      <w:r>
        <w:t xml:space="preserve">            return False</w:t>
      </w:r>
    </w:p>
    <w:p w14:paraId="1D8EACB5" w14:textId="77777777" w:rsidR="001776E9" w:rsidRDefault="00000000">
      <w:pPr>
        <w:pStyle w:val="SourceCode"/>
        <w:shd w:val="clear" w:color="auto" w:fill="F3F5F7"/>
      </w:pPr>
      <w:r>
        <w:t xml:space="preserve">        if not entry.op2.is_ready(cycle) or m.mem_busy_until &gt;= cycle:</w:t>
      </w:r>
    </w:p>
    <w:p w14:paraId="05844EA2" w14:textId="77777777" w:rsidR="001776E9" w:rsidRDefault="00000000">
      <w:pPr>
        <w:pStyle w:val="SourceCode"/>
        <w:shd w:val="clear" w:color="auto" w:fill="F3F5F7"/>
      </w:pPr>
      <w:r>
        <w:t xml:space="preserve">            return False</w:t>
      </w:r>
    </w:p>
    <w:p w14:paraId="3FC95D24" w14:textId="77777777" w:rsidR="001776E9" w:rsidRDefault="00000000">
      <w:pPr>
        <w:pStyle w:val="SourceCode"/>
        <w:shd w:val="clear" w:color="auto" w:fill="F3F5F7"/>
      </w:pPr>
      <w:r>
        <w:t xml:space="preserve">        entry.mem_start = cycle</w:t>
      </w:r>
    </w:p>
    <w:p w14:paraId="2B070213" w14:textId="77777777" w:rsidR="001776E9" w:rsidRDefault="00000000">
      <w:pPr>
        <w:pStyle w:val="SourceCode"/>
        <w:shd w:val="clear" w:color="auto" w:fill="F3F5F7"/>
      </w:pPr>
      <w:r>
        <w:t xml:space="preserve">        entry.mem_end = cycle + m.cfg.mem_cycles - 1</w:t>
      </w:r>
    </w:p>
    <w:p w14:paraId="46E75E21" w14:textId="77777777" w:rsidR="001776E9" w:rsidRDefault="00000000">
      <w:pPr>
        <w:pStyle w:val="SourceCode"/>
        <w:shd w:val="clear" w:color="auto" w:fill="F3F5F7"/>
      </w:pPr>
      <w:r>
        <w:t xml:space="preserve">        m.mem_busy_until = entry.mem_end</w:t>
      </w:r>
    </w:p>
    <w:p w14:paraId="3512FFEA" w14:textId="77777777" w:rsidR="001776E9" w:rsidRDefault="00000000">
      <w:pPr>
        <w:pStyle w:val="SourceCode"/>
        <w:shd w:val="clear" w:color="auto" w:fill="F3F5F7"/>
      </w:pPr>
      <w:r>
        <w:t xml:space="preserve">        m.mem_owner = entry</w:t>
      </w:r>
    </w:p>
    <w:p w14:paraId="34F08B60" w14:textId="77777777" w:rsidR="001776E9" w:rsidRDefault="00000000">
      <w:pPr>
        <w:pStyle w:val="SourceCode"/>
        <w:shd w:val="clear" w:color="auto" w:fill="F3F5F7"/>
      </w:pPr>
      <w:r>
        <w:t xml:space="preserve">        m.memory[entry.addr] = entry.op2.value</w:t>
      </w:r>
    </w:p>
    <w:p w14:paraId="0B1FB3C6" w14:textId="77777777" w:rsidR="001776E9" w:rsidRDefault="00000000">
      <w:pPr>
        <w:pStyle w:val="SourceCode"/>
        <w:shd w:val="clear" w:color="auto" w:fill="F3F5F7"/>
      </w:pPr>
      <w:r>
        <w:t xml:space="preserve">        m.ld_sd_queue.remove(entry)</w:t>
      </w:r>
    </w:p>
    <w:p w14:paraId="5A407ADC" w14:textId="77777777" w:rsidR="001776E9" w:rsidRDefault="00000000">
      <w:pPr>
        <w:pStyle w:val="SourceCode"/>
        <w:shd w:val="clear" w:color="auto" w:fill="F3F5F7"/>
      </w:pPr>
      <w:r>
        <w:t xml:space="preserve">        # A load may have bypassed this known address because a different</w:t>
      </w:r>
    </w:p>
    <w:p w14:paraId="76B63225" w14:textId="77777777" w:rsidR="001776E9" w:rsidRDefault="00000000">
      <w:pPr>
        <w:pStyle w:val="SourceCode"/>
        <w:shd w:val="clear" w:color="auto" w:fill="F3F5F7"/>
      </w:pPr>
      <w:r>
        <w:t xml:space="preserve">        # older store was unresolved. Catch it before any stale load retires.</w:t>
      </w:r>
    </w:p>
    <w:p w14:paraId="46AEA8AE" w14:textId="77777777" w:rsidR="001776E9" w:rsidRDefault="00000000">
      <w:pPr>
        <w:pStyle w:val="SourceCode"/>
        <w:shd w:val="clear" w:color="auto" w:fill="F3F5F7"/>
      </w:pPr>
      <w:r>
        <w:t xml:space="preserve">        check_memory_order(m, entry, cycle)</w:t>
      </w:r>
    </w:p>
    <w:p w14:paraId="358A02FD" w14:textId="77777777" w:rsidR="001776E9" w:rsidRDefault="00000000">
      <w:pPr>
        <w:pStyle w:val="SourceCode"/>
        <w:shd w:val="clear" w:color="auto" w:fill="F3F5F7"/>
      </w:pPr>
      <w:r>
        <w:t xml:space="preserve">        return True</w:t>
      </w:r>
    </w:p>
    <w:p w14:paraId="0AA16D58" w14:textId="77777777" w:rsidR="001776E9" w:rsidRDefault="00000000">
      <w:pPr>
        <w:pStyle w:val="SourceCode"/>
        <w:shd w:val="clear" w:color="auto" w:fill="F3F5F7"/>
      </w:pPr>
      <w:r>
        <w:t xml:space="preserve">    if entry.wb is None or entry.wb &gt;= cycle:</w:t>
      </w:r>
    </w:p>
    <w:p w14:paraId="6DEC7CBE" w14:textId="77777777" w:rsidR="001776E9" w:rsidRDefault="00000000">
      <w:pPr>
        <w:pStyle w:val="SourceCode"/>
        <w:shd w:val="clear" w:color="auto" w:fill="F3F5F7"/>
      </w:pPr>
      <w:r>
        <w:t xml:space="preserve">        return False</w:t>
      </w:r>
    </w:p>
    <w:p w14:paraId="247A7292" w14:textId="77777777" w:rsidR="001776E9" w:rsidRDefault="00000000">
      <w:pPr>
        <w:pStyle w:val="SourceCode"/>
        <w:shd w:val="clear" w:color="auto" w:fill="F3F5F7"/>
      </w:pPr>
      <w:r>
        <w:t xml:space="preserve">    if instr.dest is not None:</w:t>
      </w:r>
    </w:p>
    <w:p w14:paraId="088A13F3" w14:textId="77777777" w:rsidR="001776E9" w:rsidRDefault="00000000">
      <w:pPr>
        <w:pStyle w:val="SourceCode"/>
        <w:shd w:val="clear" w:color="auto" w:fill="F3F5F7"/>
      </w:pPr>
      <w:r>
        <w:t xml:space="preserve">        m.set_reg(instr.dest, entry.value)</w:t>
      </w:r>
    </w:p>
    <w:p w14:paraId="342BFAA4" w14:textId="77777777" w:rsidR="001776E9" w:rsidRDefault="00000000">
      <w:pPr>
        <w:pStyle w:val="SourceCode"/>
        <w:shd w:val="clear" w:color="auto" w:fill="F3F5F7"/>
      </w:pPr>
      <w:r>
        <w:t xml:space="preserve">        if m.rat.get(instr.dest) is entry:</w:t>
      </w:r>
    </w:p>
    <w:p w14:paraId="163B233F" w14:textId="77777777" w:rsidR="001776E9" w:rsidRDefault="00000000">
      <w:pPr>
        <w:pStyle w:val="SourceCode"/>
        <w:shd w:val="clear" w:color="auto" w:fill="F3F5F7"/>
      </w:pPr>
      <w:r>
        <w:t xml:space="preserve">            del m.rat[instr.dest]</w:t>
      </w:r>
    </w:p>
    <w:p w14:paraId="75C3EE2B" w14:textId="77777777" w:rsidR="001776E9" w:rsidRDefault="00000000">
      <w:pPr>
        <w:pStyle w:val="SourceCode"/>
        <w:shd w:val="clear" w:color="auto" w:fill="F3F5F7"/>
      </w:pPr>
      <w:r>
        <w:t xml:space="preserve">    return True</w:t>
      </w:r>
    </w:p>
    <w:p w14:paraId="7894CFFE" w14:textId="77777777" w:rsidR="001776E9" w:rsidRDefault="00000000">
      <w:pPr>
        <w:pStyle w:val="SourceCode"/>
        <w:shd w:val="clear" w:color="auto" w:fill="F3F5F7"/>
      </w:pPr>
      <w:r>
        <w:t xml:space="preserve"> </w:t>
      </w:r>
    </w:p>
    <w:p w14:paraId="7FFC4485" w14:textId="77777777" w:rsidR="001776E9" w:rsidRDefault="00000000">
      <w:pPr>
        <w:pStyle w:val="SourceCode"/>
        <w:shd w:val="clear" w:color="auto" w:fill="F3F5F7"/>
      </w:pPr>
      <w:r>
        <w:t xml:space="preserve"> </w:t>
      </w:r>
    </w:p>
    <w:p w14:paraId="0BDDAF43" w14:textId="77777777" w:rsidR="001776E9" w:rsidRDefault="00000000">
      <w:pPr>
        <w:pStyle w:val="SourceCode"/>
        <w:shd w:val="clear" w:color="auto" w:fill="F3F5F7"/>
      </w:pPr>
      <w:r>
        <w:t>def commit(m, cycle):</w:t>
      </w:r>
    </w:p>
    <w:p w14:paraId="52994414" w14:textId="77777777" w:rsidR="001776E9" w:rsidRDefault="00000000">
      <w:pPr>
        <w:pStyle w:val="SourceCode"/>
        <w:shd w:val="clear" w:color="auto" w:fill="F3F5F7"/>
      </w:pPr>
      <w:r>
        <w:t xml:space="preserve">    for _ in range(m.cfg.commit_width):</w:t>
      </w:r>
    </w:p>
    <w:p w14:paraId="5CD58995" w14:textId="77777777" w:rsidR="001776E9" w:rsidRDefault="00000000">
      <w:pPr>
        <w:pStyle w:val="SourceCode"/>
        <w:shd w:val="clear" w:color="auto" w:fill="F3F5F7"/>
      </w:pPr>
      <w:r>
        <w:t xml:space="preserve">        if not m.rob or not commit_head(m, m.rob[0], cycle):</w:t>
      </w:r>
    </w:p>
    <w:p w14:paraId="070BFC90" w14:textId="77777777" w:rsidR="001776E9" w:rsidRDefault="00000000">
      <w:pPr>
        <w:pStyle w:val="SourceCode"/>
        <w:shd w:val="clear" w:color="auto" w:fill="F3F5F7"/>
      </w:pPr>
      <w:r>
        <w:t xml:space="preserve">            return</w:t>
      </w:r>
    </w:p>
    <w:p w14:paraId="71E4D536" w14:textId="77777777" w:rsidR="001776E9" w:rsidRDefault="00000000">
      <w:pPr>
        <w:pStyle w:val="SourceCode"/>
        <w:shd w:val="clear" w:color="auto" w:fill="F3F5F7"/>
      </w:pPr>
      <w:r>
        <w:t xml:space="preserve">        entry = m.rob.popleft()</w:t>
      </w:r>
    </w:p>
    <w:p w14:paraId="72D45B98" w14:textId="77777777" w:rsidR="001776E9" w:rsidRDefault="00000000">
      <w:pPr>
        <w:pStyle w:val="SourceCode"/>
        <w:shd w:val="clear" w:color="auto" w:fill="F3F5F7"/>
      </w:pPr>
      <w:r>
        <w:t xml:space="preserve">        entry.commit = cycle</w:t>
      </w:r>
    </w:p>
    <w:p w14:paraId="57CAD479" w14:textId="77777777" w:rsidR="001776E9" w:rsidRDefault="00000000">
      <w:pPr>
        <w:pStyle w:val="SourceCode"/>
        <w:shd w:val="clear" w:color="auto" w:fill="F3F5F7"/>
      </w:pPr>
      <w:r>
        <w:t xml:space="preserve">        m.committed.append(entry)</w:t>
      </w:r>
    </w:p>
    <w:p w14:paraId="1B460259" w14:textId="77777777" w:rsidR="001776E9" w:rsidRDefault="00000000">
      <w:pPr>
        <w:pStyle w:val="Heading2"/>
        <w:pageBreakBefore/>
      </w:pPr>
      <w:r>
        <w:rPr>
          <w:rFonts w:ascii="Consolas" w:hAnsi="Consolas"/>
          <w:sz w:val="18"/>
        </w:rPr>
        <w:lastRenderedPageBreak/>
        <w:t>code/print_status.py</w:t>
      </w:r>
    </w:p>
    <w:p w14:paraId="67D4C262" w14:textId="77777777" w:rsidR="001776E9" w:rsidRDefault="00000000">
      <w:pPr>
        <w:pStyle w:val="SourceCode"/>
        <w:shd w:val="clear" w:color="auto" w:fill="F3F5F7"/>
      </w:pPr>
      <w:r>
        <w:t># Qing</w:t>
      </w:r>
    </w:p>
    <w:p w14:paraId="68321053" w14:textId="77777777" w:rsidR="001776E9" w:rsidRDefault="00000000">
      <w:pPr>
        <w:pStyle w:val="SourceCode"/>
        <w:shd w:val="clear" w:color="auto" w:fill="F3F5F7"/>
      </w:pPr>
      <w:r>
        <w:t># 21st May 2017</w:t>
      </w:r>
    </w:p>
    <w:p w14:paraId="63A9417A" w14:textId="77777777" w:rsidR="001776E9" w:rsidRDefault="00000000">
      <w:pPr>
        <w:pStyle w:val="SourceCode"/>
        <w:shd w:val="clear" w:color="auto" w:fill="F3F5F7"/>
      </w:pPr>
      <w:r>
        <w:t># Multi-issue version: final report (instruction status, registers, memory).</w:t>
      </w:r>
    </w:p>
    <w:p w14:paraId="6F41D2CA" w14:textId="77777777" w:rsidR="001776E9" w:rsidRDefault="00000000">
      <w:pPr>
        <w:pStyle w:val="SourceCode"/>
        <w:shd w:val="clear" w:color="auto" w:fill="F3F5F7"/>
      </w:pPr>
      <w:r>
        <w:t xml:space="preserve"> </w:t>
      </w:r>
    </w:p>
    <w:p w14:paraId="4B4077AF" w14:textId="77777777" w:rsidR="001776E9" w:rsidRDefault="00000000">
      <w:pPr>
        <w:pStyle w:val="SourceCode"/>
        <w:shd w:val="clear" w:color="auto" w:fill="F3F5F7"/>
      </w:pPr>
      <w:r>
        <w:t xml:space="preserve"> </w:t>
      </w:r>
    </w:p>
    <w:p w14:paraId="033C486C" w14:textId="77777777" w:rsidR="001776E9" w:rsidRDefault="00000000">
      <w:pPr>
        <w:pStyle w:val="SourceCode"/>
        <w:shd w:val="clear" w:color="auto" w:fill="F3F5F7"/>
      </w:pPr>
      <w:r>
        <w:t>def span(start, end):</w:t>
      </w:r>
    </w:p>
    <w:p w14:paraId="3AB31487" w14:textId="77777777" w:rsidR="001776E9" w:rsidRDefault="00000000">
      <w:pPr>
        <w:pStyle w:val="SourceCode"/>
        <w:shd w:val="clear" w:color="auto" w:fill="F3F5F7"/>
      </w:pPr>
      <w:r>
        <w:t xml:space="preserve">    if start is None:</w:t>
      </w:r>
    </w:p>
    <w:p w14:paraId="032748DB" w14:textId="77777777" w:rsidR="001776E9" w:rsidRDefault="00000000">
      <w:pPr>
        <w:pStyle w:val="SourceCode"/>
        <w:shd w:val="clear" w:color="auto" w:fill="F3F5F7"/>
      </w:pPr>
      <w:r>
        <w:t xml:space="preserve">        return '-'</w:t>
      </w:r>
    </w:p>
    <w:p w14:paraId="15229A74" w14:textId="77777777" w:rsidR="001776E9" w:rsidRDefault="00000000">
      <w:pPr>
        <w:pStyle w:val="SourceCode"/>
        <w:shd w:val="clear" w:color="auto" w:fill="F3F5F7"/>
      </w:pPr>
      <w:r>
        <w:t xml:space="preserve">    return '%d-%d' % (start, end)</w:t>
      </w:r>
    </w:p>
    <w:p w14:paraId="6B8C2404" w14:textId="77777777" w:rsidR="001776E9" w:rsidRDefault="00000000">
      <w:pPr>
        <w:pStyle w:val="SourceCode"/>
        <w:shd w:val="clear" w:color="auto" w:fill="F3F5F7"/>
      </w:pPr>
      <w:r>
        <w:t xml:space="preserve"> </w:t>
      </w:r>
    </w:p>
    <w:p w14:paraId="7A4E900E" w14:textId="77777777" w:rsidR="001776E9" w:rsidRDefault="00000000">
      <w:pPr>
        <w:pStyle w:val="SourceCode"/>
        <w:shd w:val="clear" w:color="auto" w:fill="F3F5F7"/>
      </w:pPr>
      <w:r>
        <w:t xml:space="preserve"> </w:t>
      </w:r>
    </w:p>
    <w:p w14:paraId="32F96ACA" w14:textId="77777777" w:rsidR="001776E9" w:rsidRDefault="00000000">
      <w:pPr>
        <w:pStyle w:val="SourceCode"/>
        <w:shd w:val="clear" w:color="auto" w:fill="F3F5F7"/>
      </w:pPr>
      <w:r>
        <w:t>def cell(value):</w:t>
      </w:r>
    </w:p>
    <w:p w14:paraId="25828B0C" w14:textId="77777777" w:rsidR="001776E9" w:rsidRDefault="00000000">
      <w:pPr>
        <w:pStyle w:val="SourceCode"/>
        <w:shd w:val="clear" w:color="auto" w:fill="F3F5F7"/>
      </w:pPr>
      <w:r>
        <w:t xml:space="preserve">    return '-' if value is None else str(value)</w:t>
      </w:r>
    </w:p>
    <w:p w14:paraId="1C1CFFA9" w14:textId="77777777" w:rsidR="001776E9" w:rsidRDefault="00000000">
      <w:pPr>
        <w:pStyle w:val="SourceCode"/>
        <w:shd w:val="clear" w:color="auto" w:fill="F3F5F7"/>
      </w:pPr>
      <w:r>
        <w:t xml:space="preserve"> </w:t>
      </w:r>
    </w:p>
    <w:p w14:paraId="1F88C7FE" w14:textId="77777777" w:rsidR="001776E9" w:rsidRDefault="00000000">
      <w:pPr>
        <w:pStyle w:val="SourceCode"/>
        <w:shd w:val="clear" w:color="auto" w:fill="F3F5F7"/>
      </w:pPr>
      <w:r>
        <w:t xml:space="preserve"> </w:t>
      </w:r>
    </w:p>
    <w:p w14:paraId="5D6D2DB1" w14:textId="77777777" w:rsidR="001776E9" w:rsidRDefault="00000000">
      <w:pPr>
        <w:pStyle w:val="SourceCode"/>
        <w:shd w:val="clear" w:color="auto" w:fill="F3F5F7"/>
      </w:pPr>
      <w:r>
        <w:t>def fmt(value):</w:t>
      </w:r>
    </w:p>
    <w:p w14:paraId="407ED803" w14:textId="77777777" w:rsidR="001776E9" w:rsidRDefault="00000000">
      <w:pPr>
        <w:pStyle w:val="SourceCode"/>
        <w:shd w:val="clear" w:color="auto" w:fill="F3F5F7"/>
      </w:pPr>
      <w:r>
        <w:t xml:space="preserve">    if isinstance(value, float):</w:t>
      </w:r>
    </w:p>
    <w:p w14:paraId="5D31B677" w14:textId="77777777" w:rsidR="001776E9" w:rsidRDefault="00000000">
      <w:pPr>
        <w:pStyle w:val="SourceCode"/>
        <w:shd w:val="clear" w:color="auto" w:fill="F3F5F7"/>
      </w:pPr>
      <w:r>
        <w:t xml:space="preserve">        return '%g' % value</w:t>
      </w:r>
    </w:p>
    <w:p w14:paraId="5731E917" w14:textId="77777777" w:rsidR="001776E9" w:rsidRDefault="00000000">
      <w:pPr>
        <w:pStyle w:val="SourceCode"/>
        <w:shd w:val="clear" w:color="auto" w:fill="F3F5F7"/>
      </w:pPr>
      <w:r>
        <w:t xml:space="preserve">    return str(value)</w:t>
      </w:r>
    </w:p>
    <w:p w14:paraId="30C80CD8" w14:textId="77777777" w:rsidR="001776E9" w:rsidRDefault="00000000">
      <w:pPr>
        <w:pStyle w:val="SourceCode"/>
        <w:shd w:val="clear" w:color="auto" w:fill="F3F5F7"/>
      </w:pPr>
      <w:r>
        <w:t xml:space="preserve"> </w:t>
      </w:r>
    </w:p>
    <w:p w14:paraId="05A18D1E" w14:textId="77777777" w:rsidR="001776E9" w:rsidRDefault="00000000">
      <w:pPr>
        <w:pStyle w:val="SourceCode"/>
        <w:shd w:val="clear" w:color="auto" w:fill="F3F5F7"/>
      </w:pPr>
      <w:r>
        <w:t xml:space="preserve"> </w:t>
      </w:r>
    </w:p>
    <w:p w14:paraId="21AF78CA" w14:textId="77777777" w:rsidR="001776E9" w:rsidRDefault="00000000">
      <w:pPr>
        <w:pStyle w:val="SourceCode"/>
        <w:shd w:val="clear" w:color="auto" w:fill="F3F5F7"/>
      </w:pPr>
      <w:r>
        <w:t>def print_report(m, cycles, show_squashed=False):</w:t>
      </w:r>
    </w:p>
    <w:p w14:paraId="63B99C65" w14:textId="77777777" w:rsidR="001776E9" w:rsidRDefault="00000000">
      <w:pPr>
        <w:pStyle w:val="SourceCode"/>
        <w:shd w:val="clear" w:color="auto" w:fill="F3F5F7"/>
      </w:pPr>
      <w:r>
        <w:t xml:space="preserve">    cfg = m.cfg</w:t>
      </w:r>
    </w:p>
    <w:p w14:paraId="62B1C5AD" w14:textId="77777777" w:rsidR="001776E9" w:rsidRDefault="00000000">
      <w:pPr>
        <w:pStyle w:val="SourceCode"/>
        <w:shd w:val="clear" w:color="auto" w:fill="F3F5F7"/>
      </w:pPr>
      <w:r>
        <w:t xml:space="preserve">    print('Issue width = %d, CDB width = %d, commit width = %d, ROB entries = %d'</w:t>
      </w:r>
    </w:p>
    <w:p w14:paraId="58F968C5" w14:textId="77777777" w:rsidR="001776E9" w:rsidRDefault="00000000">
      <w:pPr>
        <w:pStyle w:val="SourceCode"/>
        <w:shd w:val="clear" w:color="auto" w:fill="F3F5F7"/>
      </w:pPr>
      <w:r>
        <w:t xml:space="preserve">          % (cfg.issue_width, cfg.cdb_width, cfg.commit_width, cfg.rob_size))</w:t>
      </w:r>
    </w:p>
    <w:p w14:paraId="73352F1F" w14:textId="77777777" w:rsidR="001776E9" w:rsidRDefault="00000000">
      <w:pPr>
        <w:pStyle w:val="SourceCode"/>
        <w:shd w:val="clear" w:color="auto" w:fill="F3F5F7"/>
      </w:pPr>
      <w:r>
        <w:t xml:space="preserve">    print()</w:t>
      </w:r>
    </w:p>
    <w:p w14:paraId="5A5DA522" w14:textId="77777777" w:rsidR="001776E9" w:rsidRDefault="00000000">
      <w:pPr>
        <w:pStyle w:val="SourceCode"/>
        <w:shd w:val="clear" w:color="auto" w:fill="F3F5F7"/>
      </w:pPr>
      <w:r>
        <w:t xml:space="preserve">    print(''.ljust(26) + 'ISSUE'.ljust(8) + 'EX'.ljust(10) + 'MEM'.ljust(10)</w:t>
      </w:r>
    </w:p>
    <w:p w14:paraId="5594E058" w14:textId="77777777" w:rsidR="001776E9" w:rsidRDefault="00000000">
      <w:pPr>
        <w:pStyle w:val="SourceCode"/>
        <w:shd w:val="clear" w:color="auto" w:fill="F3F5F7"/>
      </w:pPr>
      <w:r>
        <w:t xml:space="preserve">          + 'WB'.ljust(8) + 'COMMIT')</w:t>
      </w:r>
    </w:p>
    <w:p w14:paraId="4B6F6563" w14:textId="77777777" w:rsidR="001776E9" w:rsidRDefault="00000000">
      <w:pPr>
        <w:pStyle w:val="SourceCode"/>
        <w:shd w:val="clear" w:color="auto" w:fill="F3F5F7"/>
      </w:pPr>
      <w:r>
        <w:t xml:space="preserve">    for e in m.committed:</w:t>
      </w:r>
    </w:p>
    <w:p w14:paraId="0B916381" w14:textId="77777777" w:rsidR="001776E9" w:rsidRDefault="00000000">
      <w:pPr>
        <w:pStyle w:val="SourceCode"/>
        <w:shd w:val="clear" w:color="auto" w:fill="F3F5F7"/>
      </w:pPr>
      <w:r>
        <w:t xml:space="preserve">        print(e.instr.text.ljust(26) + cell(e.issue).ljust(8)</w:t>
      </w:r>
    </w:p>
    <w:p w14:paraId="63A30BDA" w14:textId="77777777" w:rsidR="001776E9" w:rsidRDefault="00000000">
      <w:pPr>
        <w:pStyle w:val="SourceCode"/>
        <w:shd w:val="clear" w:color="auto" w:fill="F3F5F7"/>
      </w:pPr>
      <w:r>
        <w:t xml:space="preserve">              + span(e.ex_start, e.ex_end).ljust(10)</w:t>
      </w:r>
    </w:p>
    <w:p w14:paraId="010A88AF" w14:textId="77777777" w:rsidR="001776E9" w:rsidRDefault="00000000">
      <w:pPr>
        <w:pStyle w:val="SourceCode"/>
        <w:shd w:val="clear" w:color="auto" w:fill="F3F5F7"/>
      </w:pPr>
      <w:r>
        <w:t xml:space="preserve">              + span(e.mem_start, e.mem_end).ljust(10)</w:t>
      </w:r>
    </w:p>
    <w:p w14:paraId="0C2A56ED" w14:textId="77777777" w:rsidR="001776E9" w:rsidRDefault="00000000">
      <w:pPr>
        <w:pStyle w:val="SourceCode"/>
        <w:shd w:val="clear" w:color="auto" w:fill="F3F5F7"/>
      </w:pPr>
      <w:r>
        <w:t xml:space="preserve">              + cell(e.wb).ljust(8) + cell(e.commit))</w:t>
      </w:r>
    </w:p>
    <w:p w14:paraId="4F558229" w14:textId="77777777" w:rsidR="001776E9" w:rsidRDefault="00000000">
      <w:pPr>
        <w:pStyle w:val="SourceCode"/>
        <w:shd w:val="clear" w:color="auto" w:fill="F3F5F7"/>
      </w:pPr>
      <w:r>
        <w:t xml:space="preserve">    if show_squashed and m.squashed:</w:t>
      </w:r>
    </w:p>
    <w:p w14:paraId="1E6F4FDA" w14:textId="77777777" w:rsidR="001776E9" w:rsidRDefault="00000000">
      <w:pPr>
        <w:pStyle w:val="SourceCode"/>
        <w:shd w:val="clear" w:color="auto" w:fill="F3F5F7"/>
      </w:pPr>
      <w:r>
        <w:t xml:space="preserve">        print()</w:t>
      </w:r>
    </w:p>
    <w:p w14:paraId="2F571E1C" w14:textId="77777777" w:rsidR="001776E9" w:rsidRDefault="00000000">
      <w:pPr>
        <w:pStyle w:val="SourceCode"/>
        <w:shd w:val="clear" w:color="auto" w:fill="F3F5F7"/>
      </w:pPr>
      <w:r>
        <w:t xml:space="preserve">        print('Squashed instructions (wrong path or memory-order replay):')</w:t>
      </w:r>
    </w:p>
    <w:p w14:paraId="3C2AEFB0" w14:textId="77777777" w:rsidR="001776E9" w:rsidRDefault="00000000">
      <w:pPr>
        <w:pStyle w:val="SourceCode"/>
        <w:shd w:val="clear" w:color="auto" w:fill="F3F5F7"/>
      </w:pPr>
      <w:r>
        <w:t xml:space="preserve">        for e in m.squashed:</w:t>
      </w:r>
    </w:p>
    <w:p w14:paraId="563A12C5" w14:textId="77777777" w:rsidR="001776E9" w:rsidRDefault="00000000">
      <w:pPr>
        <w:pStyle w:val="SourceCode"/>
        <w:shd w:val="clear" w:color="auto" w:fill="F3F5F7"/>
      </w:pPr>
      <w:r>
        <w:t xml:space="preserve">            print('  ' + e.instr.text.ljust(24) + 'issued in cycle %d' % e.issue)</w:t>
      </w:r>
    </w:p>
    <w:p w14:paraId="0CEEF59F" w14:textId="77777777" w:rsidR="001776E9" w:rsidRDefault="00000000">
      <w:pPr>
        <w:pStyle w:val="SourceCode"/>
        <w:shd w:val="clear" w:color="auto" w:fill="F3F5F7"/>
      </w:pPr>
      <w:r>
        <w:t xml:space="preserve"> </w:t>
      </w:r>
    </w:p>
    <w:p w14:paraId="4651975F" w14:textId="77777777" w:rsidR="001776E9" w:rsidRDefault="00000000">
      <w:pPr>
        <w:pStyle w:val="SourceCode"/>
        <w:shd w:val="clear" w:color="auto" w:fill="F3F5F7"/>
      </w:pPr>
      <w:r>
        <w:t xml:space="preserve">    print()</w:t>
      </w:r>
    </w:p>
    <w:p w14:paraId="432903B5" w14:textId="77777777" w:rsidR="001776E9" w:rsidRDefault="00000000">
      <w:pPr>
        <w:pStyle w:val="SourceCode"/>
        <w:shd w:val="clear" w:color="auto" w:fill="F3F5F7"/>
      </w:pPr>
      <w:r>
        <w:t xml:space="preserve">    print('REGISTER VALUES')</w:t>
      </w:r>
    </w:p>
    <w:p w14:paraId="17801BAF" w14:textId="77777777" w:rsidR="001776E9" w:rsidRDefault="00000000">
      <w:pPr>
        <w:pStyle w:val="SourceCode"/>
        <w:shd w:val="clear" w:color="auto" w:fill="F3F5F7"/>
      </w:pPr>
      <w:r>
        <w:t xml:space="preserve">    for kind, regs in (('R', m.reg_int), ('F', m.reg_fp)):</w:t>
      </w:r>
    </w:p>
    <w:p w14:paraId="28B2D5C1" w14:textId="77777777" w:rsidR="001776E9" w:rsidRDefault="00000000">
      <w:pPr>
        <w:pStyle w:val="SourceCode"/>
        <w:shd w:val="clear" w:color="auto" w:fill="F3F5F7"/>
      </w:pPr>
      <w:r>
        <w:t xml:space="preserve">        for base in range(0, 32, 8):</w:t>
      </w:r>
    </w:p>
    <w:p w14:paraId="6FBF0408" w14:textId="77777777" w:rsidR="001776E9" w:rsidRDefault="00000000">
      <w:pPr>
        <w:pStyle w:val="SourceCode"/>
        <w:shd w:val="clear" w:color="auto" w:fill="F3F5F7"/>
      </w:pPr>
      <w:r>
        <w:t xml:space="preserve">            print(''.ljust(7) + ''.join(('%s%d' % (kind, i)).ljust(9) for i in range(base, base + 8)))</w:t>
      </w:r>
    </w:p>
    <w:p w14:paraId="0E0AAC95" w14:textId="77777777" w:rsidR="001776E9" w:rsidRDefault="00000000">
      <w:pPr>
        <w:pStyle w:val="SourceCode"/>
        <w:shd w:val="clear" w:color="auto" w:fill="F3F5F7"/>
      </w:pPr>
      <w:r>
        <w:t xml:space="preserve">            print('value: ' + ''.join(fmt(regs[i]).ljust(9) for i in range(base, base + 8)))</w:t>
      </w:r>
    </w:p>
    <w:p w14:paraId="4A8B8567" w14:textId="77777777" w:rsidR="001776E9" w:rsidRDefault="00000000">
      <w:pPr>
        <w:pStyle w:val="SourceCode"/>
        <w:shd w:val="clear" w:color="auto" w:fill="F3F5F7"/>
      </w:pPr>
      <w:r>
        <w:t xml:space="preserve"> </w:t>
      </w:r>
    </w:p>
    <w:p w14:paraId="65899FE0" w14:textId="77777777" w:rsidR="001776E9" w:rsidRDefault="00000000">
      <w:pPr>
        <w:pStyle w:val="SourceCode"/>
        <w:shd w:val="clear" w:color="auto" w:fill="F3F5F7"/>
      </w:pPr>
      <w:r>
        <w:t xml:space="preserve">    print()</w:t>
      </w:r>
    </w:p>
    <w:p w14:paraId="6BC73DF2" w14:textId="77777777" w:rsidR="001776E9" w:rsidRDefault="00000000">
      <w:pPr>
        <w:pStyle w:val="SourceCode"/>
        <w:shd w:val="clear" w:color="auto" w:fill="F3F5F7"/>
      </w:pPr>
      <w:r>
        <w:t xml:space="preserve">    print('NON-ZERO MEMORY VALUES')</w:t>
      </w:r>
    </w:p>
    <w:p w14:paraId="55A06A7E" w14:textId="77777777" w:rsidR="001776E9" w:rsidRDefault="00000000">
      <w:pPr>
        <w:pStyle w:val="SourceCode"/>
        <w:shd w:val="clear" w:color="auto" w:fill="F3F5F7"/>
      </w:pPr>
      <w:r>
        <w:t xml:space="preserve">    print('Addresses'.ljust(12) + 'Values')</w:t>
      </w:r>
    </w:p>
    <w:p w14:paraId="06224E1A" w14:textId="77777777" w:rsidR="001776E9" w:rsidRDefault="00000000">
      <w:pPr>
        <w:pStyle w:val="SourceCode"/>
        <w:shd w:val="clear" w:color="auto" w:fill="F3F5F7"/>
      </w:pPr>
      <w:r>
        <w:t xml:space="preserve">    for addr in sorted(m.memory):</w:t>
      </w:r>
    </w:p>
    <w:p w14:paraId="6D1AE541" w14:textId="77777777" w:rsidR="001776E9" w:rsidRDefault="00000000">
      <w:pPr>
        <w:pStyle w:val="SourceCode"/>
        <w:shd w:val="clear" w:color="auto" w:fill="F3F5F7"/>
      </w:pPr>
      <w:r>
        <w:t xml:space="preserve">        if m.memory[addr] != 0:</w:t>
      </w:r>
    </w:p>
    <w:p w14:paraId="3BD9D617" w14:textId="77777777" w:rsidR="001776E9" w:rsidRDefault="00000000">
      <w:pPr>
        <w:pStyle w:val="SourceCode"/>
        <w:shd w:val="clear" w:color="auto" w:fill="F3F5F7"/>
      </w:pPr>
      <w:r>
        <w:t xml:space="preserve">            print(str(addr).ljust(12) + fmt(m.memory[addr]))</w:t>
      </w:r>
    </w:p>
    <w:p w14:paraId="2EF7045A" w14:textId="77777777" w:rsidR="001776E9" w:rsidRDefault="00000000">
      <w:pPr>
        <w:pStyle w:val="SourceCode"/>
        <w:shd w:val="clear" w:color="auto" w:fill="F3F5F7"/>
      </w:pPr>
      <w:r>
        <w:t xml:space="preserve"> </w:t>
      </w:r>
    </w:p>
    <w:p w14:paraId="556EBBEC" w14:textId="77777777" w:rsidR="001776E9" w:rsidRDefault="00000000">
      <w:pPr>
        <w:pStyle w:val="SourceCode"/>
        <w:shd w:val="clear" w:color="auto" w:fill="F3F5F7"/>
      </w:pPr>
      <w:r>
        <w:t xml:space="preserve">    print()</w:t>
      </w:r>
    </w:p>
    <w:p w14:paraId="142C34AA" w14:textId="77777777" w:rsidR="001776E9" w:rsidRDefault="00000000">
      <w:pPr>
        <w:pStyle w:val="SourceCode"/>
        <w:shd w:val="clear" w:color="auto" w:fill="F3F5F7"/>
      </w:pPr>
      <w:r>
        <w:t xml:space="preserve">    n = len(m.committed)</w:t>
      </w:r>
    </w:p>
    <w:p w14:paraId="7EED0EC2" w14:textId="77777777" w:rsidR="001776E9" w:rsidRDefault="00000000">
      <w:pPr>
        <w:pStyle w:val="SourceCode"/>
        <w:shd w:val="clear" w:color="auto" w:fill="F3F5F7"/>
      </w:pPr>
      <w:r>
        <w:t xml:space="preserve">    print('Cycles: %d   Committed instructions: %d   IPC: %.3f'</w:t>
      </w:r>
    </w:p>
    <w:p w14:paraId="675C20BC" w14:textId="77777777" w:rsidR="001776E9" w:rsidRDefault="00000000">
      <w:pPr>
        <w:pStyle w:val="SourceCode"/>
        <w:shd w:val="clear" w:color="auto" w:fill="F3F5F7"/>
      </w:pPr>
      <w:r>
        <w:t xml:space="preserve">          % (cycles, n, n / cycles if cycles else 0))</w:t>
      </w:r>
    </w:p>
    <w:p w14:paraId="5460BAAA" w14:textId="77777777" w:rsidR="001776E9" w:rsidRDefault="00000000">
      <w:pPr>
        <w:pStyle w:val="SourceCode"/>
        <w:shd w:val="clear" w:color="auto" w:fill="F3F5F7"/>
      </w:pPr>
      <w:r>
        <w:t xml:space="preserve">    print('Branches issued: %d   Mispredicted: %d   Memory-order violations: %d   '</w:t>
      </w:r>
    </w:p>
    <w:p w14:paraId="1DE5FAF4" w14:textId="77777777" w:rsidR="001776E9" w:rsidRDefault="00000000">
      <w:pPr>
        <w:pStyle w:val="SourceCode"/>
        <w:shd w:val="clear" w:color="auto" w:fill="F3F5F7"/>
      </w:pPr>
      <w:r>
        <w:t xml:space="preserve">          'Squashed instructions: %d'</w:t>
      </w:r>
    </w:p>
    <w:p w14:paraId="1AD92B66" w14:textId="77777777" w:rsidR="001776E9" w:rsidRDefault="00000000">
      <w:pPr>
        <w:pStyle w:val="SourceCode"/>
        <w:shd w:val="clear" w:color="auto" w:fill="F3F5F7"/>
      </w:pPr>
      <w:r>
        <w:t xml:space="preserve">          % (m.branches, m.mispredictions, m.memory_violations, len(m.squashed)))</w:t>
      </w:r>
    </w:p>
    <w:p w14:paraId="1862A9D8" w14:textId="77777777" w:rsidR="001776E9" w:rsidRDefault="00000000">
      <w:pPr>
        <w:pStyle w:val="Heading2"/>
        <w:pageBreakBefore/>
      </w:pPr>
      <w:r>
        <w:rPr>
          <w:rFonts w:ascii="Consolas" w:hAnsi="Consolas"/>
          <w:sz w:val="18"/>
        </w:rPr>
        <w:lastRenderedPageBreak/>
        <w:t>code/run_tests.py</w:t>
      </w:r>
    </w:p>
    <w:p w14:paraId="1C1A8961" w14:textId="77777777" w:rsidR="001776E9" w:rsidRDefault="00000000">
      <w:pPr>
        <w:pStyle w:val="SourceCode"/>
        <w:shd w:val="clear" w:color="auto" w:fill="F3F5F7"/>
      </w:pPr>
      <w:r>
        <w:t># Correctness check for every test case at issue widths 1-4.</w:t>
      </w:r>
    </w:p>
    <w:p w14:paraId="411513C6" w14:textId="77777777" w:rsidR="001776E9" w:rsidRDefault="00000000">
      <w:pPr>
        <w:pStyle w:val="SourceCode"/>
        <w:shd w:val="clear" w:color="auto" w:fill="F3F5F7"/>
      </w:pPr>
      <w:r>
        <w:t>#</w:t>
      </w:r>
    </w:p>
    <w:p w14:paraId="60A45BFC" w14:textId="77777777" w:rsidR="001776E9" w:rsidRDefault="00000000">
      <w:pPr>
        <w:pStyle w:val="SourceCode"/>
        <w:shd w:val="clear" w:color="auto" w:fill="F3F5F7"/>
      </w:pPr>
      <w:r>
        <w:t># Each input is also executed by a plain in-order interpreter (no timing).</w:t>
      </w:r>
    </w:p>
    <w:p w14:paraId="1C69B036" w14:textId="77777777" w:rsidR="001776E9" w:rsidRDefault="00000000">
      <w:pPr>
        <w:pStyle w:val="SourceCode"/>
        <w:shd w:val="clear" w:color="auto" w:fill="F3F5F7"/>
      </w:pPr>
      <w:r>
        <w:t># The out-of-order machine must end with the same registers and memory and</w:t>
      </w:r>
    </w:p>
    <w:p w14:paraId="1D99BD0B" w14:textId="77777777" w:rsidR="001776E9" w:rsidRDefault="00000000">
      <w:pPr>
        <w:pStyle w:val="SourceCode"/>
        <w:shd w:val="clear" w:color="auto" w:fill="F3F5F7"/>
      </w:pPr>
      <w:r>
        <w:t># commit exactly the same instruction sequence, at every issue width.</w:t>
      </w:r>
    </w:p>
    <w:p w14:paraId="2DF61608" w14:textId="77777777" w:rsidR="001776E9" w:rsidRDefault="00000000">
      <w:pPr>
        <w:pStyle w:val="SourceCode"/>
        <w:shd w:val="clear" w:color="auto" w:fill="F3F5F7"/>
      </w:pPr>
      <w:r>
        <w:t>#</w:t>
      </w:r>
    </w:p>
    <w:p w14:paraId="54B7EBE0" w14:textId="77777777" w:rsidR="001776E9" w:rsidRDefault="00000000">
      <w:pPr>
        <w:pStyle w:val="SourceCode"/>
        <w:shd w:val="clear" w:color="auto" w:fill="F3F5F7"/>
      </w:pPr>
      <w:r>
        <w:t># usage: python run_tests.py [input_file ...]   (default: test_case.txt tests/*.txt)</w:t>
      </w:r>
    </w:p>
    <w:p w14:paraId="2EE0C858" w14:textId="77777777" w:rsidR="001776E9" w:rsidRDefault="00000000">
      <w:pPr>
        <w:pStyle w:val="SourceCode"/>
        <w:shd w:val="clear" w:color="auto" w:fill="F3F5F7"/>
      </w:pPr>
      <w:r>
        <w:t xml:space="preserve"> </w:t>
      </w:r>
    </w:p>
    <w:p w14:paraId="007294E4" w14:textId="77777777" w:rsidR="001776E9" w:rsidRDefault="00000000">
      <w:pPr>
        <w:pStyle w:val="SourceCode"/>
        <w:shd w:val="clear" w:color="auto" w:fill="F3F5F7"/>
      </w:pPr>
      <w:r>
        <w:t>import glob</w:t>
      </w:r>
    </w:p>
    <w:p w14:paraId="46C695CA" w14:textId="77777777" w:rsidR="001776E9" w:rsidRDefault="00000000">
      <w:pPr>
        <w:pStyle w:val="SourceCode"/>
        <w:shd w:val="clear" w:color="auto" w:fill="F3F5F7"/>
      </w:pPr>
      <w:r>
        <w:t>import sys</w:t>
      </w:r>
    </w:p>
    <w:p w14:paraId="4B6D519B" w14:textId="77777777" w:rsidR="001776E9" w:rsidRDefault="00000000">
      <w:pPr>
        <w:pStyle w:val="SourceCode"/>
        <w:shd w:val="clear" w:color="auto" w:fill="F3F5F7"/>
      </w:pPr>
      <w:r>
        <w:t>from init import build_machine</w:t>
      </w:r>
    </w:p>
    <w:p w14:paraId="3BE089D7" w14:textId="77777777" w:rsidR="001776E9" w:rsidRDefault="00000000">
      <w:pPr>
        <w:pStyle w:val="SourceCode"/>
        <w:shd w:val="clear" w:color="auto" w:fill="F3F5F7"/>
      </w:pPr>
      <w:r>
        <w:t>from exe import alu</w:t>
      </w:r>
    </w:p>
    <w:p w14:paraId="3014D17A" w14:textId="77777777" w:rsidR="001776E9" w:rsidRDefault="00000000">
      <w:pPr>
        <w:pStyle w:val="SourceCode"/>
        <w:shd w:val="clear" w:color="auto" w:fill="F3F5F7"/>
      </w:pPr>
      <w:r>
        <w:t>from main import run</w:t>
      </w:r>
    </w:p>
    <w:p w14:paraId="29B4FD07" w14:textId="77777777" w:rsidR="001776E9" w:rsidRDefault="00000000">
      <w:pPr>
        <w:pStyle w:val="SourceCode"/>
        <w:shd w:val="clear" w:color="auto" w:fill="F3F5F7"/>
      </w:pPr>
      <w:r>
        <w:t xml:space="preserve"> </w:t>
      </w:r>
    </w:p>
    <w:p w14:paraId="1F5BC8DE" w14:textId="77777777" w:rsidR="001776E9" w:rsidRDefault="00000000">
      <w:pPr>
        <w:pStyle w:val="SourceCode"/>
        <w:shd w:val="clear" w:color="auto" w:fill="F3F5F7"/>
      </w:pPr>
      <w:r>
        <w:t xml:space="preserve"> </w:t>
      </w:r>
    </w:p>
    <w:p w14:paraId="1F359F87" w14:textId="77777777" w:rsidR="001776E9" w:rsidRDefault="00000000">
      <w:pPr>
        <w:pStyle w:val="SourceCode"/>
        <w:shd w:val="clear" w:color="auto" w:fill="F3F5F7"/>
      </w:pPr>
      <w:r>
        <w:t>def reference(path):</w:t>
      </w:r>
    </w:p>
    <w:p w14:paraId="6735BE54" w14:textId="77777777" w:rsidR="001776E9" w:rsidRDefault="00000000">
      <w:pPr>
        <w:pStyle w:val="SourceCode"/>
        <w:shd w:val="clear" w:color="auto" w:fill="F3F5F7"/>
      </w:pPr>
      <w:r>
        <w:t xml:space="preserve">    m = build_machine(path, 1)</w:t>
      </w:r>
    </w:p>
    <w:p w14:paraId="13D396E0" w14:textId="77777777" w:rsidR="001776E9" w:rsidRDefault="00000000">
      <w:pPr>
        <w:pStyle w:val="SourceCode"/>
        <w:shd w:val="clear" w:color="auto" w:fill="F3F5F7"/>
      </w:pPr>
      <w:r>
        <w:t xml:space="preserve">    trace = []</w:t>
      </w:r>
    </w:p>
    <w:p w14:paraId="374FDA9B" w14:textId="77777777" w:rsidR="001776E9" w:rsidRDefault="00000000">
      <w:pPr>
        <w:pStyle w:val="SourceCode"/>
        <w:shd w:val="clear" w:color="auto" w:fill="F3F5F7"/>
      </w:pPr>
      <w:r>
        <w:t xml:space="preserve">    pc = 0</w:t>
      </w:r>
    </w:p>
    <w:p w14:paraId="0D822DE0" w14:textId="77777777" w:rsidR="001776E9" w:rsidRDefault="00000000">
      <w:pPr>
        <w:pStyle w:val="SourceCode"/>
        <w:shd w:val="clear" w:color="auto" w:fill="F3F5F7"/>
      </w:pPr>
      <w:r>
        <w:t xml:space="preserve">    while pc &lt; len(m.program):</w:t>
      </w:r>
    </w:p>
    <w:p w14:paraId="56269B61" w14:textId="77777777" w:rsidR="001776E9" w:rsidRDefault="00000000">
      <w:pPr>
        <w:pStyle w:val="SourceCode"/>
        <w:shd w:val="clear" w:color="auto" w:fill="F3F5F7"/>
      </w:pPr>
      <w:r>
        <w:t xml:space="preserve">        instr = m.program[pc]</w:t>
      </w:r>
    </w:p>
    <w:p w14:paraId="2223AA23" w14:textId="77777777" w:rsidR="001776E9" w:rsidRDefault="00000000">
      <w:pPr>
        <w:pStyle w:val="SourceCode"/>
        <w:shd w:val="clear" w:color="auto" w:fill="F3F5F7"/>
      </w:pPr>
      <w:r>
        <w:t xml:space="preserve">        trace.append(pc)</w:t>
      </w:r>
    </w:p>
    <w:p w14:paraId="4D42C8A5" w14:textId="77777777" w:rsidR="001776E9" w:rsidRDefault="00000000">
      <w:pPr>
        <w:pStyle w:val="SourceCode"/>
        <w:shd w:val="clear" w:color="auto" w:fill="F3F5F7"/>
      </w:pPr>
      <w:r>
        <w:t xml:space="preserve">        if len(trace) &gt; 100000:</w:t>
      </w:r>
    </w:p>
    <w:p w14:paraId="16184A2B" w14:textId="77777777" w:rsidR="001776E9" w:rsidRDefault="00000000">
      <w:pPr>
        <w:pStyle w:val="SourceCode"/>
        <w:shd w:val="clear" w:color="auto" w:fill="F3F5F7"/>
      </w:pPr>
      <w:r>
        <w:t xml:space="preserve">            raise RuntimeError('reference run does not terminate')</w:t>
      </w:r>
    </w:p>
    <w:p w14:paraId="3CE2207F" w14:textId="77777777" w:rsidR="001776E9" w:rsidRDefault="00000000">
      <w:pPr>
        <w:pStyle w:val="SourceCode"/>
        <w:shd w:val="clear" w:color="auto" w:fill="F3F5F7"/>
      </w:pPr>
      <w:r>
        <w:t xml:space="preserve">        a = m.reg_value(instr.src1) if instr.src1 else 0</w:t>
      </w:r>
    </w:p>
    <w:p w14:paraId="4A058FEA" w14:textId="77777777" w:rsidR="001776E9" w:rsidRDefault="00000000">
      <w:pPr>
        <w:pStyle w:val="SourceCode"/>
        <w:shd w:val="clear" w:color="auto" w:fill="F3F5F7"/>
      </w:pPr>
      <w:r>
        <w:t xml:space="preserve">        b = m.reg_value(instr.src2) if instr.src2 else 0</w:t>
      </w:r>
    </w:p>
    <w:p w14:paraId="526ECD70" w14:textId="77777777" w:rsidR="001776E9" w:rsidRDefault="00000000">
      <w:pPr>
        <w:pStyle w:val="SourceCode"/>
        <w:shd w:val="clear" w:color="auto" w:fill="F3F5F7"/>
      </w:pPr>
      <w:r>
        <w:t xml:space="preserve">        if instr.is_branch:</w:t>
      </w:r>
    </w:p>
    <w:p w14:paraId="7FCC1BD3" w14:textId="77777777" w:rsidR="001776E9" w:rsidRDefault="00000000">
      <w:pPr>
        <w:pStyle w:val="SourceCode"/>
        <w:shd w:val="clear" w:color="auto" w:fill="F3F5F7"/>
      </w:pPr>
      <w:r>
        <w:t xml:space="preserve">            taken = (a == b) if instr.op == 'beq' else (a != b)</w:t>
      </w:r>
    </w:p>
    <w:p w14:paraId="54545B32" w14:textId="77777777" w:rsidR="001776E9" w:rsidRDefault="00000000">
      <w:pPr>
        <w:pStyle w:val="SourceCode"/>
        <w:shd w:val="clear" w:color="auto" w:fill="F3F5F7"/>
      </w:pPr>
      <w:r>
        <w:t xml:space="preserve">            pc = pc + 1 + instr.imm if taken else pc + 1</w:t>
      </w:r>
    </w:p>
    <w:p w14:paraId="433B7C6F" w14:textId="77777777" w:rsidR="001776E9" w:rsidRDefault="00000000">
      <w:pPr>
        <w:pStyle w:val="SourceCode"/>
        <w:shd w:val="clear" w:color="auto" w:fill="F3F5F7"/>
      </w:pPr>
      <w:r>
        <w:t xml:space="preserve">            continue</w:t>
      </w:r>
    </w:p>
    <w:p w14:paraId="5C217E0C" w14:textId="77777777" w:rsidR="001776E9" w:rsidRDefault="00000000">
      <w:pPr>
        <w:pStyle w:val="SourceCode"/>
        <w:shd w:val="clear" w:color="auto" w:fill="F3F5F7"/>
      </w:pPr>
      <w:r>
        <w:t xml:space="preserve">        if instr.is_load:</w:t>
      </w:r>
    </w:p>
    <w:p w14:paraId="0BED7664" w14:textId="77777777" w:rsidR="001776E9" w:rsidRDefault="00000000">
      <w:pPr>
        <w:pStyle w:val="SourceCode"/>
        <w:shd w:val="clear" w:color="auto" w:fill="F3F5F7"/>
      </w:pPr>
      <w:r>
        <w:t xml:space="preserve">            m.set_reg(instr.dest, m.memory.get(a + instr.imm, 0.0))</w:t>
      </w:r>
    </w:p>
    <w:p w14:paraId="2FE3A09D" w14:textId="77777777" w:rsidR="001776E9" w:rsidRDefault="00000000">
      <w:pPr>
        <w:pStyle w:val="SourceCode"/>
        <w:shd w:val="clear" w:color="auto" w:fill="F3F5F7"/>
      </w:pPr>
      <w:r>
        <w:t xml:space="preserve">        elif instr.is_store:</w:t>
      </w:r>
    </w:p>
    <w:p w14:paraId="4A95690C" w14:textId="77777777" w:rsidR="001776E9" w:rsidRDefault="00000000">
      <w:pPr>
        <w:pStyle w:val="SourceCode"/>
        <w:shd w:val="clear" w:color="auto" w:fill="F3F5F7"/>
      </w:pPr>
      <w:r>
        <w:t xml:space="preserve">            m.memory[a + instr.imm] = b</w:t>
      </w:r>
    </w:p>
    <w:p w14:paraId="60EBCC2C" w14:textId="77777777" w:rsidR="001776E9" w:rsidRDefault="00000000">
      <w:pPr>
        <w:pStyle w:val="SourceCode"/>
        <w:shd w:val="clear" w:color="auto" w:fill="F3F5F7"/>
      </w:pPr>
      <w:r>
        <w:t xml:space="preserve">        else:</w:t>
      </w:r>
    </w:p>
    <w:p w14:paraId="51049384" w14:textId="77777777" w:rsidR="001776E9" w:rsidRDefault="00000000">
      <w:pPr>
        <w:pStyle w:val="SourceCode"/>
        <w:shd w:val="clear" w:color="auto" w:fill="F3F5F7"/>
      </w:pPr>
      <w:r>
        <w:t xml:space="preserve">            m.set_reg(instr.dest, alu(instr.op, a, instr.imm if instr.op == 'addi' else b))</w:t>
      </w:r>
    </w:p>
    <w:p w14:paraId="379C1F7F" w14:textId="77777777" w:rsidR="001776E9" w:rsidRDefault="00000000">
      <w:pPr>
        <w:pStyle w:val="SourceCode"/>
        <w:shd w:val="clear" w:color="auto" w:fill="F3F5F7"/>
      </w:pPr>
      <w:r>
        <w:t xml:space="preserve">        pc += 1</w:t>
      </w:r>
    </w:p>
    <w:p w14:paraId="7B711E3B" w14:textId="77777777" w:rsidR="001776E9" w:rsidRDefault="00000000">
      <w:pPr>
        <w:pStyle w:val="SourceCode"/>
        <w:shd w:val="clear" w:color="auto" w:fill="F3F5F7"/>
      </w:pPr>
      <w:r>
        <w:t xml:space="preserve">    return m, trace</w:t>
      </w:r>
    </w:p>
    <w:p w14:paraId="3DA1A822" w14:textId="77777777" w:rsidR="001776E9" w:rsidRDefault="00000000">
      <w:pPr>
        <w:pStyle w:val="SourceCode"/>
        <w:shd w:val="clear" w:color="auto" w:fill="F3F5F7"/>
      </w:pPr>
      <w:r>
        <w:t xml:space="preserve"> </w:t>
      </w:r>
    </w:p>
    <w:p w14:paraId="7DBBED00" w14:textId="77777777" w:rsidR="001776E9" w:rsidRDefault="00000000">
      <w:pPr>
        <w:pStyle w:val="SourceCode"/>
        <w:shd w:val="clear" w:color="auto" w:fill="F3F5F7"/>
      </w:pPr>
      <w:r>
        <w:t xml:space="preserve"> </w:t>
      </w:r>
    </w:p>
    <w:p w14:paraId="2D80123C" w14:textId="77777777" w:rsidR="001776E9" w:rsidRDefault="00000000">
      <w:pPr>
        <w:pStyle w:val="SourceCode"/>
        <w:shd w:val="clear" w:color="auto" w:fill="F3F5F7"/>
      </w:pPr>
      <w:r>
        <w:t>def nonzero(memory):</w:t>
      </w:r>
    </w:p>
    <w:p w14:paraId="25485D97" w14:textId="77777777" w:rsidR="001776E9" w:rsidRDefault="00000000">
      <w:pPr>
        <w:pStyle w:val="SourceCode"/>
        <w:shd w:val="clear" w:color="auto" w:fill="F3F5F7"/>
      </w:pPr>
      <w:r>
        <w:t xml:space="preserve">    return {a: v for a, v in memory.items() if v != 0}</w:t>
      </w:r>
    </w:p>
    <w:p w14:paraId="643B42DE" w14:textId="77777777" w:rsidR="001776E9" w:rsidRDefault="00000000">
      <w:pPr>
        <w:pStyle w:val="SourceCode"/>
        <w:shd w:val="clear" w:color="auto" w:fill="F3F5F7"/>
      </w:pPr>
      <w:r>
        <w:t xml:space="preserve"> </w:t>
      </w:r>
    </w:p>
    <w:p w14:paraId="508136C2" w14:textId="77777777" w:rsidR="001776E9" w:rsidRDefault="00000000">
      <w:pPr>
        <w:pStyle w:val="SourceCode"/>
        <w:shd w:val="clear" w:color="auto" w:fill="F3F5F7"/>
      </w:pPr>
      <w:r>
        <w:t xml:space="preserve"> </w:t>
      </w:r>
    </w:p>
    <w:p w14:paraId="081E90D7" w14:textId="77777777" w:rsidR="001776E9" w:rsidRDefault="00000000">
      <w:pPr>
        <w:pStyle w:val="SourceCode"/>
        <w:shd w:val="clear" w:color="auto" w:fill="F3F5F7"/>
      </w:pPr>
      <w:r>
        <w:t>def main(paths):</w:t>
      </w:r>
    </w:p>
    <w:p w14:paraId="17A72BD9" w14:textId="77777777" w:rsidR="001776E9" w:rsidRDefault="00000000">
      <w:pPr>
        <w:pStyle w:val="SourceCode"/>
        <w:shd w:val="clear" w:color="auto" w:fill="F3F5F7"/>
      </w:pPr>
      <w:r>
        <w:t xml:space="preserve">    failures = 0</w:t>
      </w:r>
    </w:p>
    <w:p w14:paraId="0349EFF7" w14:textId="77777777" w:rsidR="001776E9" w:rsidRDefault="00000000">
      <w:pPr>
        <w:pStyle w:val="SourceCode"/>
        <w:shd w:val="clear" w:color="auto" w:fill="F3F5F7"/>
      </w:pPr>
      <w:r>
        <w:t xml:space="preserve">    print('%-36s %6s %6s %6s %6s   %s' % ('test', 'w=1', 'w=2', 'w=3', 'w=4', '(cycles)'))</w:t>
      </w:r>
    </w:p>
    <w:p w14:paraId="468778D3" w14:textId="77777777" w:rsidR="001776E9" w:rsidRDefault="00000000">
      <w:pPr>
        <w:pStyle w:val="SourceCode"/>
        <w:shd w:val="clear" w:color="auto" w:fill="F3F5F7"/>
      </w:pPr>
      <w:r>
        <w:t xml:space="preserve">    for path in paths:</w:t>
      </w:r>
    </w:p>
    <w:p w14:paraId="563302EE" w14:textId="77777777" w:rsidR="001776E9" w:rsidRDefault="00000000">
      <w:pPr>
        <w:pStyle w:val="SourceCode"/>
        <w:shd w:val="clear" w:color="auto" w:fill="F3F5F7"/>
      </w:pPr>
      <w:r>
        <w:t xml:space="preserve">        ref, trace = reference(path)</w:t>
      </w:r>
    </w:p>
    <w:p w14:paraId="7E0451DA" w14:textId="77777777" w:rsidR="001776E9" w:rsidRDefault="00000000">
      <w:pPr>
        <w:pStyle w:val="SourceCode"/>
        <w:shd w:val="clear" w:color="auto" w:fill="F3F5F7"/>
      </w:pPr>
      <w:r>
        <w:t xml:space="preserve">        cycles = []</w:t>
      </w:r>
    </w:p>
    <w:p w14:paraId="06C51FE5" w14:textId="77777777" w:rsidR="001776E9" w:rsidRDefault="00000000">
      <w:pPr>
        <w:pStyle w:val="SourceCode"/>
        <w:shd w:val="clear" w:color="auto" w:fill="F3F5F7"/>
      </w:pPr>
      <w:r>
        <w:t xml:space="preserve">        for width in (1, 2, 3, 4):</w:t>
      </w:r>
    </w:p>
    <w:p w14:paraId="536545DE" w14:textId="77777777" w:rsidR="001776E9" w:rsidRDefault="00000000">
      <w:pPr>
        <w:pStyle w:val="SourceCode"/>
        <w:shd w:val="clear" w:color="auto" w:fill="F3F5F7"/>
      </w:pPr>
      <w:r>
        <w:t xml:space="preserve">            m = build_machine(path, width)</w:t>
      </w:r>
    </w:p>
    <w:p w14:paraId="6F363FE5" w14:textId="77777777" w:rsidR="001776E9" w:rsidRDefault="00000000">
      <w:pPr>
        <w:pStyle w:val="SourceCode"/>
        <w:shd w:val="clear" w:color="auto" w:fill="F3F5F7"/>
      </w:pPr>
      <w:r>
        <w:t xml:space="preserve">            n = run(m)</w:t>
      </w:r>
    </w:p>
    <w:p w14:paraId="0F3E23C3" w14:textId="77777777" w:rsidR="001776E9" w:rsidRDefault="00000000">
      <w:pPr>
        <w:pStyle w:val="SourceCode"/>
        <w:shd w:val="clear" w:color="auto" w:fill="F3F5F7"/>
      </w:pPr>
      <w:r>
        <w:t xml:space="preserve">            ok = (m.reg_int == ref.reg_int and m.reg_fp == ref.reg_fp</w:t>
      </w:r>
    </w:p>
    <w:p w14:paraId="5DEEB526" w14:textId="77777777" w:rsidR="001776E9" w:rsidRDefault="00000000">
      <w:pPr>
        <w:pStyle w:val="SourceCode"/>
        <w:shd w:val="clear" w:color="auto" w:fill="F3F5F7"/>
      </w:pPr>
      <w:r>
        <w:t xml:space="preserve">                  and nonzero(m.memory) == nonzero(ref.memory)</w:t>
      </w:r>
    </w:p>
    <w:p w14:paraId="29A84D52" w14:textId="77777777" w:rsidR="001776E9" w:rsidRDefault="00000000">
      <w:pPr>
        <w:pStyle w:val="SourceCode"/>
        <w:shd w:val="clear" w:color="auto" w:fill="F3F5F7"/>
      </w:pPr>
      <w:r>
        <w:t xml:space="preserve">                  and [e.instr.pc for e in m.committed] == trace)</w:t>
      </w:r>
    </w:p>
    <w:p w14:paraId="38AB0673" w14:textId="77777777" w:rsidR="001776E9" w:rsidRDefault="00000000">
      <w:pPr>
        <w:pStyle w:val="SourceCode"/>
        <w:shd w:val="clear" w:color="auto" w:fill="F3F5F7"/>
      </w:pPr>
      <w:r>
        <w:t xml:space="preserve">            cycles.append(str(n) if ok else 'FAIL')</w:t>
      </w:r>
    </w:p>
    <w:p w14:paraId="14234472" w14:textId="77777777" w:rsidR="001776E9" w:rsidRDefault="00000000">
      <w:pPr>
        <w:pStyle w:val="SourceCode"/>
        <w:shd w:val="clear" w:color="auto" w:fill="F3F5F7"/>
      </w:pPr>
      <w:r>
        <w:t xml:space="preserve">            failures += not ok</w:t>
      </w:r>
    </w:p>
    <w:p w14:paraId="280574A6" w14:textId="77777777" w:rsidR="001776E9" w:rsidRDefault="00000000">
      <w:pPr>
        <w:pStyle w:val="SourceCode"/>
        <w:shd w:val="clear" w:color="auto" w:fill="F3F5F7"/>
      </w:pPr>
      <w:r>
        <w:t xml:space="preserve">        print('%-36s %6s %6s %6s %6s' % ((path,) + tuple(cycles)))</w:t>
      </w:r>
    </w:p>
    <w:p w14:paraId="7458D6B9" w14:textId="77777777" w:rsidR="001776E9" w:rsidRDefault="00000000">
      <w:pPr>
        <w:pStyle w:val="SourceCode"/>
        <w:shd w:val="clear" w:color="auto" w:fill="F3F5F7"/>
      </w:pPr>
      <w:r>
        <w:t xml:space="preserve">    print('all tests passed' if failures == 0 else '%d failures' % failures)</w:t>
      </w:r>
    </w:p>
    <w:p w14:paraId="0F326FEB" w14:textId="77777777" w:rsidR="001776E9" w:rsidRDefault="00000000">
      <w:pPr>
        <w:pStyle w:val="SourceCode"/>
        <w:shd w:val="clear" w:color="auto" w:fill="F3F5F7"/>
      </w:pPr>
      <w:r>
        <w:t xml:space="preserve">    return failures</w:t>
      </w:r>
    </w:p>
    <w:p w14:paraId="1CFC55D4" w14:textId="77777777" w:rsidR="001776E9" w:rsidRDefault="00000000">
      <w:pPr>
        <w:pStyle w:val="SourceCode"/>
        <w:shd w:val="clear" w:color="auto" w:fill="F3F5F7"/>
      </w:pPr>
      <w:r>
        <w:t xml:space="preserve"> </w:t>
      </w:r>
    </w:p>
    <w:p w14:paraId="1775561F" w14:textId="77777777" w:rsidR="001776E9" w:rsidRDefault="00000000">
      <w:pPr>
        <w:pStyle w:val="SourceCode"/>
        <w:shd w:val="clear" w:color="auto" w:fill="F3F5F7"/>
      </w:pPr>
      <w:r>
        <w:t xml:space="preserve"> </w:t>
      </w:r>
    </w:p>
    <w:p w14:paraId="0B75AE45" w14:textId="77777777" w:rsidR="001776E9" w:rsidRDefault="00000000">
      <w:pPr>
        <w:pStyle w:val="SourceCode"/>
        <w:shd w:val="clear" w:color="auto" w:fill="F3F5F7"/>
      </w:pPr>
      <w:r>
        <w:t>if __name__ == '__main__':</w:t>
      </w:r>
    </w:p>
    <w:p w14:paraId="3CAB39B9" w14:textId="77777777" w:rsidR="001776E9" w:rsidRDefault="00000000">
      <w:pPr>
        <w:pStyle w:val="SourceCode"/>
        <w:shd w:val="clear" w:color="auto" w:fill="F3F5F7"/>
      </w:pPr>
      <w:r>
        <w:t xml:space="preserve">    sys.exit(main(sys.argv[1:] or ['test_case.txt'] + sorted(glob.glob('tests/*.txt'))))</w:t>
      </w:r>
    </w:p>
    <w:p w14:paraId="0FD251F1" w14:textId="77777777" w:rsidR="001776E9" w:rsidRDefault="00000000">
      <w:pPr>
        <w:pStyle w:val="Heading1"/>
        <w:pageBreakBefore/>
      </w:pPr>
      <w:r>
        <w:lastRenderedPageBreak/>
        <w:t>Appendix B: Additional verification cases</w:t>
      </w:r>
    </w:p>
    <w:p w14:paraId="129E34F7" w14:textId="77777777" w:rsidR="001776E9" w:rsidRDefault="00000000">
      <w:r>
        <w:t>I ran each of these small cases at issue widths 1 and 4 with the final code, and both widths give the results below. Similar programs are included in the test suite as tests 09–11.</w:t>
      </w:r>
    </w:p>
    <w:p w14:paraId="5A6293DD" w14:textId="77777777" w:rsidR="001776E9" w:rsidRDefault="00000000">
      <w:pPr>
        <w:pStyle w:val="Heading2"/>
      </w:pPr>
      <w:r>
        <w:t>B1. Final-store completion</w:t>
      </w:r>
    </w:p>
    <w:p w14:paraId="12CF5E9A" w14:textId="77777777" w:rsidR="001776E9" w:rsidRDefault="00000000">
      <w:pPr>
        <w:pStyle w:val="SourceCode"/>
        <w:shd w:val="clear" w:color="auto" w:fill="F3F5F7"/>
      </w:pPr>
      <w:r>
        <w:t>Load/store unit 3 1 5 1</w:t>
      </w:r>
    </w:p>
    <w:p w14:paraId="386D0134" w14:textId="77777777" w:rsidR="001776E9" w:rsidRDefault="00000000">
      <w:pPr>
        <w:pStyle w:val="SourceCode"/>
        <w:shd w:val="clear" w:color="auto" w:fill="F3F5F7"/>
      </w:pPr>
      <w:r>
        <w:t>F1=7</w:t>
      </w:r>
    </w:p>
    <w:p w14:paraId="48D3F7C4" w14:textId="77777777" w:rsidR="001776E9" w:rsidRDefault="00000000">
      <w:pPr>
        <w:pStyle w:val="SourceCode"/>
        <w:shd w:val="clear" w:color="auto" w:fill="F3F5F7"/>
      </w:pPr>
      <w:r>
        <w:t>Sd F1 0(R0)</w:t>
      </w:r>
    </w:p>
    <w:p w14:paraId="06D4E5CF" w14:textId="77777777" w:rsidR="001776E9" w:rsidRDefault="001776E9">
      <w:pPr>
        <w:spacing w:after="20"/>
      </w:pPr>
    </w:p>
    <w:p w14:paraId="3080F43E" w14:textId="77777777" w:rsidR="001776E9" w:rsidRDefault="00000000">
      <w:r>
        <w:t>Result: ISSUE 1, EX 2, MEM 3–7, COMMIT 3, and 7 cycles in total. Address 0 ends up holding 7. The total includes the store's memory write.</w:t>
      </w:r>
    </w:p>
    <w:p w14:paraId="5E26B148" w14:textId="77777777" w:rsidR="001776E9" w:rsidRDefault="00000000">
      <w:pPr>
        <w:pStyle w:val="Heading2"/>
      </w:pPr>
      <w:r>
        <w:t>B2. A faulting load on the wrong path</w:t>
      </w:r>
    </w:p>
    <w:p w14:paraId="0D6C114B" w14:textId="77777777" w:rsidR="001776E9" w:rsidRDefault="00000000">
      <w:pPr>
        <w:pStyle w:val="SourceCode"/>
        <w:shd w:val="clear" w:color="auto" w:fill="F3F5F7"/>
      </w:pPr>
      <w:r>
        <w:t>Integer adder 4 3 1</w:t>
      </w:r>
    </w:p>
    <w:p w14:paraId="05E02093" w14:textId="77777777" w:rsidR="001776E9" w:rsidRDefault="00000000">
      <w:pPr>
        <w:pStyle w:val="SourceCode"/>
        <w:shd w:val="clear" w:color="auto" w:fill="F3F5F7"/>
      </w:pPr>
      <w:r>
        <w:t>Load/store unit 3 1 5 1</w:t>
      </w:r>
    </w:p>
    <w:p w14:paraId="024E4EF8" w14:textId="77777777" w:rsidR="001776E9" w:rsidRDefault="00000000">
      <w:pPr>
        <w:pStyle w:val="SourceCode"/>
        <w:shd w:val="clear" w:color="auto" w:fill="F3F5F7"/>
      </w:pPr>
      <w:r>
        <w:t>Beq R0 R0 1</w:t>
      </w:r>
    </w:p>
    <w:p w14:paraId="11382FFA" w14:textId="77777777" w:rsidR="001776E9" w:rsidRDefault="00000000">
      <w:pPr>
        <w:pStyle w:val="SourceCode"/>
        <w:shd w:val="clear" w:color="auto" w:fill="F3F5F7"/>
      </w:pPr>
      <w:r>
        <w:t>Ld F1 256(R0)</w:t>
      </w:r>
    </w:p>
    <w:p w14:paraId="33953FEC" w14:textId="77777777" w:rsidR="001776E9" w:rsidRDefault="00000000">
      <w:pPr>
        <w:pStyle w:val="SourceCode"/>
        <w:shd w:val="clear" w:color="auto" w:fill="F3F5F7"/>
      </w:pPr>
      <w:r>
        <w:t>Addi R2 R0 7</w:t>
      </w:r>
    </w:p>
    <w:p w14:paraId="7FC210C1" w14:textId="77777777" w:rsidR="001776E9" w:rsidRDefault="001776E9">
      <w:pPr>
        <w:spacing w:after="20"/>
      </w:pPr>
    </w:p>
    <w:p w14:paraId="5309BC04" w14:textId="77777777" w:rsidR="001776E9" w:rsidRDefault="00000000">
      <w:r>
        <w:rPr>
          <w:sz w:val="18"/>
        </w:rPr>
        <w:t>The branch is always taken, so the load should never run. But the BTB is empty at first, so the branch is predicted not taken and the load (address 256, out of range) is issued and executed on the wrong path. Its fault is only recorded. When the branch resolves in cycle 4 the load is squashed, and the program finishes in 11 cycles with R2 = 7.</w:t>
      </w:r>
    </w:p>
    <w:p w14:paraId="377EC1B1" w14:textId="77777777" w:rsidR="001776E9" w:rsidRDefault="00000000">
      <w:pPr>
        <w:pStyle w:val="Heading2"/>
      </w:pPr>
      <w:r>
        <w:t>B3. An older store with an unresolved address</w:t>
      </w:r>
    </w:p>
    <w:p w14:paraId="14D96DC8" w14:textId="77777777" w:rsidR="001776E9" w:rsidRDefault="00000000">
      <w:pPr>
        <w:pStyle w:val="SourceCode"/>
        <w:shd w:val="clear" w:color="auto" w:fill="F3F5F7"/>
      </w:pPr>
      <w:r>
        <w:t>Integer adder 4 4 1</w:t>
      </w:r>
    </w:p>
    <w:p w14:paraId="74555A42" w14:textId="77777777" w:rsidR="001776E9" w:rsidRDefault="00000000">
      <w:pPr>
        <w:pStyle w:val="SourceCode"/>
        <w:shd w:val="clear" w:color="auto" w:fill="F3F5F7"/>
      </w:pPr>
      <w:r>
        <w:t>Load/store unit 4 1 3 1</w:t>
      </w:r>
    </w:p>
    <w:p w14:paraId="0974968F" w14:textId="77777777" w:rsidR="001776E9" w:rsidRDefault="00000000">
      <w:pPr>
        <w:pStyle w:val="SourceCode"/>
        <w:shd w:val="clear" w:color="auto" w:fill="F3F5F7"/>
      </w:pPr>
      <w:r>
        <w:t>F1=9</w:t>
      </w:r>
    </w:p>
    <w:p w14:paraId="58C093BC" w14:textId="77777777" w:rsidR="001776E9" w:rsidRDefault="00000000">
      <w:pPr>
        <w:pStyle w:val="SourceCode"/>
        <w:shd w:val="clear" w:color="auto" w:fill="F3F5F7"/>
      </w:pPr>
      <w:r>
        <w:t>Mem[4]=2</w:t>
      </w:r>
    </w:p>
    <w:p w14:paraId="6EF07E71" w14:textId="77777777" w:rsidR="001776E9" w:rsidRDefault="00000000">
      <w:pPr>
        <w:pStyle w:val="SourceCode"/>
        <w:shd w:val="clear" w:color="auto" w:fill="F3F5F7"/>
      </w:pPr>
      <w:r>
        <w:t>Addi R1 R0 4</w:t>
      </w:r>
    </w:p>
    <w:p w14:paraId="1B2FAB84" w14:textId="77777777" w:rsidR="001776E9" w:rsidRDefault="00000000">
      <w:pPr>
        <w:pStyle w:val="SourceCode"/>
        <w:shd w:val="clear" w:color="auto" w:fill="F3F5F7"/>
      </w:pPr>
      <w:r>
        <w:t>Sd F1 0(R1)</w:t>
      </w:r>
    </w:p>
    <w:p w14:paraId="0ED3A12D" w14:textId="77777777" w:rsidR="001776E9" w:rsidRDefault="00000000">
      <w:pPr>
        <w:pStyle w:val="SourceCode"/>
        <w:shd w:val="clear" w:color="auto" w:fill="F3F5F7"/>
      </w:pPr>
      <w:r>
        <w:t>Ld F2 4(R0)</w:t>
      </w:r>
    </w:p>
    <w:p w14:paraId="67DAF3FE" w14:textId="77777777" w:rsidR="001776E9" w:rsidRDefault="001776E9">
      <w:pPr>
        <w:spacing w:after="20"/>
      </w:pPr>
    </w:p>
    <w:p w14:paraId="55CF3D66" w14:textId="77777777" w:rsidR="001776E9" w:rsidRDefault="00000000">
      <w:r>
        <w:t>The load doesn't wait for the store's address. At width 1 it reads memory in cycles 5–7 and gets the old value, 2. In cycle 7 the store's address is calculated as 4, which matches, so the load is squashed and fetched again in cycle 9. Meanwhile the store commits in cycle 8 and writes memory in cycles 8–10, so the replayed load reads 9 in cycles 11–13. The program finishes in 15 cycles with F2 = 9 and one memory-order violation. At width 4 the first load issues in cycle 1, but the replay and everything after it happen in the same cycles.</w:t>
      </w:r>
    </w:p>
    <w:sectPr w:rsidR="001776E9"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936" w:bottom="936"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67FB4A" w14:textId="77777777" w:rsidR="00A90ED0" w:rsidRDefault="00A90ED0">
      <w:pPr>
        <w:spacing w:after="0" w:line="240" w:lineRule="auto"/>
      </w:pPr>
      <w:r>
        <w:separator/>
      </w:r>
    </w:p>
  </w:endnote>
  <w:endnote w:type="continuationSeparator" w:id="0">
    <w:p w14:paraId="7AE0F436" w14:textId="77777777" w:rsidR="00A90ED0" w:rsidRDefault="00A9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C1380E" w14:textId="77777777" w:rsidR="00E77FBA" w:rsidRDefault="00E77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97CEE9" w14:textId="10490ECA" w:rsidR="001776E9" w:rsidRDefault="00000000">
    <w:pPr>
      <w:pStyle w:val="Footer"/>
      <w:jc w:val="right"/>
    </w:pPr>
    <w:r>
      <w:fldChar w:fldCharType="begin"/>
    </w:r>
    <w:r>
      <w:instrText>PAGE</w:instrText>
    </w:r>
    <w:r>
      <w:fldChar w:fldCharType="separate"/>
    </w:r>
    <w:r w:rsidR="00E77FB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AA2A7" w14:textId="77777777" w:rsidR="00E77FBA" w:rsidRDefault="00E77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9B177" w14:textId="77777777" w:rsidR="00A90ED0" w:rsidRDefault="00A90ED0">
      <w:pPr>
        <w:spacing w:after="0" w:line="240" w:lineRule="auto"/>
      </w:pPr>
      <w:r>
        <w:separator/>
      </w:r>
    </w:p>
  </w:footnote>
  <w:footnote w:type="continuationSeparator" w:id="0">
    <w:p w14:paraId="5F757B0E" w14:textId="77777777" w:rsidR="00A90ED0" w:rsidRDefault="00A90E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EE6D8" w14:textId="77777777" w:rsidR="00E77FBA" w:rsidRDefault="00E77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9FBBD" w14:textId="3258B5F4" w:rsidR="001776E9" w:rsidRDefault="001776E9">
    <w:pPr>
      <w:pStyle w:val="Captio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DC083" w14:textId="77777777" w:rsidR="00E77FBA" w:rsidRDefault="00E77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47249">
    <w:abstractNumId w:val="8"/>
  </w:num>
  <w:num w:numId="2" w16cid:durableId="1424492586">
    <w:abstractNumId w:val="6"/>
  </w:num>
  <w:num w:numId="3" w16cid:durableId="660740352">
    <w:abstractNumId w:val="5"/>
  </w:num>
  <w:num w:numId="4" w16cid:durableId="971254079">
    <w:abstractNumId w:val="4"/>
  </w:num>
  <w:num w:numId="5" w16cid:durableId="1516068789">
    <w:abstractNumId w:val="7"/>
  </w:num>
  <w:num w:numId="6" w16cid:durableId="650214557">
    <w:abstractNumId w:val="3"/>
  </w:num>
  <w:num w:numId="7" w16cid:durableId="234433790">
    <w:abstractNumId w:val="2"/>
  </w:num>
  <w:num w:numId="8" w16cid:durableId="666709267">
    <w:abstractNumId w:val="1"/>
  </w:num>
  <w:num w:numId="9" w16cid:durableId="872385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E9"/>
    <w:rsid w:val="0029639D"/>
    <w:rsid w:val="00326F90"/>
    <w:rsid w:val="00A90ED0"/>
    <w:rsid w:val="00AA1D8D"/>
    <w:rsid w:val="00B47730"/>
    <w:rsid w:val="00CB0664"/>
    <w:rsid w:val="00E75B24"/>
    <w:rsid w:val="00E77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A88C1"/>
  <w14:defaultImageDpi w14:val="300"/>
  <w15:docId w15:val="{FDED3711-369B-8042-B02E-64BA7C87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4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188" w:lineRule="exact"/>
      <w:ind w:left="101"/>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7180</Words>
  <Characters>40930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Tomasulo Simulator</dc:title>
  <dc:subject>Multi-issue out-of-order execution</dc:subject>
  <dc:creator>Al-Akhir Nayan</dc:creator>
  <cp:keywords/>
  <dc:description>Assignment report with implementation details, results and limitations.</dc:description>
  <cp:lastModifiedBy>Nayan, Al-Akhir</cp:lastModifiedBy>
  <cp:revision>2</cp:revision>
  <dcterms:created xsi:type="dcterms:W3CDTF">2013-12-23T23:15:00Z</dcterms:created>
  <dcterms:modified xsi:type="dcterms:W3CDTF">2026-10-17T22:08:00Z</dcterms:modified>
  <cp:category/>
</cp:coreProperties>
</file>