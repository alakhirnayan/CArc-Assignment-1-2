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55E77" w14:textId="77777777" w:rsidR="001776E9" w:rsidRPr="00920AFE" w:rsidRDefault="00000000" w:rsidP="00920AFE">
      <w:pPr>
        <w:pStyle w:val="Title"/>
        <w:jc w:val="both"/>
        <w:rPr>
          <w:rFonts w:ascii="Times New Roman" w:hAnsi="Times New Roman" w:cs="Times New Roman"/>
          <w:sz w:val="20"/>
          <w:szCs w:val="20"/>
        </w:rPr>
      </w:pPr>
      <w:r w:rsidRPr="00920AFE">
        <w:rPr>
          <w:rFonts w:ascii="Times New Roman" w:hAnsi="Times New Roman" w:cs="Times New Roman"/>
          <w:sz w:val="20"/>
          <w:szCs w:val="20"/>
        </w:rPr>
        <w:t>Assignment 2 — Tomasulo Simulator</w:t>
      </w:r>
    </w:p>
    <w:p w14:paraId="7C95A107"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b/>
          <w:sz w:val="20"/>
          <w:szCs w:val="20"/>
        </w:rPr>
        <w:t>Al-Akhir Nayan</w:t>
      </w:r>
    </w:p>
    <w:p w14:paraId="134F8F08"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b/>
          <w:sz w:val="20"/>
          <w:szCs w:val="20"/>
        </w:rPr>
        <w:t>PSID: 2371302</w:t>
      </w:r>
    </w:p>
    <w:p w14:paraId="6E2EDCFA"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Multi-issue out-of-order execution</w:t>
      </w:r>
    </w:p>
    <w:p w14:paraId="16E05012"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Programming assignment report</w:t>
      </w:r>
    </w:p>
    <w:p w14:paraId="366C6F92"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Overview</w:t>
      </w:r>
    </w:p>
    <w:p w14:paraId="7901143E"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I extended the starting Tomasulo simulator so it can issue one to four instructions per cycle, in program order. Instructions still go through a reorder buffer, register renaming and branch prediction, so they execute out of order but commit in order. I tested it with fourteen programs at every issue width, and all of them end in the same state as a simple in-order interpreter. The sections below cover what I changed, how the issue width affects execution time, and the modelling decisions I made.</w:t>
      </w:r>
    </w:p>
    <w:p w14:paraId="3972976B"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Loads follow the load/store queue rule from the assignment: if any older store address is unknown, a load reads memory even when another store has a known matching address. Once all older addresses are known, it can forward from the youngest matching store. Stores check for stale loads both when their address resolves and when they commit. If a conflict is found, the load and everything after it are squashed and run again.</w:t>
      </w:r>
    </w:p>
    <w:p w14:paraId="7C27B850"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AI use: I used an AI assistant (Claude) to help with the code and this report, as permitted for this assignment.</w:t>
      </w:r>
    </w:p>
    <w:p w14:paraId="1AD6CA1A" w14:textId="77777777" w:rsidR="001776E9" w:rsidRPr="00920AFE" w:rsidRDefault="00000000" w:rsidP="00920AFE">
      <w:pPr>
        <w:pStyle w:val="Heading1"/>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Assignment 2: Tomasulo algorithm with multiple issue</w:t>
      </w:r>
    </w:p>
    <w:p w14:paraId="3D1416A5"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How to run</w:t>
      </w:r>
    </w:p>
    <w:p w14:paraId="46B5918E"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Requires Python 3 (no packages).</w:t>
      </w:r>
    </w:p>
    <w:p w14:paraId="3E9DD7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cd code</w:t>
      </w:r>
    </w:p>
    <w:p w14:paraId="48696D3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python3 main.py                              # runs test_case.txt</w:t>
      </w:r>
    </w:p>
    <w:p w14:paraId="0F9063E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python3 main.py tests/03_loop_branch.txt     # any input file</w:t>
      </w:r>
    </w:p>
    <w:p w14:paraId="315544E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python3 main.py tests/03_loop_branch.txt -w 4 -s</w:t>
      </w:r>
    </w:p>
    <w:p w14:paraId="2F40027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python3 run_tests.py                         # correctness check, all tests, widths 1-4</w:t>
      </w:r>
    </w:p>
    <w:p w14:paraId="45AA845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python3 -m unittest -v test_memory_rules     # memory-rule regression checks</w:t>
      </w:r>
    </w:p>
    <w:p w14:paraId="39A2D40B" w14:textId="77777777" w:rsidR="001776E9" w:rsidRPr="00920AFE" w:rsidRDefault="001776E9" w:rsidP="00920AFE">
      <w:pPr>
        <w:spacing w:after="20"/>
        <w:jc w:val="both"/>
        <w:rPr>
          <w:rFonts w:ascii="Times New Roman" w:hAnsi="Times New Roman" w:cs="Times New Roman"/>
          <w:sz w:val="20"/>
          <w:szCs w:val="20"/>
        </w:rPr>
      </w:pPr>
    </w:p>
    <w:p w14:paraId="36AD81D0"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Options:</w:t>
      </w:r>
    </w:p>
    <w:tbl>
      <w:tblPr>
        <w:tblStyle w:val="LightShading-Accent1"/>
        <w:tblW w:w="0" w:type="auto"/>
        <w:tblLayout w:type="fixed"/>
        <w:tblLook w:val="04A0" w:firstRow="1" w:lastRow="0" w:firstColumn="1" w:lastColumn="0" w:noHBand="0" w:noVBand="1"/>
      </w:tblPr>
      <w:tblGrid>
        <w:gridCol w:w="7128"/>
        <w:gridCol w:w="3240"/>
      </w:tblGrid>
      <w:tr w:rsidR="001776E9" w:rsidRPr="00920AFE" w14:paraId="4EE5894E"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128" w:type="dxa"/>
          </w:tcPr>
          <w:p w14:paraId="3959DDE8"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option</w:t>
            </w:r>
          </w:p>
        </w:tc>
        <w:tc>
          <w:tcPr>
            <w:tcW w:w="3240" w:type="dxa"/>
          </w:tcPr>
          <w:p w14:paraId="47A2E2D9"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meaning</w:t>
            </w:r>
          </w:p>
        </w:tc>
      </w:tr>
      <w:tr w:rsidR="001776E9" w:rsidRPr="00920AFE" w14:paraId="08E083FA"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56D15372"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-w N</w:t>
            </w:r>
          </w:p>
        </w:tc>
        <w:tc>
          <w:tcPr>
            <w:tcW w:w="3240" w:type="dxa"/>
          </w:tcPr>
          <w:p w14:paraId="377B1BA6"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issue width 1–4 (overrides Issue width = N in the file; default 1)</w:t>
            </w:r>
          </w:p>
        </w:tc>
      </w:tr>
      <w:tr w:rsidR="001776E9" w:rsidRPr="00920AFE" w14:paraId="4FA23355"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2833CB0A"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-c N</w:t>
            </w:r>
          </w:p>
        </w:tc>
        <w:tc>
          <w:tcPr>
            <w:tcW w:w="3240" w:type="dxa"/>
          </w:tcPr>
          <w:p w14:paraId="66010178"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number of CDBs (overrides CDB width = N; default 1)</w:t>
            </w:r>
          </w:p>
        </w:tc>
      </w:tr>
      <w:tr w:rsidR="001776E9" w:rsidRPr="00920AFE" w14:paraId="08CFB234"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1C981C72"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-s</w:t>
            </w:r>
          </w:p>
        </w:tc>
        <w:tc>
          <w:tcPr>
            <w:tcW w:w="3240" w:type="dxa"/>
          </w:tcPr>
          <w:p w14:paraId="12880FB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also list squashed instructions (wrong path or memory-order replay)</w:t>
            </w:r>
          </w:p>
        </w:tc>
      </w:tr>
    </w:tbl>
    <w:p w14:paraId="22F43CC0" w14:textId="77777777" w:rsidR="001776E9" w:rsidRPr="00920AFE" w:rsidRDefault="001776E9" w:rsidP="00920AFE">
      <w:pPr>
        <w:spacing w:after="0"/>
        <w:jc w:val="both"/>
        <w:rPr>
          <w:rFonts w:ascii="Times New Roman" w:hAnsi="Times New Roman" w:cs="Times New Roman"/>
          <w:sz w:val="20"/>
          <w:szCs w:val="20"/>
        </w:rPr>
      </w:pPr>
    </w:p>
    <w:p w14:paraId="0ECB4CA6"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Input file format</w:t>
      </w:r>
    </w:p>
    <w:p w14:paraId="284826F1"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Here is a complete input file that runs as-is. The optional settings are marked with # comments.</w:t>
      </w:r>
    </w:p>
    <w:p w14:paraId="730AAC9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of rs         Cycles in EX    Cycles in Mem   # of FUs</w:t>
      </w:r>
    </w:p>
    <w:p w14:paraId="7B8BE9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Integer adder   4               1                               1</w:t>
      </w:r>
    </w:p>
    <w:p w14:paraId="419572A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FP adder        3               4                               1</w:t>
      </w:r>
    </w:p>
    <w:p w14:paraId="1D5C636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FP multiplier   2               15                              1</w:t>
      </w:r>
    </w:p>
    <w:p w14:paraId="7C5D83F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Load/store unit 5               1               5               1</w:t>
      </w:r>
    </w:p>
    <w:p w14:paraId="2A9C5AA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B4E438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ROB entries = 64</w:t>
      </w:r>
    </w:p>
    <w:p w14:paraId="14819F3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Issue width = 2          # optional, 1-4, default 1</w:t>
      </w:r>
    </w:p>
    <w:p w14:paraId="4BC5962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CDB width = 1            # optional, default 1</w:t>
      </w:r>
    </w:p>
    <w:p w14:paraId="761F72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Commit width = 2         # optional, default = issue width</w:t>
      </w:r>
    </w:p>
    <w:p w14:paraId="2F7581E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R1=8, F20=3.0</w:t>
      </w:r>
    </w:p>
    <w:p w14:paraId="4A05980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Mem[4]=3.0, Mem[8]=2.0</w:t>
      </w:r>
    </w:p>
    <w:p w14:paraId="53A6B40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D54C50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Ld F2 0(R1)</w:t>
      </w:r>
    </w:p>
    <w:p w14:paraId="7816C97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Mult.d F4 F2 F20</w:t>
      </w:r>
    </w:p>
    <w:p w14:paraId="1D3C087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Addi R1 R1 -4</w:t>
      </w:r>
    </w:p>
    <w:p w14:paraId="231C96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Bne R1 R0 -4             # target = PC + 4 + offset*4</w:t>
      </w:r>
    </w:p>
    <w:p w14:paraId="1ACCD9C4" w14:textId="77777777" w:rsidR="001776E9" w:rsidRPr="00920AFE" w:rsidRDefault="001776E9" w:rsidP="00920AFE">
      <w:pPr>
        <w:spacing w:after="20"/>
        <w:jc w:val="both"/>
        <w:rPr>
          <w:rFonts w:ascii="Times New Roman" w:hAnsi="Times New Roman" w:cs="Times New Roman"/>
          <w:sz w:val="20"/>
          <w:szCs w:val="20"/>
        </w:rPr>
      </w:pPr>
    </w:p>
    <w:p w14:paraId="3FCAFE28"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Text after # is a comment. Registers and memory start at zero.</w:t>
      </w:r>
    </w:p>
    <w:p w14:paraId="69852915"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1. What was added</w:t>
      </w:r>
    </w:p>
    <w:p w14:paraId="348601B1"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code handled one instruction per cycle, and that assumption was built into several of the pipeline stages. I kept the same files (one per stage) but moved all processor state into a single Machine object, so each stage can handle several instructions in a cycle when resources allow. I also added input-file configuration, branch prediction and the final register and memory output. The table summarises the changes.</w:t>
      </w:r>
    </w:p>
    <w:tbl>
      <w:tblPr>
        <w:tblStyle w:val="LightShading-Accent1"/>
        <w:tblW w:w="0" w:type="auto"/>
        <w:tblLayout w:type="fixed"/>
        <w:tblLook w:val="04A0" w:firstRow="1" w:lastRow="0" w:firstColumn="1" w:lastColumn="0" w:noHBand="0" w:noVBand="1"/>
      </w:tblPr>
      <w:tblGrid>
        <w:gridCol w:w="7128"/>
        <w:gridCol w:w="3240"/>
      </w:tblGrid>
      <w:tr w:rsidR="001776E9" w:rsidRPr="00920AFE" w14:paraId="6C72A105"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128" w:type="dxa"/>
          </w:tcPr>
          <w:p w14:paraId="13FBAED5"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feature</w:t>
            </w:r>
          </w:p>
        </w:tc>
        <w:tc>
          <w:tcPr>
            <w:tcW w:w="3240" w:type="dxa"/>
          </w:tcPr>
          <w:p w14:paraId="396ED874"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where</w:t>
            </w:r>
          </w:p>
        </w:tc>
      </w:tr>
      <w:tr w:rsidR="001776E9" w:rsidRPr="00920AFE" w14:paraId="6A7F741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04983694"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Issue width 1–4 (Issue width = N in the input or -w N). Up to N instructions are issued per cycle, strictly in program order. Issue stops at the first instruction that has no free ROB entry, reservation station or load/store queue entry. Instructions issued in the same cycle can depend on each other, because the RAT is updated after each one.</w:t>
            </w:r>
          </w:p>
        </w:tc>
        <w:tc>
          <w:tcPr>
            <w:tcW w:w="3240" w:type="dxa"/>
          </w:tcPr>
          <w:p w14:paraId="5E7285A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issue.py</w:t>
            </w:r>
          </w:p>
        </w:tc>
      </w:tr>
      <w:tr w:rsidR="001776E9" w:rsidRPr="00920AFE" w14:paraId="5DC87C0C"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3694CD27"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lastRenderedPageBreak/>
              <w:t>Commit width (default = issue width) and configurable number of CDBs (default 1, as in the spec). The oldest finished instructions get the CDBs first.</w:t>
            </w:r>
          </w:p>
        </w:tc>
        <w:tc>
          <w:tcPr>
            <w:tcW w:w="3240" w:type="dxa"/>
          </w:tcPr>
          <w:p w14:paraId="058F194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commit.py, wb.py</w:t>
            </w:r>
          </w:p>
        </w:tc>
      </w:tr>
      <w:tr w:rsidR="001776E9" w:rsidRPr="00920AFE" w14:paraId="32DCD6F4"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F4BC35B"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Configuration from the input file: RS counts, EX/MEM cycles, number of FUs per type, ROB size, initial registers and memory. Before this, the simulator only read a list of instructions.</w:t>
            </w:r>
          </w:p>
        </w:tc>
        <w:tc>
          <w:tcPr>
            <w:tcW w:w="3240" w:type="dxa"/>
          </w:tcPr>
          <w:p w14:paraId="4892629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init.py</w:t>
            </w:r>
          </w:p>
        </w:tc>
      </w:tr>
      <w:tr w:rsidR="001776E9" w:rsidRPr="00920AFE" w14:paraId="55BD8BFF"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5D2F2CE6"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Branch prediction: a 1-bit predictor stored in an 8-entry BTB, indexed by the low 3 bits of the word address. Prediction happens at issue, and a predicted-taken branch ends the issue group. The branch is resolved at the end of EX. On a misprediction, all younger instructions are squashed from the ROB, reservation stations, load/store queue, busy units and memory port. The RAT is rebuilt from the surviving ROB entries, and the correct fetch starts at cycle n+2.</w:t>
            </w:r>
          </w:p>
        </w:tc>
        <w:tc>
          <w:tcPr>
            <w:tcW w:w="3240" w:type="dxa"/>
          </w:tcPr>
          <w:p w14:paraId="75DA60B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issue.py, exe.py</w:t>
            </w:r>
          </w:p>
        </w:tc>
      </w:tr>
      <w:tr w:rsidR="001776E9" w:rsidRPr="00920AFE" w14:paraId="31EA2E5B"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3B099F7"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Multiple functional units per type (# of FUs column). The integer adder and the address adders are unpipelined; the FP adder and FP multiplier are pipelined (one new operation per unit per cycle).</w:t>
            </w:r>
          </w:p>
        </w:tc>
        <w:tc>
          <w:tcPr>
            <w:tcW w:w="3240" w:type="dxa"/>
          </w:tcPr>
          <w:p w14:paraId="090F7AE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init.py, exe.py</w:t>
            </w:r>
          </w:p>
        </w:tc>
      </w:tr>
      <w:tr w:rsidR="001776E9" w:rsidRPr="00920AFE" w14:paraId="6806F7DA"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0001356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Load/store queue as specified. A load accesses memory if any older store address is unresolved, even when another store is a known match. If all older addresses are known, it forwards from the youngest matching store in one cycle once the data is ready, or reads memory if there is no match. Stores write memory at commit and check for stale younger loads both when their address resolves and when they commit. Conflicting loads and all younger instructions are squashed and refetched.</w:t>
            </w:r>
          </w:p>
        </w:tc>
        <w:tc>
          <w:tcPr>
            <w:tcW w:w="3240" w:type="dxa"/>
          </w:tcPr>
          <w:p w14:paraId="49694EF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mem.py, exe.py, commit.py</w:t>
            </w:r>
          </w:p>
        </w:tc>
      </w:tr>
      <w:tr w:rsidR="001776E9" w:rsidRPr="00920AFE" w14:paraId="443E21B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E5F4EA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Output: instruction status table, all registers, non-zero memory, plus cycles, IPC and branch statistics.</w:t>
            </w:r>
          </w:p>
        </w:tc>
        <w:tc>
          <w:tcPr>
            <w:tcW w:w="3240" w:type="dxa"/>
          </w:tcPr>
          <w:p w14:paraId="5958F1B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print_status.py</w:t>
            </w:r>
          </w:p>
        </w:tc>
      </w:tr>
      <w:tr w:rsidR="001776E9" w:rsidRPr="00920AFE" w14:paraId="76E0204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1E9F7B3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Correctness checks: compare final registers, memory and committed instruction order with a sequential interpreter at widths 1–4; separately test unresolved-store priority, replay and forwarding.</w:t>
            </w:r>
          </w:p>
        </w:tc>
        <w:tc>
          <w:tcPr>
            <w:tcW w:w="3240" w:type="dxa"/>
          </w:tcPr>
          <w:p w14:paraId="6745ABE3"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run_tests.py, test_memory_rules.py</w:t>
            </w:r>
          </w:p>
        </w:tc>
      </w:tr>
    </w:tbl>
    <w:p w14:paraId="0F43CE9E" w14:textId="77777777" w:rsidR="001776E9" w:rsidRPr="00920AFE" w:rsidRDefault="001776E9" w:rsidP="00920AFE">
      <w:pPr>
        <w:spacing w:after="0"/>
        <w:jc w:val="both"/>
        <w:rPr>
          <w:rFonts w:ascii="Times New Roman" w:hAnsi="Times New Roman" w:cs="Times New Roman"/>
          <w:sz w:val="20"/>
          <w:szCs w:val="20"/>
        </w:rPr>
      </w:pPr>
    </w:p>
    <w:p w14:paraId="375A3022"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1.1 Issue several instructions in program order</w:t>
      </w:r>
    </w:p>
    <w:p w14:paraId="19F54CB0"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Code Changes. The excerpts below compare original_code/ with the submitted code/. They show the main changes; the complete updated files are in Appendix A and in the repository. Because processor state was moved into a Machine object, these are comparisons of the same responsibilities rather than one-line patches.</w:t>
      </w:r>
    </w:p>
    <w:p w14:paraId="728BC896"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779B1BB9"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original_code/issue.py (excerpt)</w:t>
      </w:r>
    </w:p>
    <w:p w14:paraId="1483845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def issue(cycle, PC, instructions, ROB, size_ROB, </w:t>
      </w:r>
    </w:p>
    <w:p w14:paraId="1479BCE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rs_int_adder, </w:t>
      </w:r>
    </w:p>
    <w:p w14:paraId="1D4FB61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rs_fp_adder, </w:t>
      </w:r>
    </w:p>
    <w:p w14:paraId="16096C9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rs_fp_multi, </w:t>
      </w:r>
    </w:p>
    <w:p w14:paraId="0297CDB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ld_sd_queue, size_ld_sd_queue, </w:t>
      </w:r>
    </w:p>
    <w:p w14:paraId="14BB14A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rat_int, rat_fp):</w:t>
      </w:r>
    </w:p>
    <w:p w14:paraId="6813651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fetch 1 instruction </w:t>
      </w:r>
    </w:p>
    <w:p w14:paraId="4B19225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ins = instructions[PC.PC]</w:t>
      </w:r>
    </w:p>
    <w:p w14:paraId="1E46D299"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op = ins.split(' ')[0]</w:t>
      </w:r>
    </w:p>
    <w:p w14:paraId="1E0A0882"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01F51D4D"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code/issue.py (excerpt)</w:t>
      </w:r>
    </w:p>
    <w:p w14:paraId="3371BDA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issue(m, cycle):</w:t>
      </w:r>
    </w:p>
    <w:p w14:paraId="2D86AA9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cycle &lt; m.fetch_resume:</w:t>
      </w:r>
    </w:p>
    <w:p w14:paraId="224AF5F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30CAC46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_ in range(m.cfg.issue_width):</w:t>
      </w:r>
    </w:p>
    <w:p w14:paraId="6DDE25D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m.pc &gt;= len(m.program):</w:t>
      </w:r>
    </w:p>
    <w:p w14:paraId="7E5EBBA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13524DB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instr = m.program[m.pc]</w:t>
      </w:r>
    </w:p>
    <w:p w14:paraId="577B263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structural hazards stall issue (in order)</w:t>
      </w:r>
    </w:p>
    <w:p w14:paraId="2A74E3B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len(m.rob) &gt;= m.cfg.rob_size:</w:t>
      </w:r>
    </w:p>
    <w:p w14:paraId="614FD87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4F310F6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instr.unit == 'ldsd':</w:t>
      </w:r>
    </w:p>
    <w:p w14:paraId="28297E2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len(m.ld_sd_queue) &gt;= m.cfg.rs['ldsd']:</w:t>
      </w:r>
    </w:p>
    <w:p w14:paraId="5ADA32F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7FE193B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0BED45A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index = check_rs_space(m.rs[instr.unit])</w:t>
      </w:r>
    </w:p>
    <w:p w14:paraId="2895CD8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index &lt; 0:</w:t>
      </w:r>
    </w:p>
    <w:p w14:paraId="15FB17F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5CD39A6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CD821D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 = ROB_entry(m.next_seq, 'ROB%d' % (m.next_seq % m.cfg.rob_size), instr)</w:t>
      </w:r>
    </w:p>
    <w:p w14:paraId="4A95F6B6"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m.next_seq += 1</w:t>
      </w:r>
    </w:p>
    <w:p w14:paraId="76268F43"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4052F3CD"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issue function fetches one instruction each time it is called. My version loops up to the configured issue width and stops as soon as the next instruction cannot obtain a ROB entry or its required queue or reservation station. It does not skip a blocked instruction. After each successful issue, the remaining code reads the operands and updates the RAT before considering the next instruction, so dependencies within one issue group are preserved. The shorter function signature uses the shared Machine object; this was a reorganization of the state as well as an added loop.</w:t>
      </w:r>
    </w:p>
    <w:p w14:paraId="495FE00E"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1.2 Select completed results for write-back</w:t>
      </w:r>
    </w:p>
    <w:p w14:paraId="7E235817"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2CF776D9"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original_code/wb.py (excerpt)</w:t>
      </w:r>
    </w:p>
    <w:p w14:paraId="2C972C7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def wb(cdb, rat_int, rat_fp, </w:t>
      </w:r>
    </w:p>
    <w:p w14:paraId="3E92801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rs_int_adder, rs_fp_adder, rs_fp_multi,</w:t>
      </w:r>
    </w:p>
    <w:p w14:paraId="1548D38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ld_sd_queue, ROB, cycle,</w:t>
      </w:r>
    </w:p>
    <w:p w14:paraId="25E81F2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results_buffer):</w:t>
      </w:r>
    </w:p>
    <w:p w14:paraId="5500536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broadcast </w:t>
      </w:r>
    </w:p>
    <w:p w14:paraId="088CFC7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cdb.valid == 1:</w:t>
      </w:r>
    </w:p>
    <w:p w14:paraId="23BD93A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boroadcast(cdb, rat_int, rat_fp, </w:t>
      </w:r>
    </w:p>
    <w:p w14:paraId="3AD7542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rs_int_adder, rs_fp_adder, rs_fp_multi,</w:t>
      </w:r>
    </w:p>
    <w:p w14:paraId="71C3284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ld_sd_queue, ROB, cycle)</w:t>
      </w:r>
    </w:p>
    <w:p w14:paraId="66EC8DF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cdb.valid = 0</w:t>
      </w:r>
    </w:p>
    <w:p w14:paraId="1C0F580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fetch data from results queue</w:t>
      </w:r>
    </w:p>
    <w:p w14:paraId="13B1FFA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cdb.valid == 0:</w:t>
      </w:r>
    </w:p>
    <w:p w14:paraId="2EAA93F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len(results_buffer)&gt;0:</w:t>
      </w:r>
    </w:p>
    <w:p w14:paraId="60FA8DA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cdb.valid = 1</w:t>
      </w:r>
    </w:p>
    <w:p w14:paraId="0719C26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cdb.value = results_buffer[0].value</w:t>
      </w:r>
    </w:p>
    <w:p w14:paraId="02437E6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cdb.dest_tag = results_buffer[0].dest_tag</w:t>
      </w:r>
    </w:p>
    <w:p w14:paraId="7254E37F"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results_buffer.popleft()</w:t>
      </w:r>
    </w:p>
    <w:p w14:paraId="3DA8742D"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027DC87B"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code/wb.py (excerpt)</w:t>
      </w:r>
    </w:p>
    <w:p w14:paraId="2E80B9E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wb(m, cycle):</w:t>
      </w:r>
    </w:p>
    <w:p w14:paraId="1B6894A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finished = [e for e in m.rob if waiting_for_cdb(e, cycle)]</w:t>
      </w:r>
    </w:p>
    <w:p w14:paraId="161AE0C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sorted(finished, key=lambda e: e.seq)[:m.cfg.cdb_width]:</w:t>
      </w:r>
    </w:p>
    <w:p w14:paraId="202EB2B3"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broadcast(m, entry, cycle)</w:t>
      </w:r>
    </w:p>
    <w:p w14:paraId="3A8A4688"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65C0B083"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write-back code uses one CDB object and fetches the next result from a buffer. My version selects completed instructions in age order and broadcasts up to cdb_width results. The default is still one CDB, independently of issue width, because the assignment specifies one CDB. waiting_for_cdb checks that EX, or MEM for a load, finished in an earlier cycle. broadcast records the result in the ROB and makes dependent operands usable in the following cycle. Raising the CDB count is an optional experiment, not a requirement for multiple issue.</w:t>
      </w:r>
    </w:p>
    <w:p w14:paraId="2C407B04"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1.3 Commit from the head of the ROB</w:t>
      </w:r>
    </w:p>
    <w:p w14:paraId="40BC11BC"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0A012581"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original_code/commit.py (excerpt)</w:t>
      </w:r>
    </w:p>
    <w:p w14:paraId="69086EE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commit(ROB, reg_int, reg_fp, cycle, instructions):</w:t>
      </w:r>
    </w:p>
    <w:p w14:paraId="0394424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len(ROB)&gt;0:</w:t>
      </w:r>
    </w:p>
    <w:p w14:paraId="69BE8E6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instructions[ROB[0].PC].split(' ')[0]=='Bne':</w:t>
      </w:r>
    </w:p>
    <w:p w14:paraId="4E69061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len(ROB[0].exe)!=0:</w:t>
      </w:r>
    </w:p>
    <w:p w14:paraId="2E1C6F7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 = ROB.popleft()</w:t>
      </w:r>
    </w:p>
    <w:p w14:paraId="13EBDA8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print_ROB(entry, instructions)</w:t>
      </w:r>
    </w:p>
    <w:p w14:paraId="5A2C3C45"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(len(ROB)&gt;0)&amp;(instructions[ROB[0].PC].split(' ')[0]!='Bne'):</w:t>
      </w:r>
    </w:p>
    <w:p w14:paraId="6E11163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len(ROB[0].cdb)!=0: # broadcasted instructions</w:t>
      </w:r>
    </w:p>
    <w:p w14:paraId="208EB63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ROB[0].commit.append(cycle+1)</w:t>
      </w:r>
    </w:p>
    <w:p w14:paraId="1DF2361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 = ROB.popleft()</w:t>
      </w:r>
    </w:p>
    <w:p w14:paraId="701150A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modify_arch_reg(entry, reg_int, reg_fp)</w:t>
      </w:r>
    </w:p>
    <w:p w14:paraId="63507AD3"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print_ROB(entry, instructions)</w:t>
      </w:r>
    </w:p>
    <w:p w14:paraId="2184CE3D"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7EE8CEFA"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code/commit.py (excerpt)</w:t>
      </w:r>
    </w:p>
    <w:p w14:paraId="44593E5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commit(m, cycle):</w:t>
      </w:r>
    </w:p>
    <w:p w14:paraId="2EB94A4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_ in range(m.cfg.commit_width):</w:t>
      </w:r>
    </w:p>
    <w:p w14:paraId="156341E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not m.rob or not commit_head(m, m.rob[0], cycle):</w:t>
      </w:r>
    </w:p>
    <w:p w14:paraId="1BE36ED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7F21067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 = m.rob.popleft()</w:t>
      </w:r>
    </w:p>
    <w:p w14:paraId="3102494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entry.commit = cycle</w:t>
      </w:r>
    </w:p>
    <w:p w14:paraId="3FC1928A"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m.committed.append(entry)</w:t>
      </w:r>
    </w:p>
    <w:p w14:paraId="001F9400"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567D6BA3"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commit function handles the ROB head through separate branch, result and store cases. My version makes the retirement limit explicit with commit_width, which defaults to issue width. Each iteration checks the current head and stops immediately if it cannot commit, preserving program order. commit_head checks completion, updates the architectural register and clears a RAT mapping only when it still points to this instruction. A store also needs its address, data and the memory port; it writes memory at commit and checks whether younger loads need replay. These checks remain in commit_head rather than being duplicated in the loop.</w:t>
      </w:r>
    </w:p>
    <w:p w14:paraId="2497296E"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1.4 Schedule execution using cycle timestamps</w:t>
      </w:r>
    </w:p>
    <w:p w14:paraId="561D2153"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3694481E"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original_code/exe.py (excerpt)</w:t>
      </w:r>
    </w:p>
    <w:p w14:paraId="719F6E0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fu_exe(fu, fu_results, ROB, time_fu, cycle, PC):</w:t>
      </w:r>
    </w:p>
    <w:p w14:paraId="0C4C04A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len(fu)!=0:</w:t>
      </w:r>
    </w:p>
    <w:p w14:paraId="5B5BC19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element in fu:</w:t>
      </w:r>
    </w:p>
    <w:p w14:paraId="6A1F149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element.cycle += 1</w:t>
      </w:r>
    </w:p>
    <w:p w14:paraId="456621C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write starting cycle </w:t>
      </w:r>
    </w:p>
    <w:p w14:paraId="7A29995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fu[-1].cycle == 1:</w:t>
      </w:r>
    </w:p>
    <w:p w14:paraId="28ED841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index = find_ROB_entry(ROB, fu[-1].dest_tag)</w:t>
      </w:r>
    </w:p>
    <w:p w14:paraId="3AF1313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ROB[index].exe.append(cycle)</w:t>
      </w:r>
    </w:p>
    <w:p w14:paraId="51F9A9B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finish cycle</w:t>
      </w:r>
    </w:p>
    <w:p w14:paraId="71F023FF"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if fu[0].cycle == time_fu:</w:t>
      </w:r>
    </w:p>
    <w:p w14:paraId="24A1E407"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71B593B7"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code/init.py (excerpt)</w:t>
      </w:r>
    </w:p>
    <w:p w14:paraId="5DF0D60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can_start(self, cycle):</w:t>
      </w:r>
    </w:p>
    <w:p w14:paraId="7B4ECE3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self.pipelined:</w:t>
      </w:r>
    </w:p>
    <w:p w14:paraId="194AC6E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self.last_start != cycle</w:t>
      </w:r>
    </w:p>
    <w:p w14:paraId="64BCCC4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self.busy_until &lt; cycle</w:t>
      </w:r>
    </w:p>
    <w:p w14:paraId="39F69E0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5188C1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start(self, entry, cycle):</w:t>
      </w:r>
    </w:p>
    <w:p w14:paraId="59C4291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self.last_start = cycle</w:t>
      </w:r>
    </w:p>
    <w:p w14:paraId="556A7C6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self.busy_until = cycle + self.latency - 1</w:t>
      </w:r>
    </w:p>
    <w:p w14:paraId="7132613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self.current = entry</w:t>
      </w:r>
    </w:p>
    <w:p w14:paraId="34C85BD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entry.ex_start = cycle</w:t>
      </w:r>
    </w:p>
    <w:p w14:paraId="057901E2"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entry.ex_end = cycle + self.latency - 1</w:t>
      </w:r>
    </w:p>
    <w:p w14:paraId="0E49F15A"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code/exe.py (excerpt)</w:t>
      </w:r>
    </w:p>
    <w:p w14:paraId="45BCD0A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exe(m, cycle):</w:t>
      </w:r>
    </w:p>
    <w:p w14:paraId="779D710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'''start new work'''</w:t>
      </w:r>
    </w:p>
    <w:p w14:paraId="6E061BF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unit in ('int', 'fpadd', 'fpmul'):</w:t>
      </w:r>
    </w:p>
    <w:p w14:paraId="7B6CC24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ready = [e for e in m.rs[unit]</w:t>
      </w:r>
    </w:p>
    <w:p w14:paraId="16650F8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e is not None and e.issue &lt; cycle</w:t>
      </w:r>
    </w:p>
    <w:p w14:paraId="3E10A44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and e.op1.is_ready(cycle) and e.op2.is_ready(cycle)]</w:t>
      </w:r>
    </w:p>
    <w:p w14:paraId="1F7A03A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dispatch(ready, m.fus[unit], cycle):</w:t>
      </w:r>
    </w:p>
    <w:p w14:paraId="26EB777D"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m.rs[unit][m.rs[unit].index(entry)] = None</w:t>
      </w:r>
    </w:p>
    <w:p w14:paraId="3253AB03"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4ED45932"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functional-unit helper advances an internal cycle counter when it is called. My version records the start and end cycles when an instruction is dispatched. A pipelined unit can start one instruction per cycle; an unpipelined unit must finish its current instruction first. dispatch assigns the oldest ready instructions to available units. The readiness checks prevent a newly issued instruction from executing immediately and respect the cycle in which each operand becomes usable. This supports multiple functional units without advancing an instruction twice in one cycle.</w:t>
      </w:r>
    </w:p>
    <w:p w14:paraId="436EBB77"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1.5 Predict branches and recover after a wrong prediction</w:t>
      </w:r>
    </w:p>
    <w:p w14:paraId="0A1A9814"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3948F48F"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original_code/exe.py (excerpt)</w:t>
      </w:r>
    </w:p>
    <w:p w14:paraId="3EDADBC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elif (fu[0].op=='Bne'):</w:t>
      </w:r>
    </w:p>
    <w:p w14:paraId="6D2D51B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fu_results.pop()</w:t>
      </w:r>
    </w:p>
    <w:p w14:paraId="7EA54BD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fu[0].value1 == fu[0].value2:</w:t>
      </w:r>
    </w:p>
    <w:p w14:paraId="265C9B3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PC.PC += 1</w:t>
      </w:r>
    </w:p>
    <w:p w14:paraId="49BBEB9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PC.valid = 1</w:t>
      </w:r>
    </w:p>
    <w:p w14:paraId="4949F2C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34F4480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index = find_ROB_entry(ROB, fu[0].dest_tag)</w:t>
      </w:r>
    </w:p>
    <w:p w14:paraId="1A7B750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offset = ROB[index].dest_tag</w:t>
      </w:r>
    </w:p>
    <w:p w14:paraId="0D44800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PC.PC = int(PC.PC + 1 + offset/4)</w:t>
      </w:r>
    </w:p>
    <w:p w14:paraId="17EF7BA2"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PC.valid = 1</w:t>
      </w:r>
    </w:p>
    <w:p w14:paraId="5966C473"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568B5E5F"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code/issue.py (excerpt)</w:t>
      </w:r>
    </w:p>
    <w:p w14:paraId="3BB0403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function: BTB lookup, indexed by the low 3 bits of the word address</w:t>
      </w:r>
    </w:p>
    <w:p w14:paraId="739D93A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predict(m, instr):</w:t>
      </w:r>
    </w:p>
    <w:p w14:paraId="7F35E3D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 = m.btb[instr.pc % BTB_SIZE]</w:t>
      </w:r>
    </w:p>
    <w:p w14:paraId="517303F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entry is not None and entry['pc'] == instr.pc and entry['taken']:</w:t>
      </w:r>
    </w:p>
    <w:p w14:paraId="446C694F"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return entry['target']</w:t>
      </w:r>
    </w:p>
    <w:p w14:paraId="0E10CD39"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code/exe.py (excerpt)</w:t>
      </w:r>
    </w:p>
    <w:p w14:paraId="359DCF2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entry.actual_next = target if taken else instr.pc + 1</w:t>
      </w:r>
    </w:p>
    <w:p w14:paraId="02212E5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m.btb[instr.pc % BTB_SIZE] = {'pc': instr.pc, 'target': target, 'taken': taken}</w:t>
      </w:r>
    </w:p>
    <w:p w14:paraId="4DFC70C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if entry.actual_next != entry.pred_next:</w:t>
      </w:r>
    </w:p>
    <w:p w14:paraId="687FC86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entry.mispredicted = True</w:t>
      </w:r>
    </w:p>
    <w:p w14:paraId="0938122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m.mispredictions += 1</w:t>
      </w:r>
    </w:p>
    <w:p w14:paraId="471D29E0"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squash_after(m, entry.seq, entry.actual_next, cycle)</w:t>
      </w:r>
    </w:p>
    <w:p w14:paraId="44DC49B2"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code/exe.py (excerpt)</w:t>
      </w:r>
    </w:p>
    <w:p w14:paraId="52040AE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recover the RAT from the surviving ROB entries</w:t>
      </w:r>
    </w:p>
    <w:p w14:paraId="0023269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m.rat = {}</w:t>
      </w:r>
    </w:p>
    <w:p w14:paraId="5F8B830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for entry in m.rob:</w:t>
      </w:r>
    </w:p>
    <w:p w14:paraId="062EBB8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entry.instr.dest is not None and entry.instr.dest != 'R0':</w:t>
      </w:r>
    </w:p>
    <w:p w14:paraId="49DBED7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m.rat[entry.instr.dest] = entry</w:t>
      </w:r>
    </w:p>
    <w:p w14:paraId="1531275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recovery takes this cycle + 1; correct fetch starts at cycle + 2</w:t>
      </w:r>
    </w:p>
    <w:p w14:paraId="19BF619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m.pc = new_pc</w:t>
      </w:r>
    </w:p>
    <w:p w14:paraId="5E10AD88"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m.fetch_resume = cycle + 2</w:t>
      </w:r>
    </w:p>
    <w:p w14:paraId="40DE3105"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270B54E6"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issue code stops fetching at a Bne and waits for execution to update the PC. My version predicts at issue using an eight-entry, one-bit BTB, then checks the prediction at the end of EX. On a mismatch, squash_after removes younger instructions from the ROB, reservation stations, load/store queue and active units. It then rebuilds the RAT from surviving instructions and resumes fetch at cycle n+2. Internally the PC counts instructions, so instr.pc + 1 + instr.imm implements the assignment's word-offset branch rule. Both Beq and Bne are supported.</w:t>
      </w:r>
    </w:p>
    <w:p w14:paraId="78C4CB5A"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1.6 Check older stores before a load reads its value</w:t>
      </w:r>
    </w:p>
    <w:p w14:paraId="30BA26B2"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706B3CD3"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original_code/mem.py (excerpt)</w:t>
      </w:r>
    </w:p>
    <w:p w14:paraId="5D09536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def forward_check_from_sd(ld_sd_queue, index):</w:t>
      </w:r>
    </w:p>
    <w:p w14:paraId="49D16DB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data = []</w:t>
      </w:r>
    </w:p>
    <w:p w14:paraId="026AAA0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i in reversed(range(index)):</w:t>
      </w:r>
    </w:p>
    <w:p w14:paraId="510A5A6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(ld_sd_queue[i].op=='Sd'):</w:t>
      </w:r>
    </w:p>
    <w:p w14:paraId="153B5600"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(ld_sd_queue[i].address == ld_sd_queue[index].address):</w:t>
      </w:r>
    </w:p>
    <w:p w14:paraId="205EFF0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(type(ld_sd_queue[i].data)==int)|(type(ld_sd_queue[i].data)==float):</w:t>
      </w:r>
    </w:p>
    <w:p w14:paraId="776AEF95"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data.append(ld_sd_queue[i].data)</w:t>
      </w:r>
    </w:p>
    <w:p w14:paraId="5C7615D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break</w:t>
      </w:r>
    </w:p>
    <w:p w14:paraId="3931F7AF"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return data</w:t>
      </w:r>
    </w:p>
    <w:p w14:paraId="4CF7CF16"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59D06904"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code/mem.py (excerpt)</w:t>
      </w:r>
    </w:p>
    <w:p w14:paraId="2B59991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older_stores = [s for s in m.ld_sd_queue[:i] if s.instr.is_store]</w:t>
      </w:r>
    </w:p>
    <w:p w14:paraId="2753E57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unresolved = any(s.addr is None or s.ex_end &gt;= cycle for s in older_stores)</w:t>
      </w:r>
    </w:p>
    <w:p w14:paraId="58980B8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match = None</w:t>
      </w:r>
    </w:p>
    <w:p w14:paraId="5C003F4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if not unresolved:</w:t>
      </w:r>
    </w:p>
    <w:p w14:paraId="108911F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for store in reversed(older_stores):</w:t>
      </w:r>
    </w:p>
    <w:p w14:paraId="7583E66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store.addr == entry.addr:</w:t>
      </w:r>
    </w:p>
    <w:p w14:paraId="602B194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match = store</w:t>
      </w:r>
    </w:p>
    <w:p w14:paraId="70753EB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break</w:t>
      </w:r>
    </w:p>
    <w:p w14:paraId="5CF3B35E"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if match is not None:</w:t>
      </w:r>
    </w:p>
    <w:p w14:paraId="0C35028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forwarding from a store takes 1 cycle</w:t>
      </w:r>
    </w:p>
    <w:p w14:paraId="68AEC5A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match.op2.is_ready(cycle):</w:t>
      </w:r>
    </w:p>
    <w:p w14:paraId="13E1F5AF"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entry.mem_start = entry.mem_end = cycle</w:t>
      </w:r>
    </w:p>
    <w:p w14:paraId="5E9AF5C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entry.result = match.op2.value</w:t>
      </w:r>
    </w:p>
    <w:p w14:paraId="79D34D1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entry.forwarded = True</w:t>
      </w:r>
    </w:p>
    <w:p w14:paraId="3A40A8D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entry.source_seq = match.seq</w:t>
      </w:r>
    </w:p>
    <w:p w14:paraId="5D994EB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5D6E895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if m.mem_busy_until &lt; cycle:</w:t>
      </w:r>
    </w:p>
    <w:p w14:paraId="7496CE66"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entry.mem_start = cycle</w:t>
      </w:r>
    </w:p>
    <w:p w14:paraId="5879276C"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entry.mem_end = cycle + m.cfg.mem_cycles - 1</w:t>
      </w:r>
    </w:p>
    <w:p w14:paraId="3AEA4A8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entry.result = m.memory.get(entry.addr, 0.0)</w:t>
      </w:r>
    </w:p>
    <w:p w14:paraId="493AE7C7"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m.mem_busy_until = entry.mem_end</w:t>
      </w:r>
    </w:p>
    <w:p w14:paraId="73DA8DFD"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228614CE"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forwarding helper stops at the nearest older store, even if that store has a different address. My version first checks all older store addresses. If any address is unresolved, the load accesses memory when the port is free, following the assignment rule. Otherwise, it searches backward for the youngest matching store and forwards in one cycle when that store's data is ready. If no store matches, it reads memory. check_memory_order in exe.py checks for stale younger loads when a store address resolves and again when that store commits. A conflict replays the earliest affected load and all younger instructions; tests 09, 12 and 13 exercise these cases.</w:t>
      </w:r>
    </w:p>
    <w:p w14:paraId="0CD8D9E9" w14:textId="77777777" w:rsidR="004B5396"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1.7 Organize the cycle loop and finish outstanding stores</w:t>
      </w:r>
    </w:p>
    <w:p w14:paraId="762C8686"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Initial Version</w:t>
      </w:r>
    </w:p>
    <w:p w14:paraId="2531BC71"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original_code/main.py (excerpt)</w:t>
      </w:r>
    </w:p>
    <w:p w14:paraId="0016F4F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while (len(ROB)&gt;0)|(cycle==1):</w:t>
      </w:r>
    </w:p>
    <w:p w14:paraId="0BC0B799"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B50127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'''ISSUE stage'''</w:t>
      </w:r>
    </w:p>
    <w:p w14:paraId="49E15B55"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(PC.PC&lt;len(instructions))&amp;(PC.valid==1):</w:t>
      </w:r>
    </w:p>
    <w:p w14:paraId="6579962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issue(cycle, PC, instructions, ROB, size_ROB, </w:t>
      </w:r>
    </w:p>
    <w:p w14:paraId="0481706B"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rs_int_adder, </w:t>
      </w:r>
    </w:p>
    <w:p w14:paraId="74C27915"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rs_fp_adder, </w:t>
      </w:r>
    </w:p>
    <w:p w14:paraId="63AC0E0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rs_fp_multi, </w:t>
      </w:r>
    </w:p>
    <w:p w14:paraId="5AA2A52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ld_sd_queue, size_ld_sd_queue, </w:t>
      </w:r>
    </w:p>
    <w:p w14:paraId="2CA723CF"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rat_int, rat_fp)</w:t>
      </w:r>
    </w:p>
    <w:p w14:paraId="23159717"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My Version</w:t>
      </w:r>
    </w:p>
    <w:p w14:paraId="0E520D7F" w14:textId="77777777" w:rsidR="004B5396" w:rsidRPr="00920AFE" w:rsidRDefault="00000000" w:rsidP="00920AFE">
      <w:pPr>
        <w:keepNext/>
        <w:spacing w:after="60"/>
        <w:jc w:val="both"/>
        <w:rPr>
          <w:rFonts w:ascii="Times New Roman" w:hAnsi="Times New Roman" w:cs="Times New Roman"/>
          <w:sz w:val="20"/>
          <w:szCs w:val="20"/>
        </w:rPr>
      </w:pPr>
      <w:r w:rsidRPr="00920AFE">
        <w:rPr>
          <w:rFonts w:ascii="Times New Roman" w:hAnsi="Times New Roman" w:cs="Times New Roman"/>
          <w:i/>
          <w:sz w:val="20"/>
          <w:szCs w:val="20"/>
        </w:rPr>
        <w:t>code/main.py (excerpt)</w:t>
      </w:r>
    </w:p>
    <w:p w14:paraId="7CDC873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cycle = 1</w:t>
      </w:r>
    </w:p>
    <w:p w14:paraId="333B5CA3"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while True:</w:t>
      </w:r>
    </w:p>
    <w:p w14:paraId="075D9A08"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mem(m, cycle)</w:t>
      </w:r>
    </w:p>
    <w:p w14:paraId="2CEADCF4"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commit(m, cycle)</w:t>
      </w:r>
    </w:p>
    <w:p w14:paraId="492B5162"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wb(m, cycle)</w:t>
      </w:r>
    </w:p>
    <w:p w14:paraId="1DDE072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exe(m, cycle)</w:t>
      </w:r>
    </w:p>
    <w:p w14:paraId="69C521E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issue(m, cycle)</w:t>
      </w:r>
    </w:p>
    <w:p w14:paraId="4AB1B63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 done when everything has committed and the last store write has finished</w:t>
      </w:r>
    </w:p>
    <w:p w14:paraId="1EA83107"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not m.rob and m.pc &gt;= len(m.program) and m.mem_busy_until &lt;= cycle:</w:t>
      </w:r>
    </w:p>
    <w:p w14:paraId="356D933D"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return cycle</w:t>
      </w:r>
    </w:p>
    <w:p w14:paraId="47B65FC1"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cycle += 1</w:t>
      </w:r>
    </w:p>
    <w:p w14:paraId="3A844BBA" w14:textId="77777777" w:rsidR="004B5396" w:rsidRPr="00920AFE" w:rsidRDefault="00000000" w:rsidP="00920AFE">
      <w:pPr>
        <w:pStyle w:val="ComparisonCode"/>
        <w:keepNext/>
        <w:jc w:val="both"/>
        <w:rPr>
          <w:rFonts w:ascii="Times New Roman" w:hAnsi="Times New Roman" w:cs="Times New Roman"/>
          <w:sz w:val="20"/>
          <w:szCs w:val="20"/>
        </w:rPr>
      </w:pPr>
      <w:r w:rsidRPr="00920AFE">
        <w:rPr>
          <w:rFonts w:ascii="Times New Roman" w:hAnsi="Times New Roman" w:cs="Times New Roman"/>
          <w:sz w:val="20"/>
          <w:szCs w:val="20"/>
        </w:rPr>
        <w:t xml:space="preserve">    if cycle &gt; MAX_CYCLES:</w:t>
      </w:r>
    </w:p>
    <w:p w14:paraId="0059E588" w14:textId="77777777" w:rsidR="004B5396" w:rsidRPr="00920AFE" w:rsidRDefault="00000000" w:rsidP="00920AFE">
      <w:pPr>
        <w:pStyle w:val="ComparisonCode"/>
        <w:jc w:val="both"/>
        <w:rPr>
          <w:rFonts w:ascii="Times New Roman" w:hAnsi="Times New Roman" w:cs="Times New Roman"/>
          <w:sz w:val="20"/>
          <w:szCs w:val="20"/>
        </w:rPr>
      </w:pPr>
      <w:r w:rsidRPr="00920AFE">
        <w:rPr>
          <w:rFonts w:ascii="Times New Roman" w:hAnsi="Times New Roman" w:cs="Times New Roman"/>
          <w:sz w:val="20"/>
          <w:szCs w:val="20"/>
        </w:rPr>
        <w:t xml:space="preserve">        raise RuntimeError('no progress after %d cycles' % MAX_CYCLES)</w:t>
      </w:r>
    </w:p>
    <w:p w14:paraId="13C74669" w14:textId="77777777" w:rsidR="004B5396"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Explanation</w:t>
      </w:r>
    </w:p>
    <w:p w14:paraId="5EE4DFDE" w14:textId="77777777" w:rsidR="004B5396"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original main loop starts with ISSUE and continues while the ROB is nonempty or it is the first cycle. My version calls MEM, COMMIT, WB, EX and ISSUE once per cycle. Explicit timestamps prevent an instruction from passing through dependent stages in the same cycle. MEM runs before COMMIT so a load can forward from a store that commits in that cycle; ISSUE runs last so it can reuse resources released during the cycle. The termination condition also waits for the memory port to finish the final store. Configuration and initial values now come from the input file through build_machine, and the completed run is passed to print_report for the timing, register and memory output.</w:t>
      </w:r>
    </w:p>
    <w:p w14:paraId="0D6D38ED" w14:textId="77777777" w:rsidR="001776E9" w:rsidRPr="00920AFE" w:rsidRDefault="00000000" w:rsidP="00920AFE">
      <w:pPr>
        <w:pStyle w:val="Heading3"/>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Timing rules</w:t>
      </w:r>
    </w:p>
    <w:p w14:paraId="322D89A8"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 xml:space="preserve">An instruction issued in cycle </w:t>
      </w:r>
      <w:r w:rsidRPr="00920AFE">
        <w:rPr>
          <w:rFonts w:ascii="Times New Roman" w:hAnsi="Times New Roman" w:cs="Times New Roman"/>
          <w:i/>
          <w:sz w:val="20"/>
          <w:szCs w:val="20"/>
        </w:rPr>
        <w:t>c</w:t>
      </w:r>
      <w:r w:rsidRPr="00920AFE">
        <w:rPr>
          <w:rFonts w:ascii="Times New Roman" w:hAnsi="Times New Roman" w:cs="Times New Roman"/>
          <w:sz w:val="20"/>
          <w:szCs w:val="20"/>
        </w:rPr>
        <w:t xml:space="preserve"> can start EX in </w:t>
      </w:r>
      <w:r w:rsidRPr="00920AFE">
        <w:rPr>
          <w:rFonts w:ascii="Times New Roman" w:hAnsi="Times New Roman" w:cs="Times New Roman"/>
          <w:i/>
          <w:sz w:val="20"/>
          <w:szCs w:val="20"/>
        </w:rPr>
        <w:t>c+1</w:t>
      </w:r>
      <w:r w:rsidRPr="00920AFE">
        <w:rPr>
          <w:rFonts w:ascii="Times New Roman" w:hAnsi="Times New Roman" w:cs="Times New Roman"/>
          <w:sz w:val="20"/>
          <w:szCs w:val="20"/>
        </w:rPr>
        <w:t xml:space="preserve"> at the earliest.</w:t>
      </w:r>
    </w:p>
    <w:p w14:paraId="1806B64B"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 xml:space="preserve">A result broadcast on the CDB in cycle </w:t>
      </w:r>
      <w:r w:rsidRPr="00920AFE">
        <w:rPr>
          <w:rFonts w:ascii="Times New Roman" w:hAnsi="Times New Roman" w:cs="Times New Roman"/>
          <w:i/>
          <w:sz w:val="20"/>
          <w:szCs w:val="20"/>
        </w:rPr>
        <w:t>w</w:t>
      </w:r>
      <w:r w:rsidRPr="00920AFE">
        <w:rPr>
          <w:rFonts w:ascii="Times New Roman" w:hAnsi="Times New Roman" w:cs="Times New Roman"/>
          <w:sz w:val="20"/>
          <w:szCs w:val="20"/>
        </w:rPr>
        <w:t xml:space="preserve"> can be used by a waiting instruction in </w:t>
      </w:r>
      <w:r w:rsidRPr="00920AFE">
        <w:rPr>
          <w:rFonts w:ascii="Times New Roman" w:hAnsi="Times New Roman" w:cs="Times New Roman"/>
          <w:i/>
          <w:sz w:val="20"/>
          <w:szCs w:val="20"/>
        </w:rPr>
        <w:t>w+1</w:t>
      </w:r>
      <w:r w:rsidRPr="00920AFE">
        <w:rPr>
          <w:rFonts w:ascii="Times New Roman" w:hAnsi="Times New Roman" w:cs="Times New Roman"/>
          <w:sz w:val="20"/>
          <w:szCs w:val="20"/>
        </w:rPr>
        <w:t xml:space="preserve">. An instruction commits in </w:t>
      </w:r>
      <w:r w:rsidRPr="00920AFE">
        <w:rPr>
          <w:rFonts w:ascii="Times New Roman" w:hAnsi="Times New Roman" w:cs="Times New Roman"/>
          <w:i/>
          <w:sz w:val="20"/>
          <w:szCs w:val="20"/>
        </w:rPr>
        <w:t>w+1</w:t>
      </w:r>
      <w:r w:rsidRPr="00920AFE">
        <w:rPr>
          <w:rFonts w:ascii="Times New Roman" w:hAnsi="Times New Roman" w:cs="Times New Roman"/>
          <w:sz w:val="20"/>
          <w:szCs w:val="20"/>
        </w:rPr>
        <w:t xml:space="preserve"> at the earliest.</w:t>
      </w:r>
    </w:p>
    <w:p w14:paraId="548C20EE"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reservation station is freed when its instruction starts EX, and an instruction issued in that same cycle can take it. I used this convention because the midterm sample solution uses it.</w:t>
      </w:r>
    </w:p>
    <w:p w14:paraId="1ED82174"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load's MEM starts the cycle after its address is calculated. WB is the cycle after MEM ends.</w:t>
      </w:r>
    </w:p>
    <w:p w14:paraId="6488348F"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store commits once its address and data are ready and the memory port is free. Its write then holds the port for Cycles in Mem cycles starting in the commit cycle, which is what the MEM column shows for stores.</w:t>
      </w:r>
    </w:p>
    <w:p w14:paraId="58552E7C"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branch commits the cycle after it is resolved. Branches and stores do not use the CDB.</w:t>
      </w:r>
    </w:p>
    <w:p w14:paraId="56E53166"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If an address or branch target is out of range, the error is only raised when that instruction reaches commit. A fault on a wrong path that gets squashed therefore has no effect.</w:t>
      </w:r>
    </w:p>
    <w:p w14:paraId="31A4F48A"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memory-order violation can be caught when a store finishes calculating its address or when it commits. If detected in cycle n, the load and all younger instructions are squashed, cycle n+1 is used for recovery, and the load is fetched again in cycle n+2.</w:t>
      </w:r>
    </w:p>
    <w:p w14:paraId="20462DD9"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The cycle count stops once every instruction has committed and the last store has finished writing to memory.</w:t>
      </w:r>
    </w:p>
    <w:p w14:paraId="3F599DE5"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Within a cycle the stages are called in the order MEM, COMMIT, WB, EX, ISSUE. Each value carries the cycle in which it becomes ready, so this order can't make a result available too early; it only decides who gets a shared resource first. Running MEM before COMMIT lets a load forward from a store that commits in the same cycle, and running ISSUE last lets it reuse a reservation station that EX freed in that cycle.</w:t>
      </w:r>
    </w:p>
    <w:p w14:paraId="6C0B3FA4" w14:textId="77777777" w:rsidR="001776E9"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Branch offset</w:t>
      </w:r>
    </w:p>
    <w:p w14:paraId="06957489"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Branch offsets are in words, so target = PC + 4 + (offset &lt;&lt; 2). The original test_case.txt had an offset of -12, which the old simulator treated as bytes. I changed it to -3 words so the branch still goes to the same place.</w:t>
      </w:r>
    </w:p>
    <w:p w14:paraId="2EA46C49"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2. Validation</w:t>
      </w:r>
    </w:p>
    <w:p w14:paraId="74DAEF0E" w14:textId="77777777" w:rsidR="001776E9" w:rsidRPr="00920AFE" w:rsidRDefault="00000000" w:rsidP="00920AFE">
      <w:pPr>
        <w:ind w:left="360" w:hanging="360"/>
        <w:jc w:val="both"/>
        <w:rPr>
          <w:rFonts w:ascii="Times New Roman" w:hAnsi="Times New Roman" w:cs="Times New Roman"/>
          <w:sz w:val="20"/>
          <w:szCs w:val="20"/>
        </w:rPr>
      </w:pPr>
      <w:r w:rsidRPr="00920AFE">
        <w:rPr>
          <w:rFonts w:ascii="Times New Roman" w:hAnsi="Times New Roman" w:cs="Times New Roman"/>
          <w:sz w:val="20"/>
          <w:szCs w:val="20"/>
        </w:rPr>
        <w:t>1. Final-state checks. run_tests.py runs all fourteen inputs at issue widths 1–4 (56 runs) and compares the registers, non-zero memory and the order of committed instructions with a sequential interpreter. All 56 runs pass. One caveat: the interpreter shares the parser and arithmetic helper with the simulator, so this check doesn't test those parts independently, and it doesn't check timing.</w:t>
      </w:r>
    </w:p>
    <w:p w14:paraId="0E11D151"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extra memory-rule tests check that unresolved addresses take priority over a known forwarding match, that a bypassed store rechecks loads at commit, and that normal forwarding still takes one cycle. They run these three checks at every issue width. A fixed-seed generator also runs 30 mixed programs at every width and compares their final state and committed instruction order with the interpreter.</w:t>
      </w:r>
    </w:p>
    <w:p w14:paraId="5C97D32F" w14:textId="77777777" w:rsidR="001776E9" w:rsidRPr="00920AFE" w:rsidRDefault="00000000" w:rsidP="00920AFE">
      <w:pPr>
        <w:ind w:left="360" w:hanging="360"/>
        <w:jc w:val="both"/>
        <w:rPr>
          <w:rFonts w:ascii="Times New Roman" w:hAnsi="Times New Roman" w:cs="Times New Roman"/>
          <w:sz w:val="20"/>
          <w:szCs w:val="20"/>
        </w:rPr>
      </w:pPr>
      <w:r w:rsidRPr="00920AFE">
        <w:rPr>
          <w:rFonts w:ascii="Times New Roman" w:hAnsi="Times New Roman" w:cs="Times New Roman"/>
          <w:b/>
          <w:sz w:val="20"/>
          <w:szCs w:val="20"/>
        </w:rPr>
        <w:t>2. Timing example.</w:t>
      </w:r>
      <w:r w:rsidRPr="00920AFE">
        <w:rPr>
          <w:rFonts w:ascii="Times New Roman" w:hAnsi="Times New Roman" w:cs="Times New Roman"/>
          <w:sz w:val="20"/>
          <w:szCs w:val="20"/>
        </w:rPr>
        <w:t xml:space="preserve"> Test 01 uses the setup from the midterm sample question on page 6: four-wide issue, four CDBs, four commits per cycle and four reservation stations of each type, with FP add taking 3 cycles, FP multiply 5 and memory access 6. The last instruction commits in cycle 33. The simulator's table below differs from the sample solution in three places.</w:t>
      </w:r>
    </w:p>
    <w:tbl>
      <w:tblPr>
        <w:tblStyle w:val="LightShading-Accent1"/>
        <w:tblW w:w="0" w:type="auto"/>
        <w:tblLayout w:type="fixed"/>
        <w:tblLook w:val="04A0" w:firstRow="1" w:lastRow="0" w:firstColumn="1" w:lastColumn="0" w:noHBand="0" w:noVBand="1"/>
      </w:tblPr>
      <w:tblGrid>
        <w:gridCol w:w="3528"/>
        <w:gridCol w:w="1123"/>
        <w:gridCol w:w="1613"/>
        <w:gridCol w:w="1613"/>
        <w:gridCol w:w="1123"/>
        <w:gridCol w:w="1368"/>
      </w:tblGrid>
      <w:tr w:rsidR="001776E9" w:rsidRPr="00920AFE" w14:paraId="0AD554AC"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8" w:type="dxa"/>
          </w:tcPr>
          <w:p w14:paraId="478DAC35"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Instruction</w:t>
            </w:r>
          </w:p>
        </w:tc>
        <w:tc>
          <w:tcPr>
            <w:tcW w:w="1123" w:type="dxa"/>
          </w:tcPr>
          <w:p w14:paraId="211449F1"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ISSUE</w:t>
            </w:r>
          </w:p>
        </w:tc>
        <w:tc>
          <w:tcPr>
            <w:tcW w:w="1613" w:type="dxa"/>
          </w:tcPr>
          <w:p w14:paraId="2265707A"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EX</w:t>
            </w:r>
          </w:p>
        </w:tc>
        <w:tc>
          <w:tcPr>
            <w:tcW w:w="1613" w:type="dxa"/>
          </w:tcPr>
          <w:p w14:paraId="2898CE91"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MEM</w:t>
            </w:r>
          </w:p>
        </w:tc>
        <w:tc>
          <w:tcPr>
            <w:tcW w:w="1123" w:type="dxa"/>
          </w:tcPr>
          <w:p w14:paraId="093946C7"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WB</w:t>
            </w:r>
          </w:p>
        </w:tc>
        <w:tc>
          <w:tcPr>
            <w:tcW w:w="1368" w:type="dxa"/>
          </w:tcPr>
          <w:p w14:paraId="755CF94F"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COMMIT</w:t>
            </w:r>
          </w:p>
        </w:tc>
      </w:tr>
      <w:tr w:rsidR="001776E9" w:rsidRPr="00920AFE" w14:paraId="5085B85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351DFF76"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Ld F1 0(R1)</w:t>
            </w:r>
          </w:p>
        </w:tc>
        <w:tc>
          <w:tcPr>
            <w:tcW w:w="1123" w:type="dxa"/>
          </w:tcPr>
          <w:p w14:paraId="5ADE157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14E9D6D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613" w:type="dxa"/>
          </w:tcPr>
          <w:p w14:paraId="69E3A57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3-8</w:t>
            </w:r>
          </w:p>
        </w:tc>
        <w:tc>
          <w:tcPr>
            <w:tcW w:w="1123" w:type="dxa"/>
          </w:tcPr>
          <w:p w14:paraId="5D4F71E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9</w:t>
            </w:r>
          </w:p>
        </w:tc>
        <w:tc>
          <w:tcPr>
            <w:tcW w:w="1368" w:type="dxa"/>
          </w:tcPr>
          <w:p w14:paraId="4BD1F3E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10</w:t>
            </w:r>
          </w:p>
        </w:tc>
      </w:tr>
      <w:tr w:rsidR="001776E9" w:rsidRPr="00920AFE" w14:paraId="2C6C289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4FE6F0C"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Mult.d F2 F1 F0</w:t>
            </w:r>
          </w:p>
        </w:tc>
        <w:tc>
          <w:tcPr>
            <w:tcW w:w="1123" w:type="dxa"/>
          </w:tcPr>
          <w:p w14:paraId="1FF70018"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61CB5F4D"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10-14</w:t>
            </w:r>
          </w:p>
        </w:tc>
        <w:tc>
          <w:tcPr>
            <w:tcW w:w="1613" w:type="dxa"/>
          </w:tcPr>
          <w:p w14:paraId="5213EAD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6125C440"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15</w:t>
            </w:r>
          </w:p>
        </w:tc>
        <w:tc>
          <w:tcPr>
            <w:tcW w:w="1368" w:type="dxa"/>
          </w:tcPr>
          <w:p w14:paraId="00E6AC4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w:t>
            </w:r>
          </w:p>
        </w:tc>
      </w:tr>
      <w:tr w:rsidR="001776E9" w:rsidRPr="00920AFE" w14:paraId="496D7066"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C5EDC7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F3 F3 F2</w:t>
            </w:r>
          </w:p>
        </w:tc>
        <w:tc>
          <w:tcPr>
            <w:tcW w:w="1123" w:type="dxa"/>
          </w:tcPr>
          <w:p w14:paraId="6E3B8C0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7D77571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16-18</w:t>
            </w:r>
          </w:p>
        </w:tc>
        <w:tc>
          <w:tcPr>
            <w:tcW w:w="1613" w:type="dxa"/>
          </w:tcPr>
          <w:p w14:paraId="6654B48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5A9F125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19</w:t>
            </w:r>
          </w:p>
        </w:tc>
        <w:tc>
          <w:tcPr>
            <w:tcW w:w="1368" w:type="dxa"/>
          </w:tcPr>
          <w:p w14:paraId="238F3EEB"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20</w:t>
            </w:r>
          </w:p>
        </w:tc>
      </w:tr>
      <w:tr w:rsidR="001776E9" w:rsidRPr="00920AFE" w14:paraId="10DF58AC"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067DC749"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Mult.d F2 F1 F1</w:t>
            </w:r>
          </w:p>
        </w:tc>
        <w:tc>
          <w:tcPr>
            <w:tcW w:w="1123" w:type="dxa"/>
          </w:tcPr>
          <w:p w14:paraId="2252E0E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608B169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11-15</w:t>
            </w:r>
          </w:p>
        </w:tc>
        <w:tc>
          <w:tcPr>
            <w:tcW w:w="1613" w:type="dxa"/>
          </w:tcPr>
          <w:p w14:paraId="52EFB2A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50A5387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w:t>
            </w:r>
          </w:p>
        </w:tc>
        <w:tc>
          <w:tcPr>
            <w:tcW w:w="1368" w:type="dxa"/>
          </w:tcPr>
          <w:p w14:paraId="6D73DC8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20</w:t>
            </w:r>
          </w:p>
        </w:tc>
      </w:tr>
      <w:tr w:rsidR="001776E9" w:rsidRPr="00920AFE" w14:paraId="426AD9C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6359721C"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F4 F2 F4</w:t>
            </w:r>
          </w:p>
        </w:tc>
        <w:tc>
          <w:tcPr>
            <w:tcW w:w="1123" w:type="dxa"/>
          </w:tcPr>
          <w:p w14:paraId="797B7BC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114878C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17-19</w:t>
            </w:r>
          </w:p>
        </w:tc>
        <w:tc>
          <w:tcPr>
            <w:tcW w:w="1613" w:type="dxa"/>
          </w:tcPr>
          <w:p w14:paraId="244F45E3"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1038E12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20</w:t>
            </w:r>
          </w:p>
        </w:tc>
        <w:tc>
          <w:tcPr>
            <w:tcW w:w="1368" w:type="dxa"/>
          </w:tcPr>
          <w:p w14:paraId="71220D73"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r>
      <w:tr w:rsidR="001776E9" w:rsidRPr="00920AFE" w14:paraId="0F9587EA"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1831A1CE"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Addi R1 R1 8</w:t>
            </w:r>
          </w:p>
        </w:tc>
        <w:tc>
          <w:tcPr>
            <w:tcW w:w="1123" w:type="dxa"/>
          </w:tcPr>
          <w:p w14:paraId="43190EA3"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335362E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c>
          <w:tcPr>
            <w:tcW w:w="1613" w:type="dxa"/>
          </w:tcPr>
          <w:p w14:paraId="2105E9AC"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7AE2365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368" w:type="dxa"/>
          </w:tcPr>
          <w:p w14:paraId="534B6CB0"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r>
      <w:tr w:rsidR="001776E9" w:rsidRPr="00920AFE" w14:paraId="70104895"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768BC5AA"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Ld F1 0(R1)</w:t>
            </w:r>
          </w:p>
        </w:tc>
        <w:tc>
          <w:tcPr>
            <w:tcW w:w="1123" w:type="dxa"/>
          </w:tcPr>
          <w:p w14:paraId="6B2B0AA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6D44D1A1"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5-5</w:t>
            </w:r>
          </w:p>
        </w:tc>
        <w:tc>
          <w:tcPr>
            <w:tcW w:w="1613" w:type="dxa"/>
          </w:tcPr>
          <w:p w14:paraId="042AFE6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9-14</w:t>
            </w:r>
          </w:p>
        </w:tc>
        <w:tc>
          <w:tcPr>
            <w:tcW w:w="1123" w:type="dxa"/>
          </w:tcPr>
          <w:p w14:paraId="006EAB6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15</w:t>
            </w:r>
          </w:p>
        </w:tc>
        <w:tc>
          <w:tcPr>
            <w:tcW w:w="1368" w:type="dxa"/>
          </w:tcPr>
          <w:p w14:paraId="30B37806"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r>
      <w:tr w:rsidR="001776E9" w:rsidRPr="00920AFE" w14:paraId="707823D1"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BBD6FA2"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Mult.d F2 F1 F0</w:t>
            </w:r>
          </w:p>
        </w:tc>
        <w:tc>
          <w:tcPr>
            <w:tcW w:w="1123" w:type="dxa"/>
          </w:tcPr>
          <w:p w14:paraId="6D70608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0B33401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16-20</w:t>
            </w:r>
          </w:p>
        </w:tc>
        <w:tc>
          <w:tcPr>
            <w:tcW w:w="1613" w:type="dxa"/>
          </w:tcPr>
          <w:p w14:paraId="482E2BD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2E54922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c>
          <w:tcPr>
            <w:tcW w:w="1368" w:type="dxa"/>
          </w:tcPr>
          <w:p w14:paraId="7D779ABC"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r>
      <w:tr w:rsidR="001776E9" w:rsidRPr="00920AFE" w14:paraId="6D39D03E"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C02FCFD"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F3 F3 F2</w:t>
            </w:r>
          </w:p>
        </w:tc>
        <w:tc>
          <w:tcPr>
            <w:tcW w:w="1123" w:type="dxa"/>
          </w:tcPr>
          <w:p w14:paraId="29B05DB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613" w:type="dxa"/>
          </w:tcPr>
          <w:p w14:paraId="6E06F25D"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22-24</w:t>
            </w:r>
          </w:p>
        </w:tc>
        <w:tc>
          <w:tcPr>
            <w:tcW w:w="1613" w:type="dxa"/>
          </w:tcPr>
          <w:p w14:paraId="1B8CDA4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059F102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25</w:t>
            </w:r>
          </w:p>
        </w:tc>
        <w:tc>
          <w:tcPr>
            <w:tcW w:w="1368" w:type="dxa"/>
          </w:tcPr>
          <w:p w14:paraId="423B04F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26</w:t>
            </w:r>
          </w:p>
        </w:tc>
      </w:tr>
      <w:tr w:rsidR="001776E9" w:rsidRPr="00920AFE" w14:paraId="66350B1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5DF6BEED"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lastRenderedPageBreak/>
              <w:t>Mult.d F2 F1 F1</w:t>
            </w:r>
          </w:p>
        </w:tc>
        <w:tc>
          <w:tcPr>
            <w:tcW w:w="1123" w:type="dxa"/>
          </w:tcPr>
          <w:p w14:paraId="5E077338"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613" w:type="dxa"/>
          </w:tcPr>
          <w:p w14:paraId="5EDC257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17-21</w:t>
            </w:r>
          </w:p>
        </w:tc>
        <w:tc>
          <w:tcPr>
            <w:tcW w:w="1613" w:type="dxa"/>
          </w:tcPr>
          <w:p w14:paraId="3E96960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320598A7"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368" w:type="dxa"/>
          </w:tcPr>
          <w:p w14:paraId="1BBE14E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26</w:t>
            </w:r>
          </w:p>
        </w:tc>
      </w:tr>
      <w:tr w:rsidR="001776E9" w:rsidRPr="00920AFE" w14:paraId="770CC7E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1BF7EA32"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F4 F2 F4</w:t>
            </w:r>
          </w:p>
        </w:tc>
        <w:tc>
          <w:tcPr>
            <w:tcW w:w="1123" w:type="dxa"/>
          </w:tcPr>
          <w:p w14:paraId="10E03C6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613" w:type="dxa"/>
          </w:tcPr>
          <w:p w14:paraId="057A3D1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23-25</w:t>
            </w:r>
          </w:p>
        </w:tc>
        <w:tc>
          <w:tcPr>
            <w:tcW w:w="1613" w:type="dxa"/>
          </w:tcPr>
          <w:p w14:paraId="3D8791D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14F3058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26</w:t>
            </w:r>
          </w:p>
        </w:tc>
        <w:tc>
          <w:tcPr>
            <w:tcW w:w="1368" w:type="dxa"/>
          </w:tcPr>
          <w:p w14:paraId="4A27E1C3"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27</w:t>
            </w:r>
          </w:p>
        </w:tc>
      </w:tr>
      <w:tr w:rsidR="001776E9" w:rsidRPr="00920AFE" w14:paraId="48B5A8A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405D255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Addi R1 R1 8</w:t>
            </w:r>
          </w:p>
        </w:tc>
        <w:tc>
          <w:tcPr>
            <w:tcW w:w="1123" w:type="dxa"/>
          </w:tcPr>
          <w:p w14:paraId="506E0DDD"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613" w:type="dxa"/>
          </w:tcPr>
          <w:p w14:paraId="2916A4E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5-5</w:t>
            </w:r>
          </w:p>
        </w:tc>
        <w:tc>
          <w:tcPr>
            <w:tcW w:w="1613" w:type="dxa"/>
          </w:tcPr>
          <w:p w14:paraId="64C15F60"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6974D2D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6</w:t>
            </w:r>
          </w:p>
        </w:tc>
        <w:tc>
          <w:tcPr>
            <w:tcW w:w="1368" w:type="dxa"/>
          </w:tcPr>
          <w:p w14:paraId="41C8A02D"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27</w:t>
            </w:r>
          </w:p>
        </w:tc>
      </w:tr>
      <w:tr w:rsidR="001776E9" w:rsidRPr="00920AFE" w14:paraId="7B02464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7C14D5E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Ld F1 0(R1)</w:t>
            </w:r>
          </w:p>
        </w:tc>
        <w:tc>
          <w:tcPr>
            <w:tcW w:w="1123" w:type="dxa"/>
          </w:tcPr>
          <w:p w14:paraId="465DFB32"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613" w:type="dxa"/>
          </w:tcPr>
          <w:p w14:paraId="1E7A7A91"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7-7</w:t>
            </w:r>
          </w:p>
        </w:tc>
        <w:tc>
          <w:tcPr>
            <w:tcW w:w="1613" w:type="dxa"/>
          </w:tcPr>
          <w:p w14:paraId="5BBCD88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15-20</w:t>
            </w:r>
          </w:p>
        </w:tc>
        <w:tc>
          <w:tcPr>
            <w:tcW w:w="1123" w:type="dxa"/>
          </w:tcPr>
          <w:p w14:paraId="76CA9FCE"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c>
          <w:tcPr>
            <w:tcW w:w="1368" w:type="dxa"/>
          </w:tcPr>
          <w:p w14:paraId="5661A4F6"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27</w:t>
            </w:r>
          </w:p>
        </w:tc>
      </w:tr>
      <w:tr w:rsidR="001776E9" w:rsidRPr="00920AFE" w14:paraId="63CB1ED4"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214E4A77"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Mult.d F2 F1 F0</w:t>
            </w:r>
          </w:p>
        </w:tc>
        <w:tc>
          <w:tcPr>
            <w:tcW w:w="1123" w:type="dxa"/>
          </w:tcPr>
          <w:p w14:paraId="538B6DB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10</w:t>
            </w:r>
          </w:p>
        </w:tc>
        <w:tc>
          <w:tcPr>
            <w:tcW w:w="1613" w:type="dxa"/>
          </w:tcPr>
          <w:p w14:paraId="26FC6E4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22-26</w:t>
            </w:r>
          </w:p>
        </w:tc>
        <w:tc>
          <w:tcPr>
            <w:tcW w:w="1613" w:type="dxa"/>
          </w:tcPr>
          <w:p w14:paraId="3D1E819D"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565F413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27</w:t>
            </w:r>
          </w:p>
        </w:tc>
        <w:tc>
          <w:tcPr>
            <w:tcW w:w="1368" w:type="dxa"/>
          </w:tcPr>
          <w:p w14:paraId="1F56E63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28</w:t>
            </w:r>
          </w:p>
        </w:tc>
      </w:tr>
      <w:tr w:rsidR="001776E9" w:rsidRPr="00920AFE" w14:paraId="086A1497"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026A8A1B"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F3 F3 F2</w:t>
            </w:r>
          </w:p>
        </w:tc>
        <w:tc>
          <w:tcPr>
            <w:tcW w:w="1123" w:type="dxa"/>
          </w:tcPr>
          <w:p w14:paraId="4C40CE2D"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w:t>
            </w:r>
          </w:p>
        </w:tc>
        <w:tc>
          <w:tcPr>
            <w:tcW w:w="1613" w:type="dxa"/>
          </w:tcPr>
          <w:p w14:paraId="6D32802B"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28-30</w:t>
            </w:r>
          </w:p>
        </w:tc>
        <w:tc>
          <w:tcPr>
            <w:tcW w:w="1613" w:type="dxa"/>
          </w:tcPr>
          <w:p w14:paraId="456BF113"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590C3EB1"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31</w:t>
            </w:r>
          </w:p>
        </w:tc>
        <w:tc>
          <w:tcPr>
            <w:tcW w:w="1368" w:type="dxa"/>
          </w:tcPr>
          <w:p w14:paraId="45CDEF81"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32</w:t>
            </w:r>
          </w:p>
        </w:tc>
      </w:tr>
      <w:tr w:rsidR="001776E9" w:rsidRPr="00920AFE" w14:paraId="529715C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68A4877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Mult.d F2 F1 F1</w:t>
            </w:r>
          </w:p>
        </w:tc>
        <w:tc>
          <w:tcPr>
            <w:tcW w:w="1123" w:type="dxa"/>
          </w:tcPr>
          <w:p w14:paraId="0AEE03A7"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w:t>
            </w:r>
          </w:p>
        </w:tc>
        <w:tc>
          <w:tcPr>
            <w:tcW w:w="1613" w:type="dxa"/>
          </w:tcPr>
          <w:p w14:paraId="680ED73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23-27</w:t>
            </w:r>
          </w:p>
        </w:tc>
        <w:tc>
          <w:tcPr>
            <w:tcW w:w="1613" w:type="dxa"/>
          </w:tcPr>
          <w:p w14:paraId="1C631FA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21C1951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28</w:t>
            </w:r>
          </w:p>
        </w:tc>
        <w:tc>
          <w:tcPr>
            <w:tcW w:w="1368" w:type="dxa"/>
          </w:tcPr>
          <w:p w14:paraId="1A8099C0"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32</w:t>
            </w:r>
          </w:p>
        </w:tc>
      </w:tr>
      <w:tr w:rsidR="001776E9" w:rsidRPr="00920AFE" w14:paraId="4533C79A"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092BEBAF"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F4 F2 F4</w:t>
            </w:r>
          </w:p>
        </w:tc>
        <w:tc>
          <w:tcPr>
            <w:tcW w:w="1123" w:type="dxa"/>
          </w:tcPr>
          <w:p w14:paraId="74FD515E"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w:t>
            </w:r>
          </w:p>
        </w:tc>
        <w:tc>
          <w:tcPr>
            <w:tcW w:w="1613" w:type="dxa"/>
          </w:tcPr>
          <w:p w14:paraId="3527773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29-31</w:t>
            </w:r>
          </w:p>
        </w:tc>
        <w:tc>
          <w:tcPr>
            <w:tcW w:w="1613" w:type="dxa"/>
          </w:tcPr>
          <w:p w14:paraId="46153A6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376DFE1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32</w:t>
            </w:r>
          </w:p>
        </w:tc>
        <w:tc>
          <w:tcPr>
            <w:tcW w:w="1368" w:type="dxa"/>
          </w:tcPr>
          <w:p w14:paraId="11BAC56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r>
    </w:tbl>
    <w:p w14:paraId="6E7D27D9" w14:textId="77777777" w:rsidR="001776E9" w:rsidRPr="00920AFE" w:rsidRDefault="001776E9" w:rsidP="00920AFE">
      <w:pPr>
        <w:spacing w:after="0"/>
        <w:jc w:val="both"/>
        <w:rPr>
          <w:rFonts w:ascii="Times New Roman" w:hAnsi="Times New Roman" w:cs="Times New Roman"/>
          <w:sz w:val="20"/>
          <w:szCs w:val="20"/>
        </w:rPr>
      </w:pPr>
    </w:p>
    <w:p w14:paraId="526EA5EB"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First, the sample solution has the second Addi executing in cycle 4. In my simulator a value broadcast in one cycle can be used in the next. The first Addi broadcasts R1 in cycle 4, so the second Addi can't execute before cycle 5 and broadcasts in cycle 6. Second, because of that, the third load computes its address in cycle 7, not 6. Third, the sample solution issues the last Add.d F4 in cycle 16. Only one add reservation station frees in cycle 16, and the Add.d F3 just before it takes that one; the next frees in cycle 17, so Add.d F4 issues in 17. None of this changes the final commit, which is still cycle 33.</w:t>
      </w:r>
    </w:p>
    <w:p w14:paraId="79E00C66"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3. Test cases</w:t>
      </w:r>
    </w:p>
    <w:tbl>
      <w:tblPr>
        <w:tblStyle w:val="LightShading-Accent1"/>
        <w:tblW w:w="0" w:type="auto"/>
        <w:tblLayout w:type="fixed"/>
        <w:tblLook w:val="04A0" w:firstRow="1" w:lastRow="0" w:firstColumn="1" w:lastColumn="0" w:noHBand="0" w:noVBand="1"/>
      </w:tblPr>
      <w:tblGrid>
        <w:gridCol w:w="7128"/>
        <w:gridCol w:w="3240"/>
      </w:tblGrid>
      <w:tr w:rsidR="001776E9" w:rsidRPr="00920AFE" w14:paraId="5454123B"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128" w:type="dxa"/>
          </w:tcPr>
          <w:p w14:paraId="234891B4"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test</w:t>
            </w:r>
          </w:p>
        </w:tc>
        <w:tc>
          <w:tcPr>
            <w:tcW w:w="3240" w:type="dxa"/>
          </w:tcPr>
          <w:p w14:paraId="320A6867"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what it checks</w:t>
            </w:r>
          </w:p>
        </w:tc>
      </w:tr>
      <w:tr w:rsidR="001776E9" w:rsidRPr="00920AFE" w14:paraId="25933487"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384C40F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test_case.txt</w:t>
            </w:r>
          </w:p>
        </w:tc>
        <w:tc>
          <w:tcPr>
            <w:tcW w:w="3240" w:type="dxa"/>
          </w:tcPr>
          <w:p w14:paraId="6065344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the given test case (loop over Addi/Bne, then one Add.d)</w:t>
            </w:r>
          </w:p>
        </w:tc>
      </w:tr>
      <w:tr w:rsidR="001776E9" w:rsidRPr="00920AFE" w14:paraId="056619B4"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1B52E361"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01_midterm_ooo</w:t>
            </w:r>
          </w:p>
        </w:tc>
        <w:tc>
          <w:tcPr>
            <w:tcW w:w="3240" w:type="dxa"/>
          </w:tcPr>
          <w:p w14:paraId="55E9CCE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the midterm question above; RS-full stalls, a non-pipelined memory</w:t>
            </w:r>
          </w:p>
        </w:tc>
      </w:tr>
      <w:tr w:rsidR="001776E9" w:rsidRPr="00920AFE" w14:paraId="78E95414"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38F4BDD2"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02_straight_line</w:t>
            </w:r>
          </w:p>
        </w:tc>
        <w:tc>
          <w:tcPr>
            <w:tcW w:w="3240" w:type="dxa"/>
          </w:tcPr>
          <w:p w14:paraId="2022FA4E"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test case #01 of the sample report: straight-line code</w:t>
            </w:r>
          </w:p>
        </w:tc>
      </w:tr>
      <w:tr w:rsidR="001776E9" w:rsidRPr="00920AFE" w14:paraId="33A45A95"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2A4B89FD"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03_loop_branch</w:t>
            </w:r>
          </w:p>
        </w:tc>
        <w:tc>
          <w:tcPr>
            <w:tcW w:w="3240" w:type="dxa"/>
          </w:tcPr>
          <w:p w14:paraId="2EF9790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 real 3-iteration loop (Bne back 8 instructions): BTB training, two mispredictions, squash and RAT recovery, load/store queue full</w:t>
            </w:r>
          </w:p>
        </w:tc>
      </w:tr>
      <w:tr w:rsidR="001776E9" w:rsidRPr="00920AFE" w14:paraId="682187F5"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4333CE96"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04_store_load_forwarding</w:t>
            </w:r>
          </w:p>
        </w:tc>
        <w:tc>
          <w:tcPr>
            <w:tcW w:w="3240" w:type="dxa"/>
          </w:tcPr>
          <w:p w14:paraId="35891CC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store→load forwarding, a load to an unrelated address, a store whose data arrives late</w:t>
            </w:r>
          </w:p>
        </w:tc>
      </w:tr>
      <w:tr w:rsidR="001776E9" w:rsidRPr="00920AFE" w14:paraId="42BFCB4E"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6969AC66"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05_structural_hazards</w:t>
            </w:r>
          </w:p>
        </w:tc>
        <w:tc>
          <w:tcPr>
            <w:tcW w:w="3240" w:type="dxa"/>
          </w:tcPr>
          <w:p w14:paraId="1607C290"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 RS per unit, a 2-entry load/store queue, a 4-entry ROB</w:t>
            </w:r>
          </w:p>
        </w:tc>
      </w:tr>
      <w:tr w:rsidR="001776E9" w:rsidRPr="00920AFE" w14:paraId="47AB9E4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52E743A1"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06_beq_loop</w:t>
            </w:r>
          </w:p>
        </w:tc>
        <w:tc>
          <w:tcPr>
            <w:tcW w:w="3240" w:type="dxa"/>
          </w:tcPr>
          <w:p w14:paraId="0D1A5E9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Beq forward exit plus an always-taken backward Beq; writes to R0 are ignored</w:t>
            </w:r>
          </w:p>
        </w:tc>
      </w:tr>
      <w:tr w:rsidR="001776E9" w:rsidRPr="00920AFE" w14:paraId="333E6897"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1DE4A27A"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07_multiple_fus</w:t>
            </w:r>
          </w:p>
        </w:tc>
        <w:tc>
          <w:tcPr>
            <w:tcW w:w="3240" w:type="dxa"/>
          </w:tcPr>
          <w:p w14:paraId="6739E62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test case #02 of the sample report: 2 FP adders, 2 FP multipliers, 2 address adders</w:t>
            </w:r>
          </w:p>
        </w:tc>
      </w:tr>
      <w:tr w:rsidR="001776E9" w:rsidRPr="00920AFE" w14:paraId="100854B0"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7C3F323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08_independent_ops</w:t>
            </w:r>
          </w:p>
        </w:tc>
        <w:tc>
          <w:tcPr>
            <w:tcW w:w="3240" w:type="dxa"/>
          </w:tcPr>
          <w:p w14:paraId="1F7614C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16 independent operations, 4 integer adders, 4 CDBs: high ILP</w:t>
            </w:r>
          </w:p>
        </w:tc>
      </w:tr>
      <w:tr w:rsidR="001776E9" w:rsidRPr="00920AFE" w14:paraId="2801EC61"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2AA5AC7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09_memory_violation</w:t>
            </w:r>
          </w:p>
        </w:tc>
        <w:tc>
          <w:tcPr>
            <w:tcW w:w="3240" w:type="dxa"/>
          </w:tcPr>
          <w:p w14:paraId="30D64AD7"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 load reads memory before an older store address is known; the store then matches, so the load is squashed and replayed</w:t>
            </w:r>
          </w:p>
        </w:tc>
      </w:tr>
      <w:tr w:rsidR="001776E9" w:rsidRPr="00920AFE" w14:paraId="40266AD9"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CD609A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10_wrong_path_fault</w:t>
            </w:r>
          </w:p>
        </w:tc>
        <w:tc>
          <w:tcPr>
            <w:tcW w:w="3240" w:type="dxa"/>
          </w:tcPr>
          <w:p w14:paraId="6A3CF8EC"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 load with an out-of-range address on a mispredicted path is squashed without raising an error</w:t>
            </w:r>
          </w:p>
        </w:tc>
      </w:tr>
      <w:tr w:rsidR="001776E9" w:rsidRPr="00920AFE" w14:paraId="2FC2AB48"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1CDDDD01"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lastRenderedPageBreak/>
              <w:t>11_final_store</w:t>
            </w:r>
          </w:p>
        </w:tc>
        <w:tc>
          <w:tcPr>
            <w:tcW w:w="3240" w:type="dxa"/>
          </w:tcPr>
          <w:p w14:paraId="06741E7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 store as the last instruction: the cycle count includes its memory write</w:t>
            </w:r>
          </w:p>
        </w:tc>
      </w:tr>
      <w:tr w:rsidR="001776E9" w:rsidRPr="00920AFE" w14:paraId="0D1875D4"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5A31A506"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12_unknown_with_match</w:t>
            </w:r>
          </w:p>
        </w:tc>
        <w:tc>
          <w:tcPr>
            <w:tcW w:w="3240" w:type="dxa"/>
          </w:tcPr>
          <w:p w14:paraId="3D94B60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 load reads memory despite a known matching store because another older address is unresolved; the conflict is replayed.</w:t>
            </w:r>
          </w:p>
        </w:tc>
      </w:tr>
      <w:tr w:rsidR="001776E9" w:rsidRPr="00920AFE" w14:paraId="112A3495"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7E6CF17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13_bypassed_known_store</w:t>
            </w:r>
          </w:p>
        </w:tc>
        <w:tc>
          <w:tcPr>
            <w:tcW w:w="3240" w:type="dxa"/>
          </w:tcPr>
          <w:p w14:paraId="3478964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An unrelated unresolved store makes a load bypass a known matching store; the matching store catches the stale load at commit.</w:t>
            </w:r>
          </w:p>
        </w:tc>
      </w:tr>
    </w:tbl>
    <w:p w14:paraId="1B2FE53D" w14:textId="77777777" w:rsidR="001776E9" w:rsidRPr="00920AFE" w:rsidRDefault="001776E9" w:rsidP="00920AFE">
      <w:pPr>
        <w:spacing w:after="0"/>
        <w:jc w:val="both"/>
        <w:rPr>
          <w:rFonts w:ascii="Times New Roman" w:hAnsi="Times New Roman" w:cs="Times New Roman"/>
          <w:sz w:val="20"/>
          <w:szCs w:val="20"/>
        </w:rPr>
      </w:pPr>
    </w:p>
    <w:p w14:paraId="177A15FA"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4. Results under different issue widths</w:t>
      </w:r>
    </w:p>
    <w:p w14:paraId="41A9CFDE"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Total cycles at each issue width (every run also passes the correctness check). Totals include the last store's memory write, and each file sets its own number of CDBs (1 unless noted):</w:t>
      </w:r>
    </w:p>
    <w:tbl>
      <w:tblPr>
        <w:tblStyle w:val="LightShading-Accent1"/>
        <w:tblW w:w="0" w:type="auto"/>
        <w:tblLayout w:type="fixed"/>
        <w:tblLook w:val="04A0" w:firstRow="1" w:lastRow="0" w:firstColumn="1" w:lastColumn="0" w:noHBand="0" w:noVBand="1"/>
      </w:tblPr>
      <w:tblGrid>
        <w:gridCol w:w="4896"/>
        <w:gridCol w:w="1368"/>
        <w:gridCol w:w="1368"/>
        <w:gridCol w:w="1368"/>
        <w:gridCol w:w="1368"/>
      </w:tblGrid>
      <w:tr w:rsidR="001776E9" w:rsidRPr="00920AFE" w14:paraId="0D036C18"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96" w:type="dxa"/>
          </w:tcPr>
          <w:p w14:paraId="2A984C65"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test</w:t>
            </w:r>
          </w:p>
        </w:tc>
        <w:tc>
          <w:tcPr>
            <w:tcW w:w="1368" w:type="dxa"/>
          </w:tcPr>
          <w:p w14:paraId="2FB782E1"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w=1</w:t>
            </w:r>
          </w:p>
        </w:tc>
        <w:tc>
          <w:tcPr>
            <w:tcW w:w="1368" w:type="dxa"/>
          </w:tcPr>
          <w:p w14:paraId="2E24B074"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w=2</w:t>
            </w:r>
          </w:p>
        </w:tc>
        <w:tc>
          <w:tcPr>
            <w:tcW w:w="1368" w:type="dxa"/>
          </w:tcPr>
          <w:p w14:paraId="50922D41"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w=3</w:t>
            </w:r>
          </w:p>
        </w:tc>
        <w:tc>
          <w:tcPr>
            <w:tcW w:w="1368" w:type="dxa"/>
          </w:tcPr>
          <w:p w14:paraId="12DEEBA9"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w=4</w:t>
            </w:r>
          </w:p>
        </w:tc>
      </w:tr>
      <w:tr w:rsidR="001776E9" w:rsidRPr="00920AFE" w14:paraId="3C8277D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575682F3"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test_case.txt</w:t>
            </w:r>
          </w:p>
        </w:tc>
        <w:tc>
          <w:tcPr>
            <w:tcW w:w="1368" w:type="dxa"/>
          </w:tcPr>
          <w:p w14:paraId="2CEA80E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41</w:t>
            </w:r>
          </w:p>
        </w:tc>
        <w:tc>
          <w:tcPr>
            <w:tcW w:w="1368" w:type="dxa"/>
          </w:tcPr>
          <w:p w14:paraId="3B5F71C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c>
          <w:tcPr>
            <w:tcW w:w="1368" w:type="dxa"/>
          </w:tcPr>
          <w:p w14:paraId="579D0662"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34</w:t>
            </w:r>
          </w:p>
        </w:tc>
        <w:tc>
          <w:tcPr>
            <w:tcW w:w="1368" w:type="dxa"/>
          </w:tcPr>
          <w:p w14:paraId="3E0AB9B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34</w:t>
            </w:r>
          </w:p>
        </w:tc>
      </w:tr>
      <w:tr w:rsidR="001776E9" w:rsidRPr="00920AFE" w14:paraId="5CC35C5E"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743C6A5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01_midterm_ooo (4 CDBs)</w:t>
            </w:r>
          </w:p>
        </w:tc>
        <w:tc>
          <w:tcPr>
            <w:tcW w:w="1368" w:type="dxa"/>
          </w:tcPr>
          <w:p w14:paraId="4CC77EE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c>
          <w:tcPr>
            <w:tcW w:w="1368" w:type="dxa"/>
          </w:tcPr>
          <w:p w14:paraId="1C5BC60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c>
          <w:tcPr>
            <w:tcW w:w="1368" w:type="dxa"/>
          </w:tcPr>
          <w:p w14:paraId="07C89BD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c>
          <w:tcPr>
            <w:tcW w:w="1368" w:type="dxa"/>
          </w:tcPr>
          <w:p w14:paraId="360E46E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r>
      <w:tr w:rsidR="001776E9" w:rsidRPr="00920AFE" w14:paraId="20A34CB3"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4DBB686D"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02_straight_line</w:t>
            </w:r>
          </w:p>
        </w:tc>
        <w:tc>
          <w:tcPr>
            <w:tcW w:w="1368" w:type="dxa"/>
          </w:tcPr>
          <w:p w14:paraId="29A1F51E"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36</w:t>
            </w:r>
          </w:p>
        </w:tc>
        <w:tc>
          <w:tcPr>
            <w:tcW w:w="1368" w:type="dxa"/>
          </w:tcPr>
          <w:p w14:paraId="4545395E"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c>
          <w:tcPr>
            <w:tcW w:w="1368" w:type="dxa"/>
          </w:tcPr>
          <w:p w14:paraId="0BB6B13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c>
          <w:tcPr>
            <w:tcW w:w="1368" w:type="dxa"/>
          </w:tcPr>
          <w:p w14:paraId="7AB8DA8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r>
      <w:tr w:rsidR="001776E9" w:rsidRPr="00920AFE" w14:paraId="69395095"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33C22D9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03_loop_branch</w:t>
            </w:r>
          </w:p>
        </w:tc>
        <w:tc>
          <w:tcPr>
            <w:tcW w:w="1368" w:type="dxa"/>
          </w:tcPr>
          <w:p w14:paraId="3B5BED6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57</w:t>
            </w:r>
          </w:p>
        </w:tc>
        <w:tc>
          <w:tcPr>
            <w:tcW w:w="1368" w:type="dxa"/>
          </w:tcPr>
          <w:p w14:paraId="50AF18F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54</w:t>
            </w:r>
          </w:p>
        </w:tc>
        <w:tc>
          <w:tcPr>
            <w:tcW w:w="1368" w:type="dxa"/>
          </w:tcPr>
          <w:p w14:paraId="685E0E2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54</w:t>
            </w:r>
          </w:p>
        </w:tc>
        <w:tc>
          <w:tcPr>
            <w:tcW w:w="1368" w:type="dxa"/>
          </w:tcPr>
          <w:p w14:paraId="7B50E39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54</w:t>
            </w:r>
          </w:p>
        </w:tc>
      </w:tr>
      <w:tr w:rsidR="001776E9" w:rsidRPr="00920AFE" w14:paraId="54BB55F3"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56D54DB4"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04_store_load_forwarding</w:t>
            </w:r>
          </w:p>
        </w:tc>
        <w:tc>
          <w:tcPr>
            <w:tcW w:w="1368" w:type="dxa"/>
          </w:tcPr>
          <w:p w14:paraId="5012C99B"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24</w:t>
            </w:r>
          </w:p>
        </w:tc>
        <w:tc>
          <w:tcPr>
            <w:tcW w:w="1368" w:type="dxa"/>
          </w:tcPr>
          <w:p w14:paraId="7BCD29A1"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23</w:t>
            </w:r>
          </w:p>
        </w:tc>
        <w:tc>
          <w:tcPr>
            <w:tcW w:w="1368" w:type="dxa"/>
          </w:tcPr>
          <w:p w14:paraId="08C2FC0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23</w:t>
            </w:r>
          </w:p>
        </w:tc>
        <w:tc>
          <w:tcPr>
            <w:tcW w:w="1368" w:type="dxa"/>
          </w:tcPr>
          <w:p w14:paraId="3B4B59A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23</w:t>
            </w:r>
          </w:p>
        </w:tc>
      </w:tr>
      <w:tr w:rsidR="001776E9" w:rsidRPr="00920AFE" w14:paraId="2037E4E6"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31DD35E7"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05_structural_hazards</w:t>
            </w:r>
          </w:p>
        </w:tc>
        <w:tc>
          <w:tcPr>
            <w:tcW w:w="1368" w:type="dxa"/>
          </w:tcPr>
          <w:p w14:paraId="0E69A49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368" w:type="dxa"/>
          </w:tcPr>
          <w:p w14:paraId="05DC7EF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c>
          <w:tcPr>
            <w:tcW w:w="1368" w:type="dxa"/>
          </w:tcPr>
          <w:p w14:paraId="76FE929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c>
          <w:tcPr>
            <w:tcW w:w="1368" w:type="dxa"/>
          </w:tcPr>
          <w:p w14:paraId="1F4B20D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r>
      <w:tr w:rsidR="001776E9" w:rsidRPr="00920AFE" w14:paraId="4BB071E9"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1B550AA6"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06_beq_loop</w:t>
            </w:r>
          </w:p>
        </w:tc>
        <w:tc>
          <w:tcPr>
            <w:tcW w:w="1368" w:type="dxa"/>
          </w:tcPr>
          <w:p w14:paraId="2886338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24</w:t>
            </w:r>
          </w:p>
        </w:tc>
        <w:tc>
          <w:tcPr>
            <w:tcW w:w="1368" w:type="dxa"/>
          </w:tcPr>
          <w:p w14:paraId="3F73CF3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c>
          <w:tcPr>
            <w:tcW w:w="1368" w:type="dxa"/>
          </w:tcPr>
          <w:p w14:paraId="58E1062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c>
          <w:tcPr>
            <w:tcW w:w="1368" w:type="dxa"/>
          </w:tcPr>
          <w:p w14:paraId="4BB7226C"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21</w:t>
            </w:r>
          </w:p>
        </w:tc>
      </w:tr>
      <w:tr w:rsidR="001776E9" w:rsidRPr="00920AFE" w14:paraId="2F77C3AF"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4B0EC7F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07_multiple_fus</w:t>
            </w:r>
          </w:p>
        </w:tc>
        <w:tc>
          <w:tcPr>
            <w:tcW w:w="1368" w:type="dxa"/>
          </w:tcPr>
          <w:p w14:paraId="111A442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47</w:t>
            </w:r>
          </w:p>
        </w:tc>
        <w:tc>
          <w:tcPr>
            <w:tcW w:w="1368" w:type="dxa"/>
          </w:tcPr>
          <w:p w14:paraId="37B50B1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46</w:t>
            </w:r>
          </w:p>
        </w:tc>
        <w:tc>
          <w:tcPr>
            <w:tcW w:w="1368" w:type="dxa"/>
          </w:tcPr>
          <w:p w14:paraId="3778694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46</w:t>
            </w:r>
          </w:p>
        </w:tc>
        <w:tc>
          <w:tcPr>
            <w:tcW w:w="1368" w:type="dxa"/>
          </w:tcPr>
          <w:p w14:paraId="216B611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46</w:t>
            </w:r>
          </w:p>
        </w:tc>
      </w:tr>
      <w:tr w:rsidR="001776E9" w:rsidRPr="00920AFE" w14:paraId="036076F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209AE9BE"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08_independent_ops (4 CDBs)</w:t>
            </w:r>
          </w:p>
        </w:tc>
        <w:tc>
          <w:tcPr>
            <w:tcW w:w="1368" w:type="dxa"/>
          </w:tcPr>
          <w:p w14:paraId="7205D75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20</w:t>
            </w:r>
          </w:p>
        </w:tc>
        <w:tc>
          <w:tcPr>
            <w:tcW w:w="1368" w:type="dxa"/>
          </w:tcPr>
          <w:p w14:paraId="6523231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12</w:t>
            </w:r>
          </w:p>
        </w:tc>
        <w:tc>
          <w:tcPr>
            <w:tcW w:w="1368" w:type="dxa"/>
          </w:tcPr>
          <w:p w14:paraId="1005CDD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10</w:t>
            </w:r>
          </w:p>
        </w:tc>
        <w:tc>
          <w:tcPr>
            <w:tcW w:w="1368" w:type="dxa"/>
          </w:tcPr>
          <w:p w14:paraId="49B6C2E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8</w:t>
            </w:r>
          </w:p>
        </w:tc>
      </w:tr>
      <w:tr w:rsidR="001776E9" w:rsidRPr="00920AFE" w14:paraId="7C87D6D0"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26C14B3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09_memory_violation</w:t>
            </w:r>
          </w:p>
        </w:tc>
        <w:tc>
          <w:tcPr>
            <w:tcW w:w="1368" w:type="dxa"/>
          </w:tcPr>
          <w:p w14:paraId="606F09C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19</w:t>
            </w:r>
          </w:p>
        </w:tc>
        <w:tc>
          <w:tcPr>
            <w:tcW w:w="1368" w:type="dxa"/>
          </w:tcPr>
          <w:p w14:paraId="1ED78CE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19</w:t>
            </w:r>
          </w:p>
        </w:tc>
        <w:tc>
          <w:tcPr>
            <w:tcW w:w="1368" w:type="dxa"/>
          </w:tcPr>
          <w:p w14:paraId="4E458A28"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19</w:t>
            </w:r>
          </w:p>
        </w:tc>
        <w:tc>
          <w:tcPr>
            <w:tcW w:w="1368" w:type="dxa"/>
          </w:tcPr>
          <w:p w14:paraId="5CD1ED4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19</w:t>
            </w:r>
          </w:p>
        </w:tc>
      </w:tr>
      <w:tr w:rsidR="001776E9" w:rsidRPr="00920AFE" w14:paraId="18A6CF1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0248E19A"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10_wrong_path_fault</w:t>
            </w:r>
          </w:p>
        </w:tc>
        <w:tc>
          <w:tcPr>
            <w:tcW w:w="1368" w:type="dxa"/>
          </w:tcPr>
          <w:p w14:paraId="410383F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11</w:t>
            </w:r>
          </w:p>
        </w:tc>
        <w:tc>
          <w:tcPr>
            <w:tcW w:w="1368" w:type="dxa"/>
          </w:tcPr>
          <w:p w14:paraId="3EEAB5A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11</w:t>
            </w:r>
          </w:p>
        </w:tc>
        <w:tc>
          <w:tcPr>
            <w:tcW w:w="1368" w:type="dxa"/>
          </w:tcPr>
          <w:p w14:paraId="4D48DD5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11</w:t>
            </w:r>
          </w:p>
        </w:tc>
        <w:tc>
          <w:tcPr>
            <w:tcW w:w="1368" w:type="dxa"/>
          </w:tcPr>
          <w:p w14:paraId="7F5FC8C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11</w:t>
            </w:r>
          </w:p>
        </w:tc>
      </w:tr>
      <w:tr w:rsidR="001776E9" w:rsidRPr="00920AFE" w14:paraId="7E1A9D1A"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526379CD"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11_final_store</w:t>
            </w:r>
          </w:p>
        </w:tc>
        <w:tc>
          <w:tcPr>
            <w:tcW w:w="1368" w:type="dxa"/>
          </w:tcPr>
          <w:p w14:paraId="4D447C2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7</w:t>
            </w:r>
          </w:p>
        </w:tc>
        <w:tc>
          <w:tcPr>
            <w:tcW w:w="1368" w:type="dxa"/>
          </w:tcPr>
          <w:p w14:paraId="575B8D0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7</w:t>
            </w:r>
          </w:p>
        </w:tc>
        <w:tc>
          <w:tcPr>
            <w:tcW w:w="1368" w:type="dxa"/>
          </w:tcPr>
          <w:p w14:paraId="6E3D38F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7</w:t>
            </w:r>
          </w:p>
        </w:tc>
        <w:tc>
          <w:tcPr>
            <w:tcW w:w="1368" w:type="dxa"/>
          </w:tcPr>
          <w:p w14:paraId="3DBFB1F3"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7</w:t>
            </w:r>
          </w:p>
        </w:tc>
      </w:tr>
      <w:tr w:rsidR="001776E9" w:rsidRPr="00920AFE" w14:paraId="4BE1ACE3"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5E09E8E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12_unknown_with_match</w:t>
            </w:r>
          </w:p>
        </w:tc>
        <w:tc>
          <w:tcPr>
            <w:tcW w:w="1368" w:type="dxa"/>
          </w:tcPr>
          <w:p w14:paraId="3D37D1E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w:t>
            </w:r>
          </w:p>
        </w:tc>
        <w:tc>
          <w:tcPr>
            <w:tcW w:w="1368" w:type="dxa"/>
          </w:tcPr>
          <w:p w14:paraId="217DA1A2"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w:t>
            </w:r>
          </w:p>
        </w:tc>
        <w:tc>
          <w:tcPr>
            <w:tcW w:w="1368" w:type="dxa"/>
          </w:tcPr>
          <w:p w14:paraId="6BAE753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w:t>
            </w:r>
          </w:p>
        </w:tc>
        <w:tc>
          <w:tcPr>
            <w:tcW w:w="1368" w:type="dxa"/>
          </w:tcPr>
          <w:p w14:paraId="1ED426D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17</w:t>
            </w:r>
          </w:p>
        </w:tc>
      </w:tr>
      <w:tr w:rsidR="001776E9" w:rsidRPr="00920AFE" w14:paraId="597D8DE9"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2BB26A91"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13_bypassed_known_store</w:t>
            </w:r>
          </w:p>
        </w:tc>
        <w:tc>
          <w:tcPr>
            <w:tcW w:w="1368" w:type="dxa"/>
          </w:tcPr>
          <w:p w14:paraId="76AEF7F1"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30</w:t>
            </w:r>
          </w:p>
        </w:tc>
        <w:tc>
          <w:tcPr>
            <w:tcW w:w="1368" w:type="dxa"/>
          </w:tcPr>
          <w:p w14:paraId="316ACC6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29</w:t>
            </w:r>
          </w:p>
        </w:tc>
        <w:tc>
          <w:tcPr>
            <w:tcW w:w="1368" w:type="dxa"/>
          </w:tcPr>
          <w:p w14:paraId="692FEB1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29</w:t>
            </w:r>
          </w:p>
        </w:tc>
        <w:tc>
          <w:tcPr>
            <w:tcW w:w="1368" w:type="dxa"/>
          </w:tcPr>
          <w:p w14:paraId="6E5BF97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29</w:t>
            </w:r>
          </w:p>
        </w:tc>
      </w:tr>
    </w:tbl>
    <w:p w14:paraId="40BA1B75" w14:textId="77777777" w:rsidR="001776E9" w:rsidRPr="00920AFE" w:rsidRDefault="001776E9" w:rsidP="00920AFE">
      <w:pPr>
        <w:spacing w:after="0"/>
        <w:jc w:val="both"/>
        <w:rPr>
          <w:rFonts w:ascii="Times New Roman" w:hAnsi="Times New Roman" w:cs="Times New Roman"/>
          <w:sz w:val="20"/>
          <w:szCs w:val="20"/>
        </w:rPr>
      </w:pPr>
    </w:p>
    <w:p w14:paraId="3EBC1BFD"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Among the original twelve tests, going from width 1 to width 2 helps every test except 09–11, which are short programs held up by a dependency chain, a replayed load or one memory write. Test 12 also takes the same number of cycles at every width; test 13 improves by one cycle at width 2. Further increases usually give little benefit because instructions wait on dependencies, the memory port or the single CDB. For example, 02_straight_line takes 35 cycles at widths 2–4 with one CDB, and 33 cycles with four CDBs.</w:t>
      </w:r>
    </w:p>
    <w:p w14:paraId="518A937F"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08_independent_ops is different: its instructions are independent and there are enough functional units, so wider issue pays off. It drops from 20 cycles at width 1 to 8 at width 4. Four instructions issue together each cycle, although the different latencies mean the later stages don't always handle four per cycle. Some of its rows:</w:t>
      </w:r>
    </w:p>
    <w:tbl>
      <w:tblPr>
        <w:tblStyle w:val="LightShading-Accent1"/>
        <w:tblW w:w="0" w:type="auto"/>
        <w:tblLayout w:type="fixed"/>
        <w:tblLook w:val="04A0" w:firstRow="1" w:lastRow="0" w:firstColumn="1" w:lastColumn="0" w:noHBand="0" w:noVBand="1"/>
      </w:tblPr>
      <w:tblGrid>
        <w:gridCol w:w="3528"/>
        <w:gridCol w:w="1123"/>
        <w:gridCol w:w="1613"/>
        <w:gridCol w:w="1613"/>
        <w:gridCol w:w="1123"/>
        <w:gridCol w:w="1368"/>
      </w:tblGrid>
      <w:tr w:rsidR="001776E9" w:rsidRPr="00920AFE" w14:paraId="5C343876"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8" w:type="dxa"/>
          </w:tcPr>
          <w:p w14:paraId="4C496021"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lastRenderedPageBreak/>
              <w:t>Instruction</w:t>
            </w:r>
          </w:p>
        </w:tc>
        <w:tc>
          <w:tcPr>
            <w:tcW w:w="1123" w:type="dxa"/>
          </w:tcPr>
          <w:p w14:paraId="35F9A888"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ISSUE</w:t>
            </w:r>
          </w:p>
        </w:tc>
        <w:tc>
          <w:tcPr>
            <w:tcW w:w="1613" w:type="dxa"/>
          </w:tcPr>
          <w:p w14:paraId="45C33B61"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EX</w:t>
            </w:r>
          </w:p>
        </w:tc>
        <w:tc>
          <w:tcPr>
            <w:tcW w:w="1613" w:type="dxa"/>
          </w:tcPr>
          <w:p w14:paraId="6DC9C723"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MEM</w:t>
            </w:r>
          </w:p>
        </w:tc>
        <w:tc>
          <w:tcPr>
            <w:tcW w:w="1123" w:type="dxa"/>
          </w:tcPr>
          <w:p w14:paraId="70E96DD1"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WB</w:t>
            </w:r>
          </w:p>
        </w:tc>
        <w:tc>
          <w:tcPr>
            <w:tcW w:w="1368" w:type="dxa"/>
          </w:tcPr>
          <w:p w14:paraId="4626DE8A"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COMMIT</w:t>
            </w:r>
          </w:p>
        </w:tc>
      </w:tr>
      <w:tr w:rsidR="001776E9" w:rsidRPr="00920AFE" w14:paraId="6E7A5B10"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5A66E906"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 R5 R1 R2</w:t>
            </w:r>
          </w:p>
        </w:tc>
        <w:tc>
          <w:tcPr>
            <w:tcW w:w="1123" w:type="dxa"/>
          </w:tcPr>
          <w:p w14:paraId="39066312"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451385DA"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613" w:type="dxa"/>
          </w:tcPr>
          <w:p w14:paraId="1902CDA5"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1B97F76E"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368" w:type="dxa"/>
          </w:tcPr>
          <w:p w14:paraId="2FFBEB30"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r>
      <w:tr w:rsidR="001776E9" w:rsidRPr="00920AFE" w14:paraId="64855BA3"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670471B7"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Addi R6 R3 10</w:t>
            </w:r>
          </w:p>
        </w:tc>
        <w:tc>
          <w:tcPr>
            <w:tcW w:w="1123" w:type="dxa"/>
          </w:tcPr>
          <w:p w14:paraId="308B71E4"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709D0DB1"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613" w:type="dxa"/>
          </w:tcPr>
          <w:p w14:paraId="542345A5"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6833BF01"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368" w:type="dxa"/>
          </w:tcPr>
          <w:p w14:paraId="24337111"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r>
      <w:tr w:rsidR="001776E9" w:rsidRPr="00920AFE" w14:paraId="78E6F017"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6B195A79"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Sub R7 R4 R1</w:t>
            </w:r>
          </w:p>
        </w:tc>
        <w:tc>
          <w:tcPr>
            <w:tcW w:w="1123" w:type="dxa"/>
          </w:tcPr>
          <w:p w14:paraId="46B0C121"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05EDDB7E"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613" w:type="dxa"/>
          </w:tcPr>
          <w:p w14:paraId="110A35B6"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4FBB3ECA"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368" w:type="dxa"/>
          </w:tcPr>
          <w:p w14:paraId="5D64A3A6"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r>
      <w:tr w:rsidR="001776E9" w:rsidRPr="00920AFE" w14:paraId="5C375568"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4E95ABEC"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F3 F1 F2</w:t>
            </w:r>
          </w:p>
        </w:tc>
        <w:tc>
          <w:tcPr>
            <w:tcW w:w="1123" w:type="dxa"/>
          </w:tcPr>
          <w:p w14:paraId="5EF16974"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6E67767B"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2-3</w:t>
            </w:r>
          </w:p>
        </w:tc>
        <w:tc>
          <w:tcPr>
            <w:tcW w:w="1613" w:type="dxa"/>
          </w:tcPr>
          <w:p w14:paraId="123949BE"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3ACEB7A5"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368" w:type="dxa"/>
          </w:tcPr>
          <w:p w14:paraId="27680292" w14:textId="77777777" w:rsidR="001776E9" w:rsidRPr="00920AFE" w:rsidRDefault="00000000"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w:t>
            </w:r>
          </w:p>
        </w:tc>
      </w:tr>
      <w:tr w:rsidR="001776E9" w:rsidRPr="00920AFE" w14:paraId="499FC8E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51D463BA"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 R8 R2 R3</w:t>
            </w:r>
          </w:p>
        </w:tc>
        <w:tc>
          <w:tcPr>
            <w:tcW w:w="1123" w:type="dxa"/>
          </w:tcPr>
          <w:p w14:paraId="5C02B474"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6ED1B6D5"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c>
          <w:tcPr>
            <w:tcW w:w="1613" w:type="dxa"/>
          </w:tcPr>
          <w:p w14:paraId="7E5FEA68"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40B0A0AD"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368" w:type="dxa"/>
          </w:tcPr>
          <w:p w14:paraId="5310E14A" w14:textId="77777777" w:rsidR="001776E9" w:rsidRPr="00920AFE" w:rsidRDefault="00000000" w:rsidP="00920AFE">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w:t>
            </w:r>
          </w:p>
        </w:tc>
      </w:tr>
      <w:tr w:rsidR="001776E9" w:rsidRPr="00920AFE" w14:paraId="175FB7AC"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11EBD4F0"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1F54AE71" w14:textId="77777777" w:rsidR="001776E9" w:rsidRPr="00920AFE" w:rsidRDefault="001776E9"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13" w:type="dxa"/>
          </w:tcPr>
          <w:p w14:paraId="0EB4E1D2" w14:textId="77777777" w:rsidR="001776E9" w:rsidRPr="00920AFE" w:rsidRDefault="001776E9"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13" w:type="dxa"/>
          </w:tcPr>
          <w:p w14:paraId="4C47F4AE" w14:textId="77777777" w:rsidR="001776E9" w:rsidRPr="00920AFE" w:rsidRDefault="001776E9"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23" w:type="dxa"/>
          </w:tcPr>
          <w:p w14:paraId="7F82844F" w14:textId="77777777" w:rsidR="001776E9" w:rsidRPr="00920AFE" w:rsidRDefault="001776E9"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68" w:type="dxa"/>
          </w:tcPr>
          <w:p w14:paraId="4D1AC761" w14:textId="77777777" w:rsidR="001776E9" w:rsidRPr="00920AFE" w:rsidRDefault="001776E9" w:rsidP="00920AFE">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776E9" w:rsidRPr="00920AFE" w14:paraId="11581735"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E15F662"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 R16 R3 R3</w:t>
            </w:r>
          </w:p>
        </w:tc>
        <w:tc>
          <w:tcPr>
            <w:tcW w:w="1123" w:type="dxa"/>
          </w:tcPr>
          <w:p w14:paraId="3B99F09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613" w:type="dxa"/>
          </w:tcPr>
          <w:p w14:paraId="1BAF5BF3"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5-5</w:t>
            </w:r>
          </w:p>
        </w:tc>
        <w:tc>
          <w:tcPr>
            <w:tcW w:w="1613" w:type="dxa"/>
          </w:tcPr>
          <w:p w14:paraId="31672842"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5D80418B"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6</w:t>
            </w:r>
          </w:p>
        </w:tc>
        <w:tc>
          <w:tcPr>
            <w:tcW w:w="1368" w:type="dxa"/>
          </w:tcPr>
          <w:p w14:paraId="1C5F5BF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8</w:t>
            </w:r>
          </w:p>
        </w:tc>
      </w:tr>
    </w:tbl>
    <w:p w14:paraId="7B7F051F" w14:textId="77777777" w:rsidR="001776E9" w:rsidRPr="00920AFE" w:rsidRDefault="001776E9" w:rsidP="00920AFE">
      <w:pPr>
        <w:spacing w:after="0"/>
        <w:jc w:val="both"/>
        <w:rPr>
          <w:rFonts w:ascii="Times New Roman" w:hAnsi="Times New Roman" w:cs="Times New Roman"/>
          <w:sz w:val="20"/>
          <w:szCs w:val="20"/>
        </w:rPr>
      </w:pPr>
    </w:p>
    <w:p w14:paraId="52F4714B" w14:textId="77777777" w:rsidR="001776E9" w:rsidRPr="00920AFE" w:rsidRDefault="00000000" w:rsidP="00920AFE">
      <w:pPr>
        <w:pStyle w:val="Heading3"/>
        <w:jc w:val="both"/>
        <w:rPr>
          <w:rFonts w:ascii="Times New Roman" w:hAnsi="Times New Roman" w:cs="Times New Roman"/>
          <w:sz w:val="20"/>
          <w:szCs w:val="20"/>
        </w:rPr>
      </w:pPr>
      <w:r w:rsidRPr="00920AFE">
        <w:rPr>
          <w:rFonts w:ascii="Times New Roman" w:hAnsi="Times New Roman" w:cs="Times New Roman"/>
          <w:sz w:val="20"/>
          <w:szCs w:val="20"/>
        </w:rPr>
        <w:t>Branch example: 03_loop_branch, issue width 2</w:t>
      </w:r>
    </w:p>
    <w:tbl>
      <w:tblPr>
        <w:tblStyle w:val="LightShading-Accent1"/>
        <w:tblW w:w="0" w:type="auto"/>
        <w:tblLayout w:type="fixed"/>
        <w:tblLook w:val="04A0" w:firstRow="1" w:lastRow="0" w:firstColumn="1" w:lastColumn="0" w:noHBand="0" w:noVBand="1"/>
      </w:tblPr>
      <w:tblGrid>
        <w:gridCol w:w="3528"/>
        <w:gridCol w:w="1123"/>
        <w:gridCol w:w="1613"/>
        <w:gridCol w:w="1613"/>
        <w:gridCol w:w="1123"/>
        <w:gridCol w:w="1368"/>
      </w:tblGrid>
      <w:tr w:rsidR="001776E9" w:rsidRPr="00920AFE" w14:paraId="2B1F52AE"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8" w:type="dxa"/>
          </w:tcPr>
          <w:p w14:paraId="06AB2DD4" w14:textId="77777777" w:rsidR="001776E9" w:rsidRPr="00920AFE" w:rsidRDefault="00000000" w:rsidP="00920AFE">
            <w:pPr>
              <w:keepNext/>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Instruction</w:t>
            </w:r>
          </w:p>
        </w:tc>
        <w:tc>
          <w:tcPr>
            <w:tcW w:w="1123" w:type="dxa"/>
          </w:tcPr>
          <w:p w14:paraId="7009E0D9"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ISSUE</w:t>
            </w:r>
          </w:p>
        </w:tc>
        <w:tc>
          <w:tcPr>
            <w:tcW w:w="1613" w:type="dxa"/>
          </w:tcPr>
          <w:p w14:paraId="4603E5EF"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EX</w:t>
            </w:r>
          </w:p>
        </w:tc>
        <w:tc>
          <w:tcPr>
            <w:tcW w:w="1613" w:type="dxa"/>
          </w:tcPr>
          <w:p w14:paraId="1E98DA77"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MEM</w:t>
            </w:r>
          </w:p>
        </w:tc>
        <w:tc>
          <w:tcPr>
            <w:tcW w:w="1123" w:type="dxa"/>
          </w:tcPr>
          <w:p w14:paraId="6901DC7F"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WB</w:t>
            </w:r>
          </w:p>
        </w:tc>
        <w:tc>
          <w:tcPr>
            <w:tcW w:w="1368" w:type="dxa"/>
          </w:tcPr>
          <w:p w14:paraId="0774E91B" w14:textId="77777777" w:rsidR="001776E9" w:rsidRPr="00920AFE" w:rsidRDefault="00000000" w:rsidP="00920AFE">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COMMIT</w:t>
            </w:r>
          </w:p>
        </w:tc>
      </w:tr>
      <w:tr w:rsidR="001776E9" w:rsidRPr="00920AFE" w14:paraId="0192317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6BB3949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Ld F2 0(R1)</w:t>
            </w:r>
          </w:p>
        </w:tc>
        <w:tc>
          <w:tcPr>
            <w:tcW w:w="1123" w:type="dxa"/>
          </w:tcPr>
          <w:p w14:paraId="6357FAE2"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4140996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2-2</w:t>
            </w:r>
          </w:p>
        </w:tc>
        <w:tc>
          <w:tcPr>
            <w:tcW w:w="1613" w:type="dxa"/>
          </w:tcPr>
          <w:p w14:paraId="6648D99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3-7</w:t>
            </w:r>
          </w:p>
        </w:tc>
        <w:tc>
          <w:tcPr>
            <w:tcW w:w="1123" w:type="dxa"/>
          </w:tcPr>
          <w:p w14:paraId="13CFFD93"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8</w:t>
            </w:r>
          </w:p>
        </w:tc>
        <w:tc>
          <w:tcPr>
            <w:tcW w:w="1368" w:type="dxa"/>
          </w:tcPr>
          <w:p w14:paraId="2D3FBF1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9</w:t>
            </w:r>
          </w:p>
        </w:tc>
      </w:tr>
      <w:tr w:rsidR="001776E9" w:rsidRPr="00920AFE" w14:paraId="4F6A3CFF"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60807BD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Mult.d F4 F2 F20</w:t>
            </w:r>
          </w:p>
        </w:tc>
        <w:tc>
          <w:tcPr>
            <w:tcW w:w="1123" w:type="dxa"/>
          </w:tcPr>
          <w:p w14:paraId="3C1BF09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w:t>
            </w:r>
          </w:p>
        </w:tc>
        <w:tc>
          <w:tcPr>
            <w:tcW w:w="1613" w:type="dxa"/>
          </w:tcPr>
          <w:p w14:paraId="16EA0ECD"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9-23</w:t>
            </w:r>
          </w:p>
        </w:tc>
        <w:tc>
          <w:tcPr>
            <w:tcW w:w="1613" w:type="dxa"/>
          </w:tcPr>
          <w:p w14:paraId="2C46938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2A979A8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24</w:t>
            </w:r>
          </w:p>
        </w:tc>
        <w:tc>
          <w:tcPr>
            <w:tcW w:w="1368" w:type="dxa"/>
          </w:tcPr>
          <w:p w14:paraId="15112FFA"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25</w:t>
            </w:r>
          </w:p>
        </w:tc>
      </w:tr>
      <w:tr w:rsidR="001776E9" w:rsidRPr="00920AFE" w14:paraId="3A995ED7"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39B2DECD"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Ld F6 0(R2)</w:t>
            </w:r>
          </w:p>
        </w:tc>
        <w:tc>
          <w:tcPr>
            <w:tcW w:w="1123" w:type="dxa"/>
          </w:tcPr>
          <w:p w14:paraId="1E1A21FC"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6B968D45"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c>
          <w:tcPr>
            <w:tcW w:w="1613" w:type="dxa"/>
          </w:tcPr>
          <w:p w14:paraId="09B69046"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8-12</w:t>
            </w:r>
          </w:p>
        </w:tc>
        <w:tc>
          <w:tcPr>
            <w:tcW w:w="1123" w:type="dxa"/>
          </w:tcPr>
          <w:p w14:paraId="3BC978D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13</w:t>
            </w:r>
          </w:p>
        </w:tc>
        <w:tc>
          <w:tcPr>
            <w:tcW w:w="1368" w:type="dxa"/>
          </w:tcPr>
          <w:p w14:paraId="3B2CA3EC"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25</w:t>
            </w:r>
          </w:p>
        </w:tc>
      </w:tr>
      <w:tr w:rsidR="001776E9" w:rsidRPr="00920AFE" w14:paraId="4349C29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28D82A3C"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F6 F4 F6</w:t>
            </w:r>
          </w:p>
        </w:tc>
        <w:tc>
          <w:tcPr>
            <w:tcW w:w="1123" w:type="dxa"/>
          </w:tcPr>
          <w:p w14:paraId="07D9084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w:t>
            </w:r>
          </w:p>
        </w:tc>
        <w:tc>
          <w:tcPr>
            <w:tcW w:w="1613" w:type="dxa"/>
          </w:tcPr>
          <w:p w14:paraId="2C1E71E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25-28</w:t>
            </w:r>
          </w:p>
        </w:tc>
        <w:tc>
          <w:tcPr>
            <w:tcW w:w="1613" w:type="dxa"/>
          </w:tcPr>
          <w:p w14:paraId="27040E3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61A264BD"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29</w:t>
            </w:r>
          </w:p>
        </w:tc>
        <w:tc>
          <w:tcPr>
            <w:tcW w:w="1368" w:type="dxa"/>
          </w:tcPr>
          <w:p w14:paraId="2DFFA42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30</w:t>
            </w:r>
          </w:p>
        </w:tc>
      </w:tr>
      <w:tr w:rsidR="001776E9" w:rsidRPr="00920AFE" w14:paraId="6961DCB0"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7FBBD553"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Sd F6 0(R2)</w:t>
            </w:r>
          </w:p>
        </w:tc>
        <w:tc>
          <w:tcPr>
            <w:tcW w:w="1123" w:type="dxa"/>
          </w:tcPr>
          <w:p w14:paraId="63F3DE9D"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613" w:type="dxa"/>
          </w:tcPr>
          <w:p w14:paraId="1DB02AD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4-4</w:t>
            </w:r>
          </w:p>
        </w:tc>
        <w:tc>
          <w:tcPr>
            <w:tcW w:w="1613" w:type="dxa"/>
          </w:tcPr>
          <w:p w14:paraId="0A6852F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33-37</w:t>
            </w:r>
          </w:p>
        </w:tc>
        <w:tc>
          <w:tcPr>
            <w:tcW w:w="1123" w:type="dxa"/>
          </w:tcPr>
          <w:p w14:paraId="5F43DE4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368" w:type="dxa"/>
          </w:tcPr>
          <w:p w14:paraId="49B2BF4E"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r>
      <w:tr w:rsidR="001776E9" w:rsidRPr="00920AFE" w14:paraId="0130EA05"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6A5C4578"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Addi R1 R1 -4</w:t>
            </w:r>
          </w:p>
        </w:tc>
        <w:tc>
          <w:tcPr>
            <w:tcW w:w="1123" w:type="dxa"/>
          </w:tcPr>
          <w:p w14:paraId="70E1FE4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w:t>
            </w:r>
          </w:p>
        </w:tc>
        <w:tc>
          <w:tcPr>
            <w:tcW w:w="1613" w:type="dxa"/>
          </w:tcPr>
          <w:p w14:paraId="28E418DF"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4-4</w:t>
            </w:r>
          </w:p>
        </w:tc>
        <w:tc>
          <w:tcPr>
            <w:tcW w:w="1613" w:type="dxa"/>
          </w:tcPr>
          <w:p w14:paraId="519AF64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40E61440"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w:t>
            </w:r>
          </w:p>
        </w:tc>
        <w:tc>
          <w:tcPr>
            <w:tcW w:w="1368" w:type="dxa"/>
          </w:tcPr>
          <w:p w14:paraId="55A39FA9"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33</w:t>
            </w:r>
          </w:p>
        </w:tc>
      </w:tr>
      <w:tr w:rsidR="001776E9" w:rsidRPr="00920AFE" w14:paraId="67220D2A"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C8E6A34"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Addi R2 R2 -4</w:t>
            </w:r>
          </w:p>
        </w:tc>
        <w:tc>
          <w:tcPr>
            <w:tcW w:w="1123" w:type="dxa"/>
          </w:tcPr>
          <w:p w14:paraId="0E8D2310"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613" w:type="dxa"/>
          </w:tcPr>
          <w:p w14:paraId="5786D768"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5-5</w:t>
            </w:r>
          </w:p>
        </w:tc>
        <w:tc>
          <w:tcPr>
            <w:tcW w:w="1613" w:type="dxa"/>
          </w:tcPr>
          <w:p w14:paraId="6B028C44"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5BCC0496"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6</w:t>
            </w:r>
          </w:p>
        </w:tc>
        <w:tc>
          <w:tcPr>
            <w:tcW w:w="1368" w:type="dxa"/>
          </w:tcPr>
          <w:p w14:paraId="3CD8E04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34</w:t>
            </w:r>
          </w:p>
        </w:tc>
      </w:tr>
      <w:tr w:rsidR="001776E9" w:rsidRPr="00920AFE" w14:paraId="0014B931"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205FF5A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Bne R1 R0 -8</w:t>
            </w:r>
          </w:p>
        </w:tc>
        <w:tc>
          <w:tcPr>
            <w:tcW w:w="1123" w:type="dxa"/>
          </w:tcPr>
          <w:p w14:paraId="1C5ECE26"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4</w:t>
            </w:r>
          </w:p>
        </w:tc>
        <w:tc>
          <w:tcPr>
            <w:tcW w:w="1613" w:type="dxa"/>
          </w:tcPr>
          <w:p w14:paraId="7C17452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6-6</w:t>
            </w:r>
          </w:p>
        </w:tc>
        <w:tc>
          <w:tcPr>
            <w:tcW w:w="1613" w:type="dxa"/>
          </w:tcPr>
          <w:p w14:paraId="23C579C2"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69DCD9F8"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368" w:type="dxa"/>
          </w:tcPr>
          <w:p w14:paraId="58A2FEC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34</w:t>
            </w:r>
          </w:p>
        </w:tc>
      </w:tr>
      <w:tr w:rsidR="001776E9" w:rsidRPr="00920AFE" w14:paraId="353047DF"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36113650"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Ld F2 0(R1)</w:t>
            </w:r>
          </w:p>
        </w:tc>
        <w:tc>
          <w:tcPr>
            <w:tcW w:w="1123" w:type="dxa"/>
          </w:tcPr>
          <w:p w14:paraId="4D5D66AB"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8</w:t>
            </w:r>
          </w:p>
        </w:tc>
        <w:tc>
          <w:tcPr>
            <w:tcW w:w="1613" w:type="dxa"/>
          </w:tcPr>
          <w:p w14:paraId="133879CD"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9-9</w:t>
            </w:r>
          </w:p>
        </w:tc>
        <w:tc>
          <w:tcPr>
            <w:tcW w:w="1613" w:type="dxa"/>
          </w:tcPr>
          <w:p w14:paraId="78A5727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13-17</w:t>
            </w:r>
          </w:p>
        </w:tc>
        <w:tc>
          <w:tcPr>
            <w:tcW w:w="1123" w:type="dxa"/>
          </w:tcPr>
          <w:p w14:paraId="7E25BDAF"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18</w:t>
            </w:r>
          </w:p>
        </w:tc>
        <w:tc>
          <w:tcPr>
            <w:tcW w:w="1368" w:type="dxa"/>
          </w:tcPr>
          <w:p w14:paraId="08EADD16"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r>
      <w:tr w:rsidR="001776E9" w:rsidRPr="00920AFE" w14:paraId="38C5BFDE"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1841F64E"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3592BBF8" w14:textId="77777777" w:rsidR="001776E9" w:rsidRPr="00920AFE" w:rsidRDefault="001776E9"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13" w:type="dxa"/>
          </w:tcPr>
          <w:p w14:paraId="5941E452" w14:textId="77777777" w:rsidR="001776E9" w:rsidRPr="00920AFE" w:rsidRDefault="001776E9"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13" w:type="dxa"/>
          </w:tcPr>
          <w:p w14:paraId="4FE105B7" w14:textId="77777777" w:rsidR="001776E9" w:rsidRPr="00920AFE" w:rsidRDefault="001776E9"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23" w:type="dxa"/>
          </w:tcPr>
          <w:p w14:paraId="06A514DA" w14:textId="77777777" w:rsidR="001776E9" w:rsidRPr="00920AFE" w:rsidRDefault="001776E9"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68" w:type="dxa"/>
          </w:tcPr>
          <w:p w14:paraId="061D9ABC" w14:textId="77777777" w:rsidR="001776E9" w:rsidRPr="00920AFE" w:rsidRDefault="001776E9"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1776E9" w:rsidRPr="00920AFE" w14:paraId="13440C0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155E6983"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Bne R1 R0 -8</w:t>
            </w:r>
          </w:p>
        </w:tc>
        <w:tc>
          <w:tcPr>
            <w:tcW w:w="1123" w:type="dxa"/>
          </w:tcPr>
          <w:p w14:paraId="62029377"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24</w:t>
            </w:r>
          </w:p>
        </w:tc>
        <w:tc>
          <w:tcPr>
            <w:tcW w:w="1613" w:type="dxa"/>
          </w:tcPr>
          <w:p w14:paraId="17E02402"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26-26</w:t>
            </w:r>
          </w:p>
        </w:tc>
        <w:tc>
          <w:tcPr>
            <w:tcW w:w="1613" w:type="dxa"/>
          </w:tcPr>
          <w:p w14:paraId="0CD22A29"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75A81AAB"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368" w:type="dxa"/>
          </w:tcPr>
          <w:p w14:paraId="4D13FFAA" w14:textId="77777777" w:rsidR="001776E9" w:rsidRPr="00920AFE" w:rsidRDefault="00000000" w:rsidP="00920AFE">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52</w:t>
            </w:r>
          </w:p>
        </w:tc>
      </w:tr>
      <w:tr w:rsidR="001776E9" w:rsidRPr="00920AFE" w14:paraId="109FCF0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48E3845" w14:textId="77777777" w:rsidR="001776E9" w:rsidRPr="00920AFE" w:rsidRDefault="00000000" w:rsidP="00920AFE">
            <w:pPr>
              <w:spacing w:before="60" w:after="60" w:line="240" w:lineRule="auto"/>
              <w:jc w:val="both"/>
              <w:rPr>
                <w:rFonts w:ascii="Times New Roman" w:hAnsi="Times New Roman" w:cs="Times New Roman"/>
                <w:sz w:val="20"/>
                <w:szCs w:val="20"/>
              </w:rPr>
            </w:pPr>
            <w:r w:rsidRPr="00920AFE">
              <w:rPr>
                <w:rFonts w:ascii="Times New Roman" w:hAnsi="Times New Roman" w:cs="Times New Roman"/>
                <w:sz w:val="20"/>
                <w:szCs w:val="20"/>
              </w:rPr>
              <w:t>Add.d F20 F2 F2</w:t>
            </w:r>
          </w:p>
        </w:tc>
        <w:tc>
          <w:tcPr>
            <w:tcW w:w="1123" w:type="dxa"/>
          </w:tcPr>
          <w:p w14:paraId="4F116CBB"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28</w:t>
            </w:r>
          </w:p>
        </w:tc>
        <w:tc>
          <w:tcPr>
            <w:tcW w:w="1613" w:type="dxa"/>
          </w:tcPr>
          <w:p w14:paraId="6A852E94"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29-32</w:t>
            </w:r>
          </w:p>
        </w:tc>
        <w:tc>
          <w:tcPr>
            <w:tcW w:w="1613" w:type="dxa"/>
          </w:tcPr>
          <w:p w14:paraId="1258CC25"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w:t>
            </w:r>
          </w:p>
        </w:tc>
        <w:tc>
          <w:tcPr>
            <w:tcW w:w="1123" w:type="dxa"/>
          </w:tcPr>
          <w:p w14:paraId="739C5BE3"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35</w:t>
            </w:r>
          </w:p>
        </w:tc>
        <w:tc>
          <w:tcPr>
            <w:tcW w:w="1368" w:type="dxa"/>
          </w:tcPr>
          <w:p w14:paraId="507E195C" w14:textId="77777777" w:rsidR="001776E9" w:rsidRPr="00920AFE" w:rsidRDefault="00000000" w:rsidP="00920AFE">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AFE">
              <w:rPr>
                <w:rFonts w:ascii="Times New Roman" w:hAnsi="Times New Roman" w:cs="Times New Roman"/>
                <w:sz w:val="20"/>
                <w:szCs w:val="20"/>
              </w:rPr>
              <w:t>52</w:t>
            </w:r>
          </w:p>
        </w:tc>
      </w:tr>
    </w:tbl>
    <w:p w14:paraId="5DD68CB2" w14:textId="77777777" w:rsidR="001776E9" w:rsidRPr="00920AFE" w:rsidRDefault="001776E9" w:rsidP="00920AFE">
      <w:pPr>
        <w:spacing w:after="0"/>
        <w:jc w:val="both"/>
        <w:rPr>
          <w:rFonts w:ascii="Times New Roman" w:hAnsi="Times New Roman" w:cs="Times New Roman"/>
          <w:sz w:val="20"/>
          <w:szCs w:val="20"/>
        </w:rPr>
      </w:pPr>
    </w:p>
    <w:p w14:paraId="0AE06F3F"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First Bne (cycle 4): the BTB is still empty, so it's predicted not taken and Add.d F20 is issued down the wrong path in cycle 5. The branch resolves as taken at the end of cycle 6, cycle 7 is spent recovering, and the correct path (Ld F2) issues in cycle 8, which is n+2.</w:t>
      </w:r>
    </w:p>
    <w:p w14:paraId="5F186A8C"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Second Bne: the BTB now says taken, so the prediction is right and no cycles are lost.</w:t>
      </w:r>
    </w:p>
    <w:p w14:paraId="46BC7292"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Third Bne: predicted taken, but this is the loop exit, so it's actually not taken. It resolves in cycle 26 and the fall-through Add.d issues in cycle 28.</w:t>
      </w:r>
    </w:p>
    <w:p w14:paraId="46843297"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The final state (Mem[40]=3, Mem[36]=16, Mem[32]=9, R1=0, R2=28) matches the reference interpreter.</w:t>
      </w:r>
    </w:p>
    <w:p w14:paraId="5895A5BE"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complete output for every test at every width (instruction table, registers, memory and statistics) is in results/.</w:t>
      </w:r>
    </w:p>
    <w:p w14:paraId="00045088"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5. What works / limitations</w:t>
      </w:r>
    </w:p>
    <w:p w14:paraId="4092111A"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simulator gives the correct final state in all 56 benchmark runs. The separate memory-rule tests also pass, including 12 directed checks and 120 generated-program runs. The tables above show the benchmark timings. The points below describe the load/store policy, fault handling and the cycle count.</w:t>
      </w:r>
    </w:p>
    <w:p w14:paraId="3EA6E5EB"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Load/store behaviour and faults:</w:t>
      </w:r>
    </w:p>
    <w:p w14:paraId="23CF370C"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Speculative loads: an unresolved older store makes the load access memory, even if another store has a known matching address. With all older addresses known, the load forwards from the youngest matching store or accesses memory when no match exists. Checking for stale loads at store commit is necessary because the matching store may have calculated its address before the load accessed memory. Tests 12 and 13 cover these cases; the load and its dependents are replayed before any stale result can commit.</w:t>
      </w:r>
    </w:p>
    <w:p w14:paraId="5F7F968F"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lastRenderedPageBreak/>
        <w:t>Cycle count: the simulation ends when the ROB is empty, fetching has finished and the memory port is idle. So a program whose last instruction is a store with a five-cycle write reports 7 cycles (commit in cycle 3, memory busy in cycles 3–7).</w:t>
      </w:r>
    </w:p>
    <w:p w14:paraId="3CBFC590"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Faults at commit: a bad load/store address or branch target is only recorded on the instruction. The error is raised if that instruction reaches the head of the ROB, so a faulting instruction on a mispredicted path is simply squashed (test 10).</w:t>
      </w:r>
    </w:p>
    <w:p w14:paraId="240B0872"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Appendix B walks through each of these on a small input.</w:t>
      </w:r>
    </w:p>
    <w:p w14:paraId="564FBCCD"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Other modelling choices:</w:t>
      </w:r>
    </w:p>
    <w:p w14:paraId="4C0AF7F0"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branch misprediction is detected at the end of EX in cycle n, and nothing is issued in that cycle. Correct fetch starts at n+2, as the assignment requires. This only affects which wrong-path instructions show up in the squashed list.</w:t>
      </w:r>
    </w:p>
    <w:p w14:paraId="5BD68881"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A load is replayed only after an actual address match. There's no prediction of which loads tend to conflict, so a load that keeps conflicting with an older store is replayed every time.</w:t>
      </w:r>
    </w:p>
    <w:p w14:paraId="503FA04B"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The BTB is updated as soon as a branch resolves, even if that branch is later squashed by an older mispredicted branch. Real processors differ on this; I chose the simpler option.</w:t>
      </w:r>
    </w:p>
    <w:p w14:paraId="33F53883"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Integers are Python ints and FP values are Python floats, so single-precision rounding isn't modelled.</w:t>
      </w:r>
    </w:p>
    <w:p w14:paraId="6185B635" w14:textId="77777777" w:rsidR="001776E9" w:rsidRPr="00920AFE" w:rsidRDefault="00000000" w:rsidP="00920AFE">
      <w:pPr>
        <w:pStyle w:val="ListBullet"/>
        <w:jc w:val="both"/>
        <w:rPr>
          <w:rFonts w:ascii="Times New Roman" w:hAnsi="Times New Roman" w:cs="Times New Roman"/>
          <w:sz w:val="20"/>
          <w:szCs w:val="20"/>
        </w:rPr>
      </w:pPr>
      <w:r w:rsidRPr="00920AFE">
        <w:rPr>
          <w:rFonts w:ascii="Times New Roman" w:hAnsi="Times New Roman" w:cs="Times New Roman"/>
          <w:sz w:val="20"/>
          <w:szCs w:val="20"/>
        </w:rPr>
        <w:t>Memory is a dictionary from byte address to value, with range checks. Byte-level storage and overlapping word accesses aren't modelled.</w:t>
      </w:r>
    </w:p>
    <w:p w14:paraId="61ABE711" w14:textId="77777777" w:rsidR="001776E9" w:rsidRPr="00920AFE" w:rsidRDefault="00000000" w:rsidP="00920AFE">
      <w:pPr>
        <w:pStyle w:val="Heading1"/>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Appendix A: Tomasulo simulator source</w:t>
      </w:r>
    </w:p>
    <w:p w14:paraId="1ACC72E3"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These are the simulator and main test runner files from tomasulo-python/code/, as used for the results in this report. The additional regression checks are in code/test_memory_rules.py.</w:t>
      </w:r>
    </w:p>
    <w:p w14:paraId="30601DAC"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code/main.py</w:t>
      </w:r>
    </w:p>
    <w:p w14:paraId="725F139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447F8C5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21st May 2017</w:t>
      </w:r>
    </w:p>
    <w:p w14:paraId="6C3751B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w:t>
      </w:r>
    </w:p>
    <w:p w14:paraId="214807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6351777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usage: python main.py [input_file] [-w ISSUE_WIDTH] [-c CDB_WIDTH] [-s]</w:t>
      </w:r>
    </w:p>
    <w:p w14:paraId="47605FF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input_file   configuration + initial values + program (default: test_case.txt)</w:t>
      </w:r>
    </w:p>
    <w:p w14:paraId="574ED48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-w N         issue width 1-4, overrides "Issue width = N" in the file</w:t>
      </w:r>
    </w:p>
    <w:p w14:paraId="063D4A8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-c N         number of CDBs, overrides "CDB width = N" in the file</w:t>
      </w:r>
    </w:p>
    <w:p w14:paraId="7860784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-s           also list squashed instructions (wrong path or memory-order replay)</w:t>
      </w:r>
    </w:p>
    <w:p w14:paraId="27F228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002331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import argparse</w:t>
      </w:r>
    </w:p>
    <w:p w14:paraId="3F6F275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init import build_machine</w:t>
      </w:r>
    </w:p>
    <w:p w14:paraId="2645059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issue import issue</w:t>
      </w:r>
    </w:p>
    <w:p w14:paraId="40F4CC5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exe import exe</w:t>
      </w:r>
    </w:p>
    <w:p w14:paraId="0A503F4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mem import mem</w:t>
      </w:r>
    </w:p>
    <w:p w14:paraId="43989BE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wb import wb</w:t>
      </w:r>
    </w:p>
    <w:p w14:paraId="50A1B23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commit import commit</w:t>
      </w:r>
    </w:p>
    <w:p w14:paraId="663F35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print_status import print_report</w:t>
      </w:r>
    </w:p>
    <w:p w14:paraId="21F77F2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ED5D5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MAX_CYCLES = 100000</w:t>
      </w:r>
    </w:p>
    <w:p w14:paraId="5C791DF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D7FD23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BB166D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run(m):</w:t>
      </w:r>
    </w:p>
    <w:p w14:paraId="7FC4446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7807FD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Every hand-off between stages is time-stamped (an operand broadcast in</w:t>
      </w:r>
    </w:p>
    <w:p w14:paraId="07B4B73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cycle c is usable in c+1, an instruction issued in c starts EX in c+1 at</w:t>
      </w:r>
    </w:p>
    <w:p w14:paraId="3AE5929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the earliest, ...), so the call order below only decides who wins a</w:t>
      </w:r>
    </w:p>
    <w:p w14:paraId="1435B45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shared resource inside one cycle:</w:t>
      </w:r>
    </w:p>
    <w:p w14:paraId="6B54A0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MEM before COMMIT: a load can still forward from a store that commits</w:t>
      </w:r>
    </w:p>
    <w:p w14:paraId="288E391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 the same cycle, and loads get the memory port before stores.</w:t>
      </w:r>
    </w:p>
    <w:p w14:paraId="7331241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ISSUE last: an RS freed at EX start or a ROB entry freed at commit can</w:t>
      </w:r>
    </w:p>
    <w:p w14:paraId="3F43309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be reused by an instruction issued in the same cycle.</w:t>
      </w:r>
    </w:p>
    <w:p w14:paraId="0FAB282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431501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cycle = 1</w:t>
      </w:r>
    </w:p>
    <w:p w14:paraId="62D9707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while True:</w:t>
      </w:r>
    </w:p>
    <w:p w14:paraId="4ABC92B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mem(m, cycle)</w:t>
      </w:r>
    </w:p>
    <w:p w14:paraId="3F548E1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commit(m, cycle)</w:t>
      </w:r>
    </w:p>
    <w:p w14:paraId="29DC7AA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wb(m, cycle)</w:t>
      </w:r>
    </w:p>
    <w:p w14:paraId="0A5B02A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exe(m, cycle)</w:t>
      </w:r>
    </w:p>
    <w:p w14:paraId="6081CFA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issue(m, cycle)</w:t>
      </w:r>
    </w:p>
    <w:p w14:paraId="6F07433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done when everything has committed and the last store write has finished</w:t>
      </w:r>
    </w:p>
    <w:p w14:paraId="04AA1B6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m.rob and m.pc &gt;= len(m.program) and m.mem_busy_until &lt;= cycle:</w:t>
      </w:r>
    </w:p>
    <w:p w14:paraId="0CEAEFE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cycle</w:t>
      </w:r>
    </w:p>
    <w:p w14:paraId="2C02397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cycle += 1</w:t>
      </w:r>
    </w:p>
    <w:p w14:paraId="6C62C40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cycle &gt; MAX_CYCLES:</w:t>
      </w:r>
    </w:p>
    <w:p w14:paraId="2406EC7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RuntimeError('no progress after %d cycles' % MAX_CYCLES)</w:t>
      </w:r>
    </w:p>
    <w:p w14:paraId="38A9E28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8650ED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7F7433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if __name__ == '__main__':</w:t>
      </w:r>
    </w:p>
    <w:p w14:paraId="33DA918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parser = argparse.ArgumentParser(description='Multi-issue Tomasulo simulator')</w:t>
      </w:r>
    </w:p>
    <w:p w14:paraId="630D24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parser.add_argument('input', nargs='?', default='test_case.txt')</w:t>
      </w:r>
    </w:p>
    <w:p w14:paraId="0A2E1D2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parser.add_argument('-w', '--width', type=int, default=None)</w:t>
      </w:r>
    </w:p>
    <w:p w14:paraId="2620839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parser.add_argument('-c', '--cdb', type=int, default=None)</w:t>
      </w:r>
    </w:p>
    <w:p w14:paraId="4864C9F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parser.add_argument('-s', '--squashed', action='store_true')</w:t>
      </w:r>
    </w:p>
    <w:p w14:paraId="5DA5C71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args = parser.parse_args()</w:t>
      </w:r>
    </w:p>
    <w:p w14:paraId="3BD4024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machine = build_machine(args.input, args.width, args.cdb)</w:t>
      </w:r>
    </w:p>
    <w:p w14:paraId="4F67D20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cycles = run(machine)</w:t>
      </w:r>
    </w:p>
    <w:p w14:paraId="5CF142E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print_report(machine, cycles, args.squashed)</w:t>
      </w:r>
    </w:p>
    <w:p w14:paraId="2E9FF155"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code/init.py</w:t>
      </w:r>
    </w:p>
    <w:p w14:paraId="48FA0ED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3C171F9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21st May 2017</w:t>
      </w:r>
    </w:p>
    <w:p w14:paraId="5E2408D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 data structures, machine state and input-file parser.</w:t>
      </w:r>
    </w:p>
    <w:p w14:paraId="277445A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29FC7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import re</w:t>
      </w:r>
    </w:p>
    <w:p w14:paraId="36C73B7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collections import deque</w:t>
      </w:r>
    </w:p>
    <w:p w14:paraId="14409A2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D656DF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'''functional unit class of every opcode'''</w:t>
      </w:r>
    </w:p>
    <w:p w14:paraId="0738098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UNIT_OF = {</w:t>
      </w:r>
    </w:p>
    <w:p w14:paraId="0BD32CE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'add': 'int', 'addi': 'int', 'sub': 'int', 'beq': 'int', 'bne': 'int',</w:t>
      </w:r>
    </w:p>
    <w:p w14:paraId="3F6D989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'add.d': 'fpadd', 'sub.d': 'fpadd',</w:t>
      </w:r>
    </w:p>
    <w:p w14:paraId="6A83C56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'mult.d': 'fpmul', 'mul.d': 'fpmul',</w:t>
      </w:r>
    </w:p>
    <w:p w14:paraId="5C39C80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'ld': 'ldsd', 'sd': 'ldsd',</w:t>
      </w:r>
    </w:p>
    <w:p w14:paraId="2FBAAD4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27971BC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UNIT_NAMES = {</w:t>
      </w:r>
    </w:p>
    <w:p w14:paraId="6B11224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'integer adder': 'int',</w:t>
      </w:r>
    </w:p>
    <w:p w14:paraId="0B5C726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'fp adder': 'fpadd',</w:t>
      </w:r>
    </w:p>
    <w:p w14:paraId="749DC23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'fp multiplier': 'fpmul',</w:t>
      </w:r>
    </w:p>
    <w:p w14:paraId="6331A2C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'load/store unit': 'ldsd',</w:t>
      </w:r>
    </w:p>
    <w:p w14:paraId="023EBF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3C51F47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BTB_SIZE = 8</w:t>
      </w:r>
    </w:p>
    <w:p w14:paraId="2F1B776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MEMORY_SIZE = 256   # bytes</w:t>
      </w:r>
    </w:p>
    <w:p w14:paraId="4BBFBD6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5D1C0E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AE154E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class Instruction:</w:t>
      </w:r>
    </w:p>
    <w:p w14:paraId="2181E6C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'''one decoded instruction; pc is its index in the program (byte PC = 4*pc)'''</w:t>
      </w:r>
    </w:p>
    <w:p w14:paraId="0F7E114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__init__(self, pc, text):</w:t>
      </w:r>
    </w:p>
    <w:p w14:paraId="72693C6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self.pc = pc</w:t>
      </w:r>
    </w:p>
    <w:p w14:paraId="4A3F78C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self.text = ' '.join(text.split())</w:t>
      </w:r>
    </w:p>
    <w:p w14:paraId="0008AA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tokens = [t for t in re.split(r'[,\s]+', text.strip()) if t]</w:t>
      </w:r>
    </w:p>
    <w:p w14:paraId="6794265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self.op = tokens[0].lower()</w:t>
      </w:r>
    </w:p>
    <w:p w14:paraId="3990AD0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self.op not in UNIT_OF:</w:t>
      </w:r>
    </w:p>
    <w:p w14:paraId="7E4BCF7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ValueError('unknown instruction: ' + text)</w:t>
      </w:r>
    </w:p>
    <w:p w14:paraId="3D622EB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self.unit = UNIT_OF[self.op]</w:t>
      </w:r>
    </w:p>
    <w:p w14:paraId="7AA613E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self.dest = self.src1 = self.src2 = None</w:t>
      </w:r>
    </w:p>
    <w:p w14:paraId="5055F8A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self.imm = 0</w:t>
      </w:r>
    </w:p>
    <w:p w14:paraId="0D301A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args = tokens[1:]</w:t>
      </w:r>
    </w:p>
    <w:p w14:paraId="0972643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self.op in ('ld', 'sd'):</w:t>
      </w:r>
    </w:p>
    <w:p w14:paraId="047BA10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re.match(r'^(-?\d+)\((\w+)\)$', args[1])</w:t>
      </w:r>
    </w:p>
    <w:p w14:paraId="15DD0D2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m:</w:t>
      </w:r>
    </w:p>
    <w:p w14:paraId="5C4DED2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ValueError('bad address operand: ' + text)</w:t>
      </w:r>
    </w:p>
    <w:p w14:paraId="348ED6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self.imm = int(m.group(1))</w:t>
      </w:r>
    </w:p>
    <w:p w14:paraId="66CE232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self.src1 = reg_name(m.group(2))           # base register</w:t>
      </w:r>
    </w:p>
    <w:p w14:paraId="0D268DF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self.op == 'ld':</w:t>
      </w:r>
    </w:p>
    <w:p w14:paraId="1B221D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self.dest = reg_name(args[0])</w:t>
      </w:r>
    </w:p>
    <w:p w14:paraId="06CF6B0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5E4A17F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self.src2 = reg_name(args[0])          # store data</w:t>
      </w:r>
    </w:p>
    <w:p w14:paraId="5B85C3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elif self.op in ('beq', 'bne'):</w:t>
      </w:r>
    </w:p>
    <w:p w14:paraId="35B3B45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self.src1, self.src2 = reg_name(args[0]), reg_name(args[1])</w:t>
      </w:r>
    </w:p>
    <w:p w14:paraId="4A19E5F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self.imm = int(args[2])                    # offset in words</w:t>
      </w:r>
    </w:p>
    <w:p w14:paraId="5E97FA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elif self.op == 'addi':</w:t>
      </w:r>
    </w:p>
    <w:p w14:paraId="076BABA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self.dest, self.src1 = reg_name(args[0]), reg_name(args[1])</w:t>
      </w:r>
    </w:p>
    <w:p w14:paraId="48A4190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self.imm = int(args[2])</w:t>
      </w:r>
    </w:p>
    <w:p w14:paraId="5A60FDB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55F1CC4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self.dest = reg_name(args[0])</w:t>
      </w:r>
    </w:p>
    <w:p w14:paraId="3836196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self.src1, self.src2 = reg_name(args[1]), reg_name(args[2])</w:t>
      </w:r>
    </w:p>
    <w:p w14:paraId="0E7A6A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9600C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@property</w:t>
      </w:r>
    </w:p>
    <w:p w14:paraId="44BEC0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is_branch(self):</w:t>
      </w:r>
    </w:p>
    <w:p w14:paraId="64F8799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self.op in ('beq', 'bne')</w:t>
      </w:r>
    </w:p>
    <w:p w14:paraId="2B5DFB1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F7560C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@property</w:t>
      </w:r>
    </w:p>
    <w:p w14:paraId="650F064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is_load(self):</w:t>
      </w:r>
    </w:p>
    <w:p w14:paraId="0C70333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self.op == 'ld'</w:t>
      </w:r>
    </w:p>
    <w:p w14:paraId="4769E75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4DD32C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@property</w:t>
      </w:r>
    </w:p>
    <w:p w14:paraId="74F1AFE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is_store(self):</w:t>
      </w:r>
    </w:p>
    <w:p w14:paraId="76F6A9F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self.op == 'sd'</w:t>
      </w:r>
    </w:p>
    <w:p w14:paraId="6FE3D35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22F32E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7C1A03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lastRenderedPageBreak/>
        <w:t>def reg_name(token):</w:t>
      </w:r>
    </w:p>
    <w:p w14:paraId="1A2C29F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token = token.upper()</w:t>
      </w:r>
    </w:p>
    <w:p w14:paraId="2B527CE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re.match(r'^[RF]([0-9]|[12][0-9]|3[01])$', token):</w:t>
      </w:r>
    </w:p>
    <w:p w14:paraId="168DE4F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ValueError('bad register: ' + token)</w:t>
      </w:r>
    </w:p>
    <w:p w14:paraId="5C966D3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token</w:t>
      </w:r>
    </w:p>
    <w:p w14:paraId="11E7BBE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21F80B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D9A3F2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class Operand:</w:t>
      </w:r>
    </w:p>
    <w:p w14:paraId="717698D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 source operand: either a value (usable from cycle `ready`) or a ROB entry to wait for'''</w:t>
      </w:r>
    </w:p>
    <w:p w14:paraId="6DD315E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__init__(self, value=0, src=None, ready=0):</w:t>
      </w:r>
    </w:p>
    <w:p w14:paraId="55FBFAA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self.value = value</w:t>
      </w:r>
    </w:p>
    <w:p w14:paraId="3ECB103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self.src = src</w:t>
      </w:r>
    </w:p>
    <w:p w14:paraId="0F39CF0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self.ready = ready</w:t>
      </w:r>
    </w:p>
    <w:p w14:paraId="37C7BFC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514B0F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is_ready(self, cycle):</w:t>
      </w:r>
    </w:p>
    <w:p w14:paraId="05D51F9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self.src is None and self.ready &lt;= cycle</w:t>
      </w:r>
    </w:p>
    <w:p w14:paraId="5C29980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2B9486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91AD8A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class ROB_entry:</w:t>
      </w:r>
    </w:p>
    <w:p w14:paraId="75F56A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'''one in-flight instruction; it is also the RS / ld-sd queue entry'''</w:t>
      </w:r>
    </w:p>
    <w:p w14:paraId="62F3A06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__init__(self, seq, tag, instr):</w:t>
      </w:r>
    </w:p>
    <w:p w14:paraId="375DD4D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self.seq = seq                 # global age, smaller = older</w:t>
      </w:r>
    </w:p>
    <w:p w14:paraId="25BBA0F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self.tag = tag</w:t>
      </w:r>
    </w:p>
    <w:p w14:paraId="2A19E6B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self.instr = instr</w:t>
      </w:r>
    </w:p>
    <w:p w14:paraId="3EB3BD1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self.op1 = Operand()           # src1 (base register for ld/sd)</w:t>
      </w:r>
    </w:p>
    <w:p w14:paraId="1068E17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self.op2 = Operand()           # src2 (store data for sd)</w:t>
      </w:r>
    </w:p>
    <w:p w14:paraId="229E2CC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self.result = None             # computed at end of EX / MEM</w:t>
      </w:r>
    </w:p>
    <w:p w14:paraId="2927CD7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self.value = None              # broadcast on the CDB</w:t>
      </w:r>
    </w:p>
    <w:p w14:paraId="77032B6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self.addr = None               # ld/sd effective address</w:t>
      </w:r>
    </w:p>
    <w:p w14:paraId="4FA4AC9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self.forwarded = False         # ld got its value from a store</w:t>
      </w:r>
    </w:p>
    <w:p w14:paraId="7B7EE4A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self.source_seq = -1           # ld: seq of the store it forwarded from, -1 = memory</w:t>
      </w:r>
    </w:p>
    <w:p w14:paraId="4E17419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self.fault = None              # bad address / branch target, raised at commit</w:t>
      </w:r>
    </w:p>
    <w:p w14:paraId="6D3C5D6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self.squashed = False</w:t>
      </w:r>
    </w:p>
    <w:p w14:paraId="3FD7211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branch</w:t>
      </w:r>
    </w:p>
    <w:p w14:paraId="3B1C3FF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self.pred_next = None</w:t>
      </w:r>
    </w:p>
    <w:p w14:paraId="45CE1EA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self.actual_next = None</w:t>
      </w:r>
    </w:p>
    <w:p w14:paraId="0F7AAA3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self.mispredicted = False</w:t>
      </w:r>
    </w:p>
    <w:p w14:paraId="6FDFABC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timing</w:t>
      </w:r>
    </w:p>
    <w:p w14:paraId="72CE084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self.issue = None</w:t>
      </w:r>
    </w:p>
    <w:p w14:paraId="65203F9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self.ex_start = self.ex_end = None</w:t>
      </w:r>
    </w:p>
    <w:p w14:paraId="21338B4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self.mem_start = self.mem_end = None</w:t>
      </w:r>
    </w:p>
    <w:p w14:paraId="5173B27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self.wb = None</w:t>
      </w:r>
    </w:p>
    <w:p w14:paraId="5E930AA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self.commit = None</w:t>
      </w:r>
    </w:p>
    <w:p w14:paraId="4A0C66B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8CD16E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EF3898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class FunctionalUnit:</w:t>
      </w:r>
    </w:p>
    <w:p w14:paraId="6FEF1CE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__init__(self, latency, pipelined):</w:t>
      </w:r>
    </w:p>
    <w:p w14:paraId="43350AE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self.latency = latency</w:t>
      </w:r>
    </w:p>
    <w:p w14:paraId="64F1491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self.pipelined = pipelined</w:t>
      </w:r>
    </w:p>
    <w:p w14:paraId="178CEDA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self.busy_until = 0            # unpipelined: last EX cycle of current op</w:t>
      </w:r>
    </w:p>
    <w:p w14:paraId="1485659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self.last_start = 0            # pipelined: accepts one new op per cycle</w:t>
      </w:r>
    </w:p>
    <w:p w14:paraId="5C97813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self.current = None</w:t>
      </w:r>
    </w:p>
    <w:p w14:paraId="3B43E9C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76C3AE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can_start(self, cycle):</w:t>
      </w:r>
    </w:p>
    <w:p w14:paraId="4E1B9D6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self.pipelined:</w:t>
      </w:r>
    </w:p>
    <w:p w14:paraId="1473810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self.last_start != cycle</w:t>
      </w:r>
    </w:p>
    <w:p w14:paraId="2E2A550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self.busy_until &lt; cycle</w:t>
      </w:r>
    </w:p>
    <w:p w14:paraId="290D5CD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0B06A4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start(self, entry, cycle):</w:t>
      </w:r>
    </w:p>
    <w:p w14:paraId="0AE9A6B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self.last_start = cycle</w:t>
      </w:r>
    </w:p>
    <w:p w14:paraId="40ACB50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self.busy_until = cycle + self.latency - 1</w:t>
      </w:r>
    </w:p>
    <w:p w14:paraId="3CA9EC5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self.current = entry</w:t>
      </w:r>
    </w:p>
    <w:p w14:paraId="5DDD254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entry.ex_start = cycle</w:t>
      </w:r>
    </w:p>
    <w:p w14:paraId="07EB831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entry.ex_end = cycle + self.latency - 1</w:t>
      </w:r>
    </w:p>
    <w:p w14:paraId="7111A81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D6AF2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AF7E1C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class Config:</w:t>
      </w:r>
    </w:p>
    <w:p w14:paraId="329E107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__init__(self):</w:t>
      </w:r>
    </w:p>
    <w:p w14:paraId="74E9CE3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unit: [# of rs, cycles in EX, # of FUs]; ldsd also has cycles in MEM</w:t>
      </w:r>
    </w:p>
    <w:p w14:paraId="4899D86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self.rs = {'int': 2, 'fpadd': 3, 'fpmul': 2, 'ldsd': 3}</w:t>
      </w:r>
    </w:p>
    <w:p w14:paraId="51106E0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self.ex = {'int': 1, 'fpadd': 3, 'fpmul': 20, 'ldsd': 1}</w:t>
      </w:r>
    </w:p>
    <w:p w14:paraId="7E5A686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self.fus = {'int': 1, 'fpadd': 1, 'fpmul': 1, 'ldsd': 1}</w:t>
      </w:r>
    </w:p>
    <w:p w14:paraId="6D64DB9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self.mem_cycles = 4</w:t>
      </w:r>
    </w:p>
    <w:p w14:paraId="5148058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self.rob_size = 128</w:t>
      </w:r>
    </w:p>
    <w:p w14:paraId="5309846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lastRenderedPageBreak/>
        <w:t xml:space="preserve">        self.issue_width = 1</w:t>
      </w:r>
    </w:p>
    <w:p w14:paraId="2F2A4F1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self.cdb_width = 1             # the spec has one CDB</w:t>
      </w:r>
    </w:p>
    <w:p w14:paraId="052A25F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self.commit_width = None       # defaults to the issue width</w:t>
      </w:r>
    </w:p>
    <w:p w14:paraId="3CFF361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5CA130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447C54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class Machine:</w:t>
      </w:r>
    </w:p>
    <w:p w14:paraId="6067622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'''all processor state'''</w:t>
      </w:r>
    </w:p>
    <w:p w14:paraId="792D183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__init__(self, cfg, program, reg_init, mem_init):</w:t>
      </w:r>
    </w:p>
    <w:p w14:paraId="520773C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self.cfg = cfg</w:t>
      </w:r>
    </w:p>
    <w:p w14:paraId="02F0E21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self.program = program</w:t>
      </w:r>
    </w:p>
    <w:p w14:paraId="6E1DAB6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self.reg_int = [0] * 32</w:t>
      </w:r>
    </w:p>
    <w:p w14:paraId="0345404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self.reg_fp = [0.0] * 32</w:t>
      </w:r>
    </w:p>
    <w:p w14:paraId="12BE99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reg, value in reg_init.items():</w:t>
      </w:r>
    </w:p>
    <w:p w14:paraId="351BB96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reg == 'R0':</w:t>
      </w:r>
    </w:p>
    <w:p w14:paraId="03A39C0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36A6621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reg[0] == 'R':</w:t>
      </w:r>
    </w:p>
    <w:p w14:paraId="280DA4C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self.reg_int[int(reg[1:])] = int(value)</w:t>
      </w:r>
    </w:p>
    <w:p w14:paraId="2E776EB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36E019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self.reg_fp[int(reg[1:])] = float(value)</w:t>
      </w:r>
    </w:p>
    <w:p w14:paraId="4E42499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self.memory = dict(mem_init)</w:t>
      </w:r>
    </w:p>
    <w:p w14:paraId="600CEA6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self.rat = {}                  # register -&gt; ROB_entry; absent = register file</w:t>
      </w:r>
    </w:p>
    <w:p w14:paraId="6A889F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self.rob = deque()</w:t>
      </w:r>
    </w:p>
    <w:p w14:paraId="166DDC4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self.rs = {u: [None] * cfg.rs[u] for u in ('int', 'fpadd', 'fpmul')}</w:t>
      </w:r>
    </w:p>
    <w:p w14:paraId="0FA8CBA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self.ld_sd_queue = []          # ROB entries of loads/stores, program order</w:t>
      </w:r>
    </w:p>
    <w:p w14:paraId="5999145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self.fus = {</w:t>
      </w:r>
    </w:p>
    <w:p w14:paraId="60AF200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'int': [FunctionalUnit(cfg.ex['int'], False) for _ in range(cfg.fus['int'])],</w:t>
      </w:r>
    </w:p>
    <w:p w14:paraId="396DA4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'fpadd': [FunctionalUnit(cfg.ex['fpadd'], True) for _ in range(cfg.fus['fpadd'])],</w:t>
      </w:r>
    </w:p>
    <w:p w14:paraId="3E5F209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'fpmul': [FunctionalUnit(cfg.ex['fpmul'], True) for _ in range(cfg.fus['fpmul'])],</w:t>
      </w:r>
    </w:p>
    <w:p w14:paraId="6272919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dedicated effective-address adders</w:t>
      </w:r>
    </w:p>
    <w:p w14:paraId="6048C31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'ldsd': [FunctionalUnit(cfg.ex['ldsd'], False) for _ in range(cfg.fus['ldsd'])],</w:t>
      </w:r>
    </w:p>
    <w:p w14:paraId="62715D1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20E02D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self.mem_busy_until = 0        # memory: single-ported, non-pipelined</w:t>
      </w:r>
    </w:p>
    <w:p w14:paraId="5E90D69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self.mem_owner = None</w:t>
      </w:r>
    </w:p>
    <w:p w14:paraId="7586285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self.btb = [None] * BTB_SIZE   # {'pc', 'target', 'taken'} (1-bit predictor)</w:t>
      </w:r>
    </w:p>
    <w:p w14:paraId="36C578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self.pc = 0</w:t>
      </w:r>
    </w:p>
    <w:p w14:paraId="50B648F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self.fetch_resume = 1          # first cycle fetch may continue after a squash</w:t>
      </w:r>
    </w:p>
    <w:p w14:paraId="7C1A4F8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self.next_seq = 0</w:t>
      </w:r>
    </w:p>
    <w:p w14:paraId="1869A41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self.committed = []</w:t>
      </w:r>
    </w:p>
    <w:p w14:paraId="27C7F8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self.squashed = []</w:t>
      </w:r>
    </w:p>
    <w:p w14:paraId="3D9B7F7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self.branches = 0</w:t>
      </w:r>
    </w:p>
    <w:p w14:paraId="11755B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self.mispredictions = 0</w:t>
      </w:r>
    </w:p>
    <w:p w14:paraId="5E569A0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self.memory_violations = 0</w:t>
      </w:r>
    </w:p>
    <w:p w14:paraId="3B5FE35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8A0A66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reg_value(self, reg):</w:t>
      </w:r>
    </w:p>
    <w:p w14:paraId="761C2FD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reg[0] == 'R':</w:t>
      </w:r>
    </w:p>
    <w:p w14:paraId="3264C31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self.reg_int[int(reg[1:])]</w:t>
      </w:r>
    </w:p>
    <w:p w14:paraId="5E9E389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self.reg_fp[int(reg[1:])]</w:t>
      </w:r>
    </w:p>
    <w:p w14:paraId="76ED681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CBE605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def set_reg(self, reg, value):</w:t>
      </w:r>
    </w:p>
    <w:p w14:paraId="7E83CA4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reg == 'R0':</w:t>
      </w:r>
    </w:p>
    <w:p w14:paraId="20F4786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5DBC33D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reg[0] == 'R':</w:t>
      </w:r>
    </w:p>
    <w:p w14:paraId="181D242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self.reg_int[int(reg[1:])] = int(value)</w:t>
      </w:r>
    </w:p>
    <w:p w14:paraId="30FFF73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66BB71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self.reg_fp[int(reg[1:])] = float(value)</w:t>
      </w:r>
    </w:p>
    <w:p w14:paraId="3FF7DC3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2C7FA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CCED1E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read input file (configuration, initial values, program)</w:t>
      </w:r>
    </w:p>
    <w:p w14:paraId="5557671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read_input(path):</w:t>
      </w:r>
    </w:p>
    <w:p w14:paraId="151A542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 = Config()</w:t>
      </w:r>
    </w:p>
    <w:p w14:paraId="2E1AB5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program, reg_init, mem_init = [], {}, {}</w:t>
      </w:r>
    </w:p>
    <w:p w14:paraId="51BD79A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with open(path) as f:</w:t>
      </w:r>
    </w:p>
    <w:p w14:paraId="6CF1B38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lines = f.read().splitlines()</w:t>
      </w:r>
    </w:p>
    <w:p w14:paraId="0F80CEB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raw in lines:</w:t>
      </w:r>
    </w:p>
    <w:p w14:paraId="5B86C40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line = raw.split('#')[0].strip()</w:t>
      </w:r>
    </w:p>
    <w:p w14:paraId="5C1C1F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line:</w:t>
      </w:r>
    </w:p>
    <w:p w14:paraId="3DFD100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305DCA5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low = line.lower()</w:t>
      </w:r>
    </w:p>
    <w:p w14:paraId="192862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name = next((n for n in UNIT_NAMES if low.startswith(n)), None)</w:t>
      </w:r>
    </w:p>
    <w:p w14:paraId="3D69852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name:</w:t>
      </w:r>
    </w:p>
    <w:p w14:paraId="1425364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unit = UNIT_NAMES[name]</w:t>
      </w:r>
    </w:p>
    <w:p w14:paraId="72A116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nums = [int(x) for x in low[len(name):].split()]</w:t>
      </w:r>
    </w:p>
    <w:p w14:paraId="28F1562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unit == 'ldsd':</w:t>
      </w:r>
    </w:p>
    <w:p w14:paraId="4D82F0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cfg.rs[unit], cfg.ex[unit], cfg.mem_cycles, cfg.fus[unit] = nums</w:t>
      </w:r>
    </w:p>
    <w:p w14:paraId="335B0D1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lastRenderedPageBreak/>
        <w:t xml:space="preserve">            else:</w:t>
      </w:r>
    </w:p>
    <w:p w14:paraId="47129B5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cfg.rs[unit], cfg.ex[unit], cfg.fus[unit] = nums</w:t>
      </w:r>
    </w:p>
    <w:p w14:paraId="2FDE9D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0A53780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re.match(r'^rob entries\s*=\s*(\d+)$', low)</w:t>
      </w:r>
    </w:p>
    <w:p w14:paraId="3F303BE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w:t>
      </w:r>
    </w:p>
    <w:p w14:paraId="387799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cfg.rob_size = int(m.group(1))</w:t>
      </w:r>
    </w:p>
    <w:p w14:paraId="5F5B3CC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4A385FA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re.match(r'^issue width\s*=\s*(\d+)$', low)</w:t>
      </w:r>
    </w:p>
    <w:p w14:paraId="6FBAB26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w:t>
      </w:r>
    </w:p>
    <w:p w14:paraId="685B1B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cfg.issue_width = int(m.group(1))</w:t>
      </w:r>
    </w:p>
    <w:p w14:paraId="0A4336E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4F9D828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re.match(r'^cdb (?:width|buses)\s*=\s*(\d+)$', low)</w:t>
      </w:r>
    </w:p>
    <w:p w14:paraId="68A5234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w:t>
      </w:r>
    </w:p>
    <w:p w14:paraId="2247110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cfg.cdb_width = int(m.group(1))</w:t>
      </w:r>
    </w:p>
    <w:p w14:paraId="1B6599F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23D000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re.match(r'^commit width\s*=\s*(\d+)$', low)</w:t>
      </w:r>
    </w:p>
    <w:p w14:paraId="7D9D027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w:t>
      </w:r>
    </w:p>
    <w:p w14:paraId="0B73D8B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cfg.commit_width = int(m.group(1))</w:t>
      </w:r>
    </w:p>
    <w:p w14:paraId="764C826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703442B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 in line:</w:t>
      </w:r>
    </w:p>
    <w:p w14:paraId="1FEFA23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R1=10, F2=30.1  or  Mem[4]=1, Mem[8]=2</w:t>
      </w:r>
    </w:p>
    <w:p w14:paraId="472F2C6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item in line.split(','):</w:t>
      </w:r>
    </w:p>
    <w:p w14:paraId="77C7B1D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name, value = [s.strip() for s in item.split('=')]</w:t>
      </w:r>
    </w:p>
    <w:p w14:paraId="42FDEB4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 = re.match(r'^mem\[(\d+)\]$', name.lower())</w:t>
      </w:r>
    </w:p>
    <w:p w14:paraId="2237035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mm:</w:t>
      </w:r>
    </w:p>
    <w:p w14:paraId="3387FB9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mem_init[int(mm.group(1))] = float(value)</w:t>
      </w:r>
    </w:p>
    <w:p w14:paraId="02CAD7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3AAC8EB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reg_init[reg_name(name)] = float(value)</w:t>
      </w:r>
    </w:p>
    <w:p w14:paraId="08ECE2E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02C8594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program.append(Instruction(len(program), line))</w:t>
      </w:r>
    </w:p>
    <w:p w14:paraId="5B16EC7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cfg, program, reg_init, mem_init</w:t>
      </w:r>
    </w:p>
    <w:p w14:paraId="19795C2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FD04DD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547ABA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build machine; issue_width / cdb_width arguments override the file</w:t>
      </w:r>
    </w:p>
    <w:p w14:paraId="3991822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build_machine(path, issue_width=None, cdb_width=None):</w:t>
      </w:r>
    </w:p>
    <w:p w14:paraId="1E3C0E5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 program, reg_init, mem_init = read_input(path)</w:t>
      </w:r>
    </w:p>
    <w:p w14:paraId="00FF854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issue_width is not None:</w:t>
      </w:r>
    </w:p>
    <w:p w14:paraId="65A82AC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cfg.issue_width = issue_width</w:t>
      </w:r>
    </w:p>
    <w:p w14:paraId="7F7D695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cdb_width is not None:</w:t>
      </w:r>
    </w:p>
    <w:p w14:paraId="093FD0A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cfg.cdb_width = cdb_width</w:t>
      </w:r>
    </w:p>
    <w:p w14:paraId="7034759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1 &lt;= cfg.issue_width &lt;= 4:</w:t>
      </w:r>
    </w:p>
    <w:p w14:paraId="2790741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ValueError('issue width must be 1-4')</w:t>
      </w:r>
    </w:p>
    <w:p w14:paraId="6BC2FD8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cfg.commit_width is None:</w:t>
      </w:r>
    </w:p>
    <w:p w14:paraId="32844BE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cfg.commit_width = cfg.issue_width</w:t>
      </w:r>
    </w:p>
    <w:p w14:paraId="1861ABE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Machine(cfg, program, reg_init, mem_init)</w:t>
      </w:r>
    </w:p>
    <w:p w14:paraId="760D5AFE"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code/issue.py</w:t>
      </w:r>
    </w:p>
    <w:p w14:paraId="7968AF7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401F74E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21st May 2017</w:t>
      </w:r>
    </w:p>
    <w:p w14:paraId="11D5206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w:t>
      </w:r>
    </w:p>
    <w:p w14:paraId="38480E3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F5734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0F8C5D4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Issue up to `issue_width` instructions per cycle, in program order:</w:t>
      </w:r>
    </w:p>
    <w:p w14:paraId="16E3993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1. stop at the first instruction that has no free ROB entry / RS / ld-sd queue entry</w:t>
      </w:r>
    </w:p>
    <w:p w14:paraId="347938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2. read operands through the RAT, put the instruction in ROB and RS / ld-sd queue</w:t>
      </w:r>
    </w:p>
    <w:p w14:paraId="29666F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3. rename the destination in the RAT</w:t>
      </w:r>
    </w:p>
    <w:p w14:paraId="59D36C3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4. branches: predict with the BTB (1-bit predictor); a predicted-taken branch</w:t>
      </w:r>
    </w:p>
    <w:p w14:paraId="1EEB3F9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ends the issue group and fetch continues at the target in the next cycle</w:t>
      </w:r>
    </w:p>
    <w:p w14:paraId="41F353E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2EE5B84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init import ROB_entry, Operand, BTB_SIZE</w:t>
      </w:r>
    </w:p>
    <w:p w14:paraId="3DDB57F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2CA158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DA835A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read a source register through the RAT</w:t>
      </w:r>
    </w:p>
    <w:p w14:paraId="79202E0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read_operand(m, reg):</w:t>
      </w:r>
    </w:p>
    <w:p w14:paraId="62937A6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reg is None or reg == 'R0':</w:t>
      </w:r>
    </w:p>
    <w:p w14:paraId="4ECB4E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Operand(0)</w:t>
      </w:r>
    </w:p>
    <w:p w14:paraId="687F49D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producer = m.rat.get(reg)</w:t>
      </w:r>
    </w:p>
    <w:p w14:paraId="7641224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producer is None:</w:t>
      </w:r>
    </w:p>
    <w:p w14:paraId="3BCE230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Operand(m.reg_value(reg))</w:t>
      </w:r>
    </w:p>
    <w:p w14:paraId="6E23178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producer.wb is not None:</w:t>
      </w:r>
    </w:p>
    <w:p w14:paraId="5349F77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already broadcast: value sits in the ROB</w:t>
      </w:r>
    </w:p>
    <w:p w14:paraId="57A7B29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Operand(producer.value, None, producer.wb + 1)</w:t>
      </w:r>
    </w:p>
    <w:p w14:paraId="577B890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Operand(None, producer)</w:t>
      </w:r>
    </w:p>
    <w:p w14:paraId="3944852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4B5A23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71D82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find a free reservation station</w:t>
      </w:r>
    </w:p>
    <w:p w14:paraId="62275D1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check_rs_space(station):</w:t>
      </w:r>
    </w:p>
    <w:p w14:paraId="1B2B998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i, entry in enumerate(station):</w:t>
      </w:r>
    </w:p>
    <w:p w14:paraId="72AD4C7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 is None:</w:t>
      </w:r>
    </w:p>
    <w:p w14:paraId="7D5A960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i</w:t>
      </w:r>
    </w:p>
    <w:p w14:paraId="173AFBB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-1</w:t>
      </w:r>
    </w:p>
    <w:p w14:paraId="4CD8501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18622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1F304F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BTB lookup, indexed by the low 3 bits of the word address</w:t>
      </w:r>
    </w:p>
    <w:p w14:paraId="5313664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predict(m, instr):</w:t>
      </w:r>
    </w:p>
    <w:p w14:paraId="2A47A21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 = m.btb[instr.pc % BTB_SIZE]</w:t>
      </w:r>
    </w:p>
    <w:p w14:paraId="1922F0B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 is not None and entry['pc'] == instr.pc and entry['taken']:</w:t>
      </w:r>
    </w:p>
    <w:p w14:paraId="6C79E04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entry['target']</w:t>
      </w:r>
    </w:p>
    <w:p w14:paraId="1A9D829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instr.pc + 1</w:t>
      </w:r>
    </w:p>
    <w:p w14:paraId="27A7DEA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E1599E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DBE796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issue(m, cycle):</w:t>
      </w:r>
    </w:p>
    <w:p w14:paraId="1F4444B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cycle &lt; m.fetch_resume:</w:t>
      </w:r>
    </w:p>
    <w:p w14:paraId="190C708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0D45BB4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_ in range(m.cfg.issue_width):</w:t>
      </w:r>
    </w:p>
    <w:p w14:paraId="472EF45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m.pc &gt;= len(m.program):</w:t>
      </w:r>
    </w:p>
    <w:p w14:paraId="6F600A5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52788A0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instr = m.program[m.pc]</w:t>
      </w:r>
    </w:p>
    <w:p w14:paraId="755549F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structural hazards stall issue (in order)</w:t>
      </w:r>
    </w:p>
    <w:p w14:paraId="6403BE3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len(m.rob) &gt;= m.cfg.rob_size:</w:t>
      </w:r>
    </w:p>
    <w:p w14:paraId="7EA4CE8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13949BC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instr.unit == 'ldsd':</w:t>
      </w:r>
    </w:p>
    <w:p w14:paraId="4729606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len(m.ld_sd_queue) &gt;= m.cfg.rs['ldsd']:</w:t>
      </w:r>
    </w:p>
    <w:p w14:paraId="19656A2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62A710B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3E3A456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index = check_rs_space(m.rs[instr.unit])</w:t>
      </w:r>
    </w:p>
    <w:p w14:paraId="5C856E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index &lt; 0:</w:t>
      </w:r>
    </w:p>
    <w:p w14:paraId="05E6C4F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011FFF6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395853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 = ROB_entry(m.next_seq, 'ROB%d' % (m.next_seq % m.cfg.rob_size), instr)</w:t>
      </w:r>
    </w:p>
    <w:p w14:paraId="5A25037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m.next_seq += 1</w:t>
      </w:r>
    </w:p>
    <w:p w14:paraId="5903127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entry.issue = cycle</w:t>
      </w:r>
    </w:p>
    <w:p w14:paraId="65E96E4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entry.op1 = read_operand(m, instr.src1)</w:t>
      </w:r>
    </w:p>
    <w:p w14:paraId="4739437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entry.op2 = read_operand(m, instr.src2)</w:t>
      </w:r>
    </w:p>
    <w:p w14:paraId="7ADEB8C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m.rob.append(entry)</w:t>
      </w:r>
    </w:p>
    <w:p w14:paraId="4D635DC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instr.unit == 'ldsd':</w:t>
      </w:r>
    </w:p>
    <w:p w14:paraId="7811204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m.ld_sd_queue.append(entry)</w:t>
      </w:r>
    </w:p>
    <w:p w14:paraId="44117D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lastRenderedPageBreak/>
        <w:t xml:space="preserve">        else:</w:t>
      </w:r>
    </w:p>
    <w:p w14:paraId="6E0562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m.rs[instr.unit][index] = entry</w:t>
      </w:r>
    </w:p>
    <w:p w14:paraId="5F9A6FB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instr.dest is not None and instr.dest != 'R0':</w:t>
      </w:r>
    </w:p>
    <w:p w14:paraId="42BD47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m.rat[instr.dest] = entry</w:t>
      </w:r>
    </w:p>
    <w:p w14:paraId="7276836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79B69B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instr.is_branch:</w:t>
      </w:r>
    </w:p>
    <w:p w14:paraId="3033A25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m.branches += 1</w:t>
      </w:r>
    </w:p>
    <w:p w14:paraId="47E6DB8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entry.pred_next = predict(m, instr)</w:t>
      </w:r>
    </w:p>
    <w:p w14:paraId="7E80F60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m.pc = entry.pred_next</w:t>
      </w:r>
    </w:p>
    <w:p w14:paraId="346A590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entry.pred_next != instr.pc + 1:</w:t>
      </w:r>
    </w:p>
    <w:p w14:paraId="6EE66B7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 predicted taken: fetch target next cycle</w:t>
      </w:r>
    </w:p>
    <w:p w14:paraId="18B65D4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272414A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m.pc += 1</w:t>
      </w:r>
    </w:p>
    <w:p w14:paraId="2E3816B1"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code/exe.py</w:t>
      </w:r>
    </w:p>
    <w:p w14:paraId="38CB529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6B2CB0A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24th May 2017</w:t>
      </w:r>
    </w:p>
    <w:p w14:paraId="2C8257F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w:t>
      </w:r>
    </w:p>
    <w:p w14:paraId="1F75F32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AFDF72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4BFEB6A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1. start ready instructions on free functional units, oldest first</w:t>
      </w:r>
    </w:p>
    <w:p w14:paraId="05B1322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an RS is released when its instruction starts EX</w:t>
      </w:r>
    </w:p>
    <w:p w14:paraId="79DED39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ld/sd compute their address on the dedicated address adders</w:t>
      </w:r>
    </w:p>
    <w:p w14:paraId="74675F1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2. finish instructions whose EX ends this cycle</w:t>
      </w:r>
    </w:p>
    <w:p w14:paraId="3CB86B3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ALU: compute the result (broadcast later in WB)</w:t>
      </w:r>
    </w:p>
    <w:p w14:paraId="09F535A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ld/sd: write the address into the ld/sd queue; a store whose address is</w:t>
      </w:r>
    </w:p>
    <w:p w14:paraId="1F18355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now known checks younger loads that already read a stale value</w:t>
      </w:r>
    </w:p>
    <w:p w14:paraId="7EC407A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branch: resolve, train the BTB, squash on a misprediction</w:t>
      </w:r>
    </w:p>
    <w:p w14:paraId="416572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3. a bad address or branch target only marks the instruction; the error is</w:t>
      </w:r>
    </w:p>
    <w:p w14:paraId="6BF878D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raised if it reaches commit, so a wrong-path fault is simply squashed</w:t>
      </w:r>
    </w:p>
    <w:p w14:paraId="3641E89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1985B49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collections import deque</w:t>
      </w:r>
    </w:p>
    <w:p w14:paraId="396CD6D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init import BTB_SIZE, MEMORY_SIZE</w:t>
      </w:r>
    </w:p>
    <w:p w14:paraId="1F7C0BB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4D9679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3688B2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compute an ALU result</w:t>
      </w:r>
    </w:p>
    <w:p w14:paraId="6CAE91D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alu(op, a, b):</w:t>
      </w:r>
    </w:p>
    <w:p w14:paraId="001E7E1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op in ('add', 'addi'):</w:t>
      </w:r>
    </w:p>
    <w:p w14:paraId="2CD7F1A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int(a + b)</w:t>
      </w:r>
    </w:p>
    <w:p w14:paraId="735F51F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op == 'sub':</w:t>
      </w:r>
    </w:p>
    <w:p w14:paraId="2AD849F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int(a - b)</w:t>
      </w:r>
    </w:p>
    <w:p w14:paraId="469A95D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op == 'add.d':</w:t>
      </w:r>
    </w:p>
    <w:p w14:paraId="3372744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a + b</w:t>
      </w:r>
    </w:p>
    <w:p w14:paraId="48E2A8B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op == 'sub.d':</w:t>
      </w:r>
    </w:p>
    <w:p w14:paraId="3A6F832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a - b</w:t>
      </w:r>
    </w:p>
    <w:p w14:paraId="6306F64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op in ('mult.d', 'mul.d'):</w:t>
      </w:r>
    </w:p>
    <w:p w14:paraId="1D23322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a * b</w:t>
      </w:r>
    </w:p>
    <w:p w14:paraId="6A48B2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ValueError(op)</w:t>
      </w:r>
    </w:p>
    <w:p w14:paraId="01E758C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345EFF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D137B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give each ready instruction a free unit, oldest first</w:t>
      </w:r>
    </w:p>
    <w:p w14:paraId="7F6835E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dispatch(entries, units, cycle):</w:t>
      </w:r>
    </w:p>
    <w:p w14:paraId="5BE985C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started = []</w:t>
      </w:r>
    </w:p>
    <w:p w14:paraId="28BD5A6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sorted(entries, key=lambda e: e.seq):</w:t>
      </w:r>
    </w:p>
    <w:p w14:paraId="03416BE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unit = next((u for u in units if u.can_start(cycle)), None)</w:t>
      </w:r>
    </w:p>
    <w:p w14:paraId="7FD5FC0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unit is None:</w:t>
      </w:r>
    </w:p>
    <w:p w14:paraId="4F3344D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break</w:t>
      </w:r>
    </w:p>
    <w:p w14:paraId="7CE576E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unit.start(entry, cycle)</w:t>
      </w:r>
    </w:p>
    <w:p w14:paraId="0A10351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started.append(entry)</w:t>
      </w:r>
    </w:p>
    <w:p w14:paraId="2AD2A3A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started</w:t>
      </w:r>
    </w:p>
    <w:p w14:paraId="6DDC284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20164D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A863F2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squash every instruction younger than `keep_seq`, refetch at `new_pc`</w:t>
      </w:r>
    </w:p>
    <w:p w14:paraId="0B30C9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squash_after(m, keep_seq, new_pc, cycle):</w:t>
      </w:r>
    </w:p>
    <w:p w14:paraId="69B1FE8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m.rob:</w:t>
      </w:r>
    </w:p>
    <w:p w14:paraId="6C7E004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entry.seq &gt; keep_seq:</w:t>
      </w:r>
    </w:p>
    <w:p w14:paraId="38DE1E2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entry.squashed = True</w:t>
      </w:r>
    </w:p>
    <w:p w14:paraId="3C36AC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m.squashed.append(entry)</w:t>
      </w:r>
    </w:p>
    <w:p w14:paraId="1887ACB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m.rob = deque(e for e in m.rob if not e.squashed)</w:t>
      </w:r>
    </w:p>
    <w:p w14:paraId="27FABBF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clear reservation stations, ld/sd queue, busy units</w:t>
      </w:r>
    </w:p>
    <w:p w14:paraId="590A668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unit in m.rs:</w:t>
      </w:r>
    </w:p>
    <w:p w14:paraId="7F0CE4F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m.rs[unit] = [None if (e is not None and e.squashed) else e for e in m.rs[unit]]</w:t>
      </w:r>
    </w:p>
    <w:p w14:paraId="2CB7FAD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m.ld_sd_queue = [e for e in m.ld_sd_queue if not e.squashed]</w:t>
      </w:r>
    </w:p>
    <w:p w14:paraId="291E1B2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units in m.fus.values():</w:t>
      </w:r>
    </w:p>
    <w:p w14:paraId="0303E72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u in units:</w:t>
      </w:r>
    </w:p>
    <w:p w14:paraId="47C8A4E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u.current is not None and u.current.squashed:</w:t>
      </w:r>
    </w:p>
    <w:p w14:paraId="776B1FE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u.busy_until = cycle</w:t>
      </w:r>
    </w:p>
    <w:p w14:paraId="63B4375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u.current = None</w:t>
      </w:r>
    </w:p>
    <w:p w14:paraId="13BCBF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m.mem_owner is not None and m.mem_owner.squashed:</w:t>
      </w:r>
    </w:p>
    <w:p w14:paraId="4AFB495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m.mem_busy_until = cycle</w:t>
      </w:r>
    </w:p>
    <w:p w14:paraId="253A729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m.mem_owner = None</w:t>
      </w:r>
    </w:p>
    <w:p w14:paraId="4E4AE3B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recover the RAT from the surviving ROB entries</w:t>
      </w:r>
    </w:p>
    <w:p w14:paraId="2A0EF40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m.rat = {}</w:t>
      </w:r>
    </w:p>
    <w:p w14:paraId="1AB4260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m.rob:</w:t>
      </w:r>
    </w:p>
    <w:p w14:paraId="0C24B07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entry.instr.dest is not None and entry.instr.dest != 'R0':</w:t>
      </w:r>
    </w:p>
    <w:p w14:paraId="7691B23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lastRenderedPageBreak/>
        <w:t xml:space="preserve">            m.rat[entry.instr.dest] = entry</w:t>
      </w:r>
    </w:p>
    <w:p w14:paraId="4E6F00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recovery takes this cycle + 1; correct fetch starts at cycle + 2</w:t>
      </w:r>
    </w:p>
    <w:p w14:paraId="13603BB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m.pc = new_pc</w:t>
      </w:r>
    </w:p>
    <w:p w14:paraId="6DDEF5E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m.fetch_resume = cycle + 2</w:t>
      </w:r>
    </w:p>
    <w:p w14:paraId="1D8B86E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CC29DB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12840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at store address resolution or commit, find stale younger loads</w:t>
      </w:r>
    </w:p>
    <w:p w14:paraId="202C42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check_memory_order(m, store, cycle):</w:t>
      </w:r>
    </w:p>
    <w:p w14:paraId="5D09982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stale = [e for e in m.rob</w:t>
      </w:r>
    </w:p>
    <w:p w14:paraId="541F69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e.instr.is_load and e.seq &gt; store.seq and e.mem_start is not None</w:t>
      </w:r>
    </w:p>
    <w:p w14:paraId="5431C38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and e.addr == store.addr and e.source_seq &lt; store.seq]</w:t>
      </w:r>
    </w:p>
    <w:p w14:paraId="14263FB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stale:</w:t>
      </w:r>
    </w:p>
    <w:p w14:paraId="1A6677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load = min(stale, key=lambda e: e.seq)</w:t>
      </w:r>
    </w:p>
    <w:p w14:paraId="6815129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m.memory_violations += 1</w:t>
      </w:r>
    </w:p>
    <w:p w14:paraId="0B76750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squash_after(m, load.seq - 1, load.instr.pc, cycle)</w:t>
      </w:r>
    </w:p>
    <w:p w14:paraId="5A758A4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A45B63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F6CCE6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resolve a branch at the end of EX</w:t>
      </w:r>
    </w:p>
    <w:p w14:paraId="5C3603A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resolve_branch(m, entry, cycle):</w:t>
      </w:r>
    </w:p>
    <w:p w14:paraId="1F3702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instr = entry.instr</w:t>
      </w:r>
    </w:p>
    <w:p w14:paraId="1C5A358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 b = entry.op1.value, entry.op2.value</w:t>
      </w:r>
    </w:p>
    <w:p w14:paraId="4BC4986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taken = (a == b) if instr.op == 'beq' else (a != b)</w:t>
      </w:r>
    </w:p>
    <w:p w14:paraId="50181DE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target = instr.pc + 1 + instr.imm</w:t>
      </w:r>
    </w:p>
    <w:p w14:paraId="4841243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taken and target &lt; 0:</w:t>
      </w:r>
    </w:p>
    <w:p w14:paraId="0617AD1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fault: stop fetching; raised at commit unless an older branch squashes it</w:t>
      </w:r>
    </w:p>
    <w:p w14:paraId="555769D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entry.fault = 'branch target out of range in "%s"' % instr.text</w:t>
      </w:r>
    </w:p>
    <w:p w14:paraId="1585842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squash_after(m, entry.seq, len(m.program), cycle)</w:t>
      </w:r>
    </w:p>
    <w:p w14:paraId="3E2B947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28EBCAA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entry.actual_next = target if taken else instr.pc + 1</w:t>
      </w:r>
    </w:p>
    <w:p w14:paraId="78CA940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m.btb[instr.pc % BTB_SIZE] = {'pc': instr.pc, 'target': target, 'taken': taken}</w:t>
      </w:r>
    </w:p>
    <w:p w14:paraId="0E9DBA3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entry.actual_next != entry.pred_next:</w:t>
      </w:r>
    </w:p>
    <w:p w14:paraId="53FCC7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entry.mispredicted = True</w:t>
      </w:r>
    </w:p>
    <w:p w14:paraId="2390F4C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m.mispredictions += 1</w:t>
      </w:r>
    </w:p>
    <w:p w14:paraId="0B0A3A4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squash_after(m, entry.seq, entry.actual_next, cycle)</w:t>
      </w:r>
    </w:p>
    <w:p w14:paraId="226B599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B57CEF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2ACAC6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exe(m, cycle):</w:t>
      </w:r>
    </w:p>
    <w:p w14:paraId="755EEC3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'''start new work'''</w:t>
      </w:r>
    </w:p>
    <w:p w14:paraId="5599036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unit in ('int', 'fpadd', 'fpmul'):</w:t>
      </w:r>
    </w:p>
    <w:p w14:paraId="6A243ED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ready = [e for e in m.rs[unit]</w:t>
      </w:r>
    </w:p>
    <w:p w14:paraId="0B8B8F5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 is not None and e.issue &lt; cycle</w:t>
      </w:r>
    </w:p>
    <w:p w14:paraId="04065F7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and e.op1.is_ready(cycle) and e.op2.is_ready(cycle)]</w:t>
      </w:r>
    </w:p>
    <w:p w14:paraId="0388F27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dispatch(ready, m.fus[unit], cycle):</w:t>
      </w:r>
    </w:p>
    <w:p w14:paraId="37CA3C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m.rs[unit][m.rs[unit].index(entry)] = None</w:t>
      </w:r>
    </w:p>
    <w:p w14:paraId="646CF9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ready = [e for e in m.ld_sd_queue</w:t>
      </w:r>
    </w:p>
    <w:p w14:paraId="43B949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e.ex_start is None and e.issue &lt; cycle and e.op1.is_ready(cycle)]</w:t>
      </w:r>
    </w:p>
    <w:p w14:paraId="36512D1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dispatch(ready, m.fus['ldsd'], cycle)</w:t>
      </w:r>
    </w:p>
    <w:p w14:paraId="633CA41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87048D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'''finish work whose EX ends this cycle'''</w:t>
      </w:r>
    </w:p>
    <w:p w14:paraId="76A85B2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sorted(m.rob, key=lambda e: e.seq):</w:t>
      </w:r>
    </w:p>
    <w:p w14:paraId="33BE576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entry.squashed or entry.ex_end != cycle:</w:t>
      </w:r>
    </w:p>
    <w:p w14:paraId="282B57D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21D5BC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instr = entry.instr</w:t>
      </w:r>
    </w:p>
    <w:p w14:paraId="1F9A579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instr.unit == 'ldsd':</w:t>
      </w:r>
    </w:p>
    <w:p w14:paraId="7F1F24E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addr = entry.op1.value + instr.imm</w:t>
      </w:r>
    </w:p>
    <w:p w14:paraId="68D7A5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0 &lt;= addr &lt; MEMORY_SIZE:</w:t>
      </w:r>
    </w:p>
    <w:p w14:paraId="33E4F78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entry.addr = addr</w:t>
      </w:r>
    </w:p>
    <w:p w14:paraId="71F8311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instr.is_store:</w:t>
      </w:r>
    </w:p>
    <w:p w14:paraId="5980D4D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check_memory_order(m, entry, cycle)</w:t>
      </w:r>
    </w:p>
    <w:p w14:paraId="3E71211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150EDD3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entry.fault = 'address %d out of range in "%s"' % (addr, instr.text)</w:t>
      </w:r>
    </w:p>
    <w:p w14:paraId="7649AF3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elif instr.is_branch:</w:t>
      </w:r>
    </w:p>
    <w:p w14:paraId="03D2E2B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resolve_branch(m, entry, cycle)</w:t>
      </w:r>
    </w:p>
    <w:p w14:paraId="4C4F456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1825E3C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b = instr.imm if instr.op == 'addi' else entry.op2.value</w:t>
      </w:r>
    </w:p>
    <w:p w14:paraId="00A0D41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entry.result = alu(instr.op, entry.op1.value, b)</w:t>
      </w:r>
    </w:p>
    <w:p w14:paraId="34F62F8F"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code/mem.py</w:t>
      </w:r>
    </w:p>
    <w:p w14:paraId="638B3E5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6FE285B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26th May 2017</w:t>
      </w:r>
    </w:p>
    <w:p w14:paraId="6030053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w:t>
      </w:r>
    </w:p>
    <w:p w14:paraId="2D44B2B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F892F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0CE9BEB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MEM stage for loads (stores write memory at commit, see commit.py)</w:t>
      </w:r>
    </w:p>
    <w:p w14:paraId="7E45A54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1. a load whose address is ready checks the older stores in the ld/sd queue</w:t>
      </w:r>
    </w:p>
    <w:p w14:paraId="50E377B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any address unresolved: access memory, even if another store matches</w:t>
      </w:r>
    </w:p>
    <w:p w14:paraId="4175050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all addresses known: forward from the youngest matching store (1 cycle),</w:t>
      </w:r>
    </w:p>
    <w:p w14:paraId="414F551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waiting for its data if needed; if no match exists, access memory</w:t>
      </w:r>
    </w:p>
    <w:p w14:paraId="1B80CC0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memory access uses the single, non-pipelined port for `mem_cycles` cycles</w:t>
      </w:r>
    </w:p>
    <w:p w14:paraId="372096A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2. stores check for stale younger loads both when their address resolves and</w:t>
      </w:r>
    </w:p>
    <w:p w14:paraId="7840DB5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when they commit; stale loads and their younger instructions are replayed</w:t>
      </w:r>
    </w:p>
    <w:p w14:paraId="6B2B5B7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3. a load leaves the ld/sd queue once it has its data</w:t>
      </w:r>
    </w:p>
    <w:p w14:paraId="795FD8C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6D0C960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6E4398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C7F9F5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mem(m, cycle):</w:t>
      </w:r>
    </w:p>
    <w:p w14:paraId="570FFE3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loads that got their data in an earlier cycle leave the queue</w:t>
      </w:r>
    </w:p>
    <w:p w14:paraId="1B98F76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m.ld_sd_queue = [e for e in m.ld_sd_queue</w:t>
      </w:r>
    </w:p>
    <w:p w14:paraId="5658C9D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(e.instr.is_load and e.mem_end is not None and e.mem_end &lt; cycle)]</w:t>
      </w:r>
    </w:p>
    <w:p w14:paraId="2744349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EA3605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i, entry in enumerate(m.ld_sd_queue):</w:t>
      </w:r>
    </w:p>
    <w:p w14:paraId="5CB507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entry.instr.is_load or entry.mem_start is not None:</w:t>
      </w:r>
    </w:p>
    <w:p w14:paraId="27F0CEB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5C366E4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entry.addr is None or entry.ex_end &gt;= cycle:</w:t>
      </w:r>
    </w:p>
    <w:p w14:paraId="2F30D3E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7F3D733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older_stores = [s for s in m.ld_sd_queue[:i] if s.instr.is_store]</w:t>
      </w:r>
    </w:p>
    <w:p w14:paraId="737B122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unresolved = any(s.addr is None or s.ex_end &gt;= cycle for s in older_stores)</w:t>
      </w:r>
    </w:p>
    <w:p w14:paraId="53751D8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match = None</w:t>
      </w:r>
    </w:p>
    <w:p w14:paraId="4EFB253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unresolved:</w:t>
      </w:r>
    </w:p>
    <w:p w14:paraId="13CF0F3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store in reversed(older_stores):</w:t>
      </w:r>
    </w:p>
    <w:p w14:paraId="098763D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store.addr == entry.addr:</w:t>
      </w:r>
    </w:p>
    <w:p w14:paraId="2A0EAF3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match = store</w:t>
      </w:r>
    </w:p>
    <w:p w14:paraId="10647E9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break</w:t>
      </w:r>
    </w:p>
    <w:p w14:paraId="7A5A184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match is not None:</w:t>
      </w:r>
    </w:p>
    <w:p w14:paraId="6D61AA4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forwarding from a store takes 1 cycle</w:t>
      </w:r>
    </w:p>
    <w:p w14:paraId="56CDCA2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match.op2.is_ready(cycle):</w:t>
      </w:r>
    </w:p>
    <w:p w14:paraId="2FD0C66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entry.mem_start = entry.mem_end = cycle</w:t>
      </w:r>
    </w:p>
    <w:p w14:paraId="7757686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entry.result = match.op2.value</w:t>
      </w:r>
    </w:p>
    <w:p w14:paraId="6F4C35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entry.forwarded = True</w:t>
      </w:r>
    </w:p>
    <w:p w14:paraId="59B59DA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entry.source_seq = match.seq</w:t>
      </w:r>
    </w:p>
    <w:p w14:paraId="276DC00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386B798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m.mem_busy_until &lt; cycle:</w:t>
      </w:r>
    </w:p>
    <w:p w14:paraId="0E22B68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entry.mem_start = cycle</w:t>
      </w:r>
    </w:p>
    <w:p w14:paraId="64C0CA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entry.mem_end = cycle + m.cfg.mem_cycles - 1</w:t>
      </w:r>
    </w:p>
    <w:p w14:paraId="53312D6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entry.result = m.memory.get(entry.addr, 0.0)</w:t>
      </w:r>
    </w:p>
    <w:p w14:paraId="20A7D03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m.mem_busy_until = entry.mem_end</w:t>
      </w:r>
    </w:p>
    <w:p w14:paraId="60EAA05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m.mem_owner = entry</w:t>
      </w:r>
    </w:p>
    <w:p w14:paraId="24173BAC"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code/wb.py</w:t>
      </w:r>
    </w:p>
    <w:p w14:paraId="2A59033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33DC09C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29th May 2017</w:t>
      </w:r>
    </w:p>
    <w:p w14:paraId="1B6FD9C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w:t>
      </w:r>
    </w:p>
    <w:p w14:paraId="2D019F6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324BECA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25C3C20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1. pick finished instructions, oldest first, up to `cdb_width` per cycle</w:t>
      </w:r>
    </w:p>
    <w:p w14:paraId="61F65E5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ALU ops: the cycle after EX ends; loads: the cycle after MEM ends</w:t>
      </w:r>
    </w:p>
    <w:p w14:paraId="438D9EA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2. broadcast: write the value into the ROB and wake up every waiting operand</w:t>
      </w:r>
    </w:p>
    <w:p w14:paraId="2B0D046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(reservation stations, ld/sd queue base registers and store data)</w:t>
      </w:r>
    </w:p>
    <w:p w14:paraId="2D6DB33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648009E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F080DF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30BFDD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has the instruction finished and is waiting for the CDB</w:t>
      </w:r>
    </w:p>
    <w:p w14:paraId="4E16F84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waiting_for_cdb(entry, cycle):</w:t>
      </w:r>
    </w:p>
    <w:p w14:paraId="623F925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instr = entry.instr</w:t>
      </w:r>
    </w:p>
    <w:p w14:paraId="3BDDBF3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entry.wb is not None or instr.is_branch or instr.is_store:</w:t>
      </w:r>
    </w:p>
    <w:p w14:paraId="44FD6FE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False</w:t>
      </w:r>
    </w:p>
    <w:p w14:paraId="49B9EED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instr.is_load:</w:t>
      </w:r>
    </w:p>
    <w:p w14:paraId="7D0CA1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entry.mem_end is not None and entry.mem_end &lt; cycle</w:t>
      </w:r>
    </w:p>
    <w:p w14:paraId="68A4F41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entry.ex_end is not None and entry.ex_end &lt; cycle</w:t>
      </w:r>
    </w:p>
    <w:p w14:paraId="1B353E4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4A2B91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1A3103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broadcast one result</w:t>
      </w:r>
    </w:p>
    <w:p w14:paraId="77B16FD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broadcast(m, producer, cycle):</w:t>
      </w:r>
    </w:p>
    <w:p w14:paraId="6D1D24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producer.wb = cycle</w:t>
      </w:r>
    </w:p>
    <w:p w14:paraId="11FB5FE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producer.value = producer.result</w:t>
      </w:r>
    </w:p>
    <w:p w14:paraId="739A1E0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m.rob:</w:t>
      </w:r>
    </w:p>
    <w:p w14:paraId="7A7E732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op in (entry.op1, entry.op2):</w:t>
      </w:r>
    </w:p>
    <w:p w14:paraId="6014174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op.src is producer:</w:t>
      </w:r>
    </w:p>
    <w:p w14:paraId="7DCEBC1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op.value = producer.value</w:t>
      </w:r>
    </w:p>
    <w:p w14:paraId="7F1387E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op.src = None</w:t>
      </w:r>
    </w:p>
    <w:p w14:paraId="2B510A2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op.ready = cycle + 1</w:t>
      </w:r>
    </w:p>
    <w:p w14:paraId="5EFE2E7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8485D1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B285CD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wb(m, cycle):</w:t>
      </w:r>
    </w:p>
    <w:p w14:paraId="067DF53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finished = [e for e in m.rob if waiting_for_cdb(e, cycle)]</w:t>
      </w:r>
    </w:p>
    <w:p w14:paraId="29348A9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entry in sorted(finished, key=lambda e: e.seq)[:m.cfg.cdb_width]:</w:t>
      </w:r>
    </w:p>
    <w:p w14:paraId="5FB6376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broadcast(m, entry, cycle)</w:t>
      </w:r>
    </w:p>
    <w:p w14:paraId="6C78FF47"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code/commit.py</w:t>
      </w:r>
    </w:p>
    <w:p w14:paraId="78E626D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306D4DC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29th may 2017</w:t>
      </w:r>
    </w:p>
    <w:p w14:paraId="6C4E1B1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w:t>
      </w:r>
    </w:p>
    <w:p w14:paraId="0B714F7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15025E7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Commit up to `commit_width` instructions per cycle from the ROB head, in order</w:t>
      </w:r>
    </w:p>
    <w:p w14:paraId="16EF24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ALU / load: the cycle after WB; write the register file, free the RAT entry</w:t>
      </w:r>
    </w:p>
    <w:p w14:paraId="6F54FC4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branch: the cycle after it is resolved</w:t>
      </w:r>
    </w:p>
    <w:p w14:paraId="2A5E2C3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store: address and data ready and the memory port free; the store</w:t>
      </w:r>
    </w:p>
    <w:p w14:paraId="79D33BA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writes memory starting in its commit cycle (MEM column) and leaves</w:t>
      </w:r>
    </w:p>
    <w:p w14:paraId="37A56C2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the ld/sd queue</w:t>
      </w:r>
    </w:p>
    <w:p w14:paraId="6033349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an instruction with a recorded fault raises the error here</w:t>
      </w:r>
    </w:p>
    <w:p w14:paraId="27755A9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5C208B7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exe import check_memory_order</w:t>
      </w:r>
    </w:p>
    <w:p w14:paraId="679290A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CC3E9E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2F1F6B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function: try to commit the ROB head; return True on success</w:t>
      </w:r>
    </w:p>
    <w:p w14:paraId="1792F7F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commit_head(m, entry, cycle):</w:t>
      </w:r>
    </w:p>
    <w:p w14:paraId="7C3E9F2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instr = entry.instr</w:t>
      </w:r>
    </w:p>
    <w:p w14:paraId="096BD03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entry.fault is not None:</w:t>
      </w:r>
    </w:p>
    <w:p w14:paraId="08209BC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precise exception: only an instruction that reaches commit faults</w:t>
      </w:r>
    </w:p>
    <w:p w14:paraId="66054FE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RuntimeError('cycle %d: %s' % (cycle, entry.fault))</w:t>
      </w:r>
    </w:p>
    <w:p w14:paraId="74D626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instr.is_branch:</w:t>
      </w:r>
    </w:p>
    <w:p w14:paraId="5699A6E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entry.ex_end is not None and entry.ex_end &lt; cycle</w:t>
      </w:r>
    </w:p>
    <w:p w14:paraId="5FA5089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instr.is_store:</w:t>
      </w:r>
    </w:p>
    <w:p w14:paraId="594781C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entry.addr is None or entry.ex_end &gt;= cycle:</w:t>
      </w:r>
    </w:p>
    <w:p w14:paraId="274B02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False</w:t>
      </w:r>
    </w:p>
    <w:p w14:paraId="03B21D4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entry.op2.is_ready(cycle) or m.mem_busy_until &gt;= cycle:</w:t>
      </w:r>
    </w:p>
    <w:p w14:paraId="63193D3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False</w:t>
      </w:r>
    </w:p>
    <w:p w14:paraId="5A4EA2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entry.mem_start = cycle</w:t>
      </w:r>
    </w:p>
    <w:p w14:paraId="15AF81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entry.mem_end = cycle + m.cfg.mem_cycles - 1</w:t>
      </w:r>
    </w:p>
    <w:p w14:paraId="0919CBB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m.mem_busy_until = entry.mem_end</w:t>
      </w:r>
    </w:p>
    <w:p w14:paraId="3DA9871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m.mem_owner = entry</w:t>
      </w:r>
    </w:p>
    <w:p w14:paraId="2BB08C7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m.memory[entry.addr] = entry.op2.value</w:t>
      </w:r>
    </w:p>
    <w:p w14:paraId="2F09AEE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m.ld_sd_queue.remove(entry)</w:t>
      </w:r>
    </w:p>
    <w:p w14:paraId="2187056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A load may have bypassed this known address because a different</w:t>
      </w:r>
    </w:p>
    <w:p w14:paraId="53E6BFB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older store was unresolved. Catch it before any stale load retires.</w:t>
      </w:r>
    </w:p>
    <w:p w14:paraId="5656C3D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check_memory_order(m, entry, cycle)</w:t>
      </w:r>
    </w:p>
    <w:p w14:paraId="59A538C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True</w:t>
      </w:r>
    </w:p>
    <w:p w14:paraId="327FD9F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entry.wb is None or entry.wb &gt;= cycle:</w:t>
      </w:r>
    </w:p>
    <w:p w14:paraId="6DD906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False</w:t>
      </w:r>
    </w:p>
    <w:p w14:paraId="39E8052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instr.dest is not None:</w:t>
      </w:r>
    </w:p>
    <w:p w14:paraId="15197E1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m.set_reg(instr.dest, entry.value)</w:t>
      </w:r>
    </w:p>
    <w:p w14:paraId="0E07B7B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m.rat.get(instr.dest) is entry:</w:t>
      </w:r>
    </w:p>
    <w:p w14:paraId="591F9C2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del m.rat[instr.dest]</w:t>
      </w:r>
    </w:p>
    <w:p w14:paraId="2CB6789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True</w:t>
      </w:r>
    </w:p>
    <w:p w14:paraId="6F3DB67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D8EADA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5A7D99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commit(m, cycle):</w:t>
      </w:r>
    </w:p>
    <w:p w14:paraId="2354845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_ in range(m.cfg.commit_width):</w:t>
      </w:r>
    </w:p>
    <w:p w14:paraId="7C653CA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not m.rob or not commit_head(m, m.rob[0], cycle):</w:t>
      </w:r>
    </w:p>
    <w:p w14:paraId="52D44D4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w:t>
      </w:r>
    </w:p>
    <w:p w14:paraId="35A54D4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 = m.rob.popleft()</w:t>
      </w:r>
    </w:p>
    <w:p w14:paraId="21923DE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entry.commit = cycle</w:t>
      </w:r>
    </w:p>
    <w:p w14:paraId="025DF86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m.committed.append(entry)</w:t>
      </w:r>
    </w:p>
    <w:p w14:paraId="6A102CD6"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code/print_status.py</w:t>
      </w:r>
    </w:p>
    <w:p w14:paraId="0994F34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Qing</w:t>
      </w:r>
    </w:p>
    <w:p w14:paraId="324593A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21st May 2017</w:t>
      </w:r>
    </w:p>
    <w:p w14:paraId="323D611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Multi-issue version: final report (instruction status, registers, memory).</w:t>
      </w:r>
    </w:p>
    <w:p w14:paraId="77C3059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FB9BE2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3C0D1A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span(start, end):</w:t>
      </w:r>
    </w:p>
    <w:p w14:paraId="77370A2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start is None:</w:t>
      </w:r>
    </w:p>
    <w:p w14:paraId="158DF70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w:t>
      </w:r>
    </w:p>
    <w:p w14:paraId="024B891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'%d-%d' % (start, end)</w:t>
      </w:r>
    </w:p>
    <w:p w14:paraId="26D5EE6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82792C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135BC7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cell(value):</w:t>
      </w:r>
    </w:p>
    <w:p w14:paraId="258C370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 if value is None else str(value)</w:t>
      </w:r>
    </w:p>
    <w:p w14:paraId="0F274B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191E08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45FD52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fmt(value):</w:t>
      </w:r>
    </w:p>
    <w:p w14:paraId="6B818D9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isinstance(value, float):</w:t>
      </w:r>
    </w:p>
    <w:p w14:paraId="6421B1D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'%g' % value</w:t>
      </w:r>
    </w:p>
    <w:p w14:paraId="7BAFA89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str(value)</w:t>
      </w:r>
    </w:p>
    <w:p w14:paraId="1CE2B65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07AF90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8AF98C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print_report(m, cycles, show_squashed=False):</w:t>
      </w:r>
    </w:p>
    <w:p w14:paraId="1385802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cfg = m.cfg</w:t>
      </w:r>
    </w:p>
    <w:p w14:paraId="039170C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print('Issue width = %d, CDB width = %d, commit width = %d, ROB entries = %d'</w:t>
      </w:r>
    </w:p>
    <w:p w14:paraId="7D9FF5E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(cfg.issue_width, cfg.cdb_width, cfg.commit_width, cfg.rob_size))</w:t>
      </w:r>
    </w:p>
    <w:p w14:paraId="7CAA866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w:t>
      </w:r>
    </w:p>
    <w:p w14:paraId="34F3CAB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print(''.ljust(26) + 'ISSUE'.ljust(8) + 'EX'.ljust(10) + 'MEM'.ljust(10)</w:t>
      </w:r>
    </w:p>
    <w:p w14:paraId="07B443C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'WB'.ljust(8) + 'COMMIT')</w:t>
      </w:r>
    </w:p>
    <w:p w14:paraId="2998910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 in m.committed:</w:t>
      </w:r>
    </w:p>
    <w:p w14:paraId="5D0025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print(e.instr.text.ljust(26) + cell(e.issue).ljust(8)</w:t>
      </w:r>
    </w:p>
    <w:p w14:paraId="69BE251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span(e.ex_start, e.ex_end).ljust(10)</w:t>
      </w:r>
    </w:p>
    <w:p w14:paraId="3EA1B67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span(e.mem_start, e.mem_end).ljust(10)</w:t>
      </w:r>
    </w:p>
    <w:p w14:paraId="5CE1447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cell(e.wb).ljust(8) + cell(e.commit))</w:t>
      </w:r>
    </w:p>
    <w:p w14:paraId="490CC8F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show_squashed and m.squashed:</w:t>
      </w:r>
    </w:p>
    <w:p w14:paraId="0A86CB5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w:t>
      </w:r>
    </w:p>
    <w:p w14:paraId="70332B4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print('Squashed instructions (wrong path or memory-order replay):')</w:t>
      </w:r>
    </w:p>
    <w:p w14:paraId="76114EB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e in m.squashed:</w:t>
      </w:r>
    </w:p>
    <w:p w14:paraId="1105943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  ' + e.instr.text.ljust(24) + 'issued in cycle %d' % e.issue)</w:t>
      </w:r>
    </w:p>
    <w:p w14:paraId="1E14558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D2106F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w:t>
      </w:r>
    </w:p>
    <w:p w14:paraId="4713ED32"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print('REGISTER VALUES')</w:t>
      </w:r>
    </w:p>
    <w:p w14:paraId="627F5FF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kind, regs in (('R', m.reg_int), ('F', m.reg_fp)):</w:t>
      </w:r>
    </w:p>
    <w:p w14:paraId="4B92826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base in range(0, 32, 8):</w:t>
      </w:r>
    </w:p>
    <w:p w14:paraId="4EA11E7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print(''.ljust(7) + ''.join(('%s%d' % (kind, i)).ljust(9) for i in range(base, base + 8)))</w:t>
      </w:r>
    </w:p>
    <w:p w14:paraId="161B1A9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print('value: ' + ''.join(fmt(regs[i]).ljust(9) for i in range(base, base + 8)))</w:t>
      </w:r>
    </w:p>
    <w:p w14:paraId="28D7FE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0154FB2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w:t>
      </w:r>
    </w:p>
    <w:p w14:paraId="34347E4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print('NON-ZERO MEMORY VALUES')</w:t>
      </w:r>
    </w:p>
    <w:p w14:paraId="5CDD6BF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print('Addresses'.ljust(12) + 'Values')</w:t>
      </w:r>
    </w:p>
    <w:p w14:paraId="3582F57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addr in sorted(m.memory):</w:t>
      </w:r>
    </w:p>
    <w:p w14:paraId="7C0F066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m.memory[addr] != 0:</w:t>
      </w:r>
    </w:p>
    <w:p w14:paraId="6776990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print(str(addr).ljust(12) + fmt(m.memory[addr]))</w:t>
      </w:r>
    </w:p>
    <w:p w14:paraId="4BD89C8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4FFA70E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w:t>
      </w:r>
    </w:p>
    <w:p w14:paraId="55C99F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n = len(m.committed)</w:t>
      </w:r>
    </w:p>
    <w:p w14:paraId="330B797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print('Cycles: %d   Committed instructions: %d   IPC: %.3f'</w:t>
      </w:r>
    </w:p>
    <w:p w14:paraId="5A407C5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(cycles, n, n / cycles if cycles else 0))</w:t>
      </w:r>
    </w:p>
    <w:p w14:paraId="76EDE2F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print('Branches issued: %d   Mispredicted: %d   Memory-order violations: %d   '</w:t>
      </w:r>
    </w:p>
    <w:p w14:paraId="1F29697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'Squashed instructions: %d'</w:t>
      </w:r>
    </w:p>
    <w:p w14:paraId="12BFA93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 (m.branches, m.mispredictions, m.memory_violations, len(m.squashed)))</w:t>
      </w:r>
    </w:p>
    <w:p w14:paraId="5DCB522F" w14:textId="77777777" w:rsidR="001776E9" w:rsidRPr="00920AFE" w:rsidRDefault="00000000" w:rsidP="00920AFE">
      <w:pPr>
        <w:pStyle w:val="Heading2"/>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code/run_tests.py</w:t>
      </w:r>
    </w:p>
    <w:p w14:paraId="5C1CBF8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Correctness check for every test case at issue widths 1-4.</w:t>
      </w:r>
    </w:p>
    <w:p w14:paraId="55ED3B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0922785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Each input is also executed by a plain in-order interpreter (no timing).</w:t>
      </w:r>
    </w:p>
    <w:p w14:paraId="0A6F033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The out-of-order machine must end with the same registers and memory and</w:t>
      </w:r>
    </w:p>
    <w:p w14:paraId="5FDA05A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commit exactly the same instruction sequence, at every issue width.</w:t>
      </w:r>
    </w:p>
    <w:p w14:paraId="4A17C0D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w:t>
      </w:r>
    </w:p>
    <w:p w14:paraId="0C4EDF6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usage: python run_tests.py [input_file ...]   (default: test_case.txt tests/*.txt)</w:t>
      </w:r>
    </w:p>
    <w:p w14:paraId="48DCB18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5937CB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import glob</w:t>
      </w:r>
    </w:p>
    <w:p w14:paraId="1623FE7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import sys</w:t>
      </w:r>
    </w:p>
    <w:p w14:paraId="7DE6562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init import build_machine</w:t>
      </w:r>
    </w:p>
    <w:p w14:paraId="0884DD9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exe import alu</w:t>
      </w:r>
    </w:p>
    <w:p w14:paraId="6C36544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from main import run</w:t>
      </w:r>
    </w:p>
    <w:p w14:paraId="7B4D1BB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582DEE9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527C57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reference(path):</w:t>
      </w:r>
    </w:p>
    <w:p w14:paraId="11D03F0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build_machine(path, 1)</w:t>
      </w:r>
    </w:p>
    <w:p w14:paraId="7D0FAC1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trace = []</w:t>
      </w:r>
    </w:p>
    <w:p w14:paraId="5D4ABEE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pc = 0</w:t>
      </w:r>
    </w:p>
    <w:p w14:paraId="178BADF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while pc &lt; len(m.program):</w:t>
      </w:r>
    </w:p>
    <w:p w14:paraId="649DC01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instr = m.program[pc]</w:t>
      </w:r>
    </w:p>
    <w:p w14:paraId="12DEE04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trace.append(pc)</w:t>
      </w:r>
    </w:p>
    <w:p w14:paraId="0B4F37A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len(trace) &gt; 100000:</w:t>
      </w:r>
    </w:p>
    <w:p w14:paraId="7915A63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raise RuntimeError('reference run does not terminate')</w:t>
      </w:r>
    </w:p>
    <w:p w14:paraId="4E95F1C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 = m.reg_value(instr.src1) if instr.src1 else 0</w:t>
      </w:r>
    </w:p>
    <w:p w14:paraId="6968634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b = m.reg_value(instr.src2) if instr.src2 else 0</w:t>
      </w:r>
    </w:p>
    <w:p w14:paraId="64B5D01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instr.is_branch:</w:t>
      </w:r>
    </w:p>
    <w:p w14:paraId="2DFDFE9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taken = (a == b) if instr.op == 'beq' else (a != b)</w:t>
      </w:r>
    </w:p>
    <w:p w14:paraId="041DC69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pc = pc + 1 + instr.imm if taken else pc + 1</w:t>
      </w:r>
    </w:p>
    <w:p w14:paraId="05579A5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continue</w:t>
      </w:r>
    </w:p>
    <w:p w14:paraId="0CC8EA8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if instr.is_load:</w:t>
      </w:r>
    </w:p>
    <w:p w14:paraId="12D903C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m.set_reg(instr.dest, m.memory.get(a + instr.imm, 0.0))</w:t>
      </w:r>
    </w:p>
    <w:p w14:paraId="2A7188A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elif instr.is_store:</w:t>
      </w:r>
    </w:p>
    <w:p w14:paraId="60947FC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m.memory[a + instr.imm] = b</w:t>
      </w:r>
    </w:p>
    <w:p w14:paraId="3BF7D57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else:</w:t>
      </w:r>
    </w:p>
    <w:p w14:paraId="2DC4B84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m.set_reg(instr.dest, alu(instr.op, a, instr.imm if instr.op == 'addi' else b))</w:t>
      </w:r>
    </w:p>
    <w:p w14:paraId="6EDD6BC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pc += 1</w:t>
      </w:r>
    </w:p>
    <w:p w14:paraId="3F7CAD2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m, trace</w:t>
      </w:r>
    </w:p>
    <w:p w14:paraId="2D0B6E6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A968EC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6CF1293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nonzero(memory):</w:t>
      </w:r>
    </w:p>
    <w:p w14:paraId="7AC6D52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{a: v for a, v in memory.items() if v != 0}</w:t>
      </w:r>
    </w:p>
    <w:p w14:paraId="38ED3A6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FE547A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19FB605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def main(paths):</w:t>
      </w:r>
    </w:p>
    <w:p w14:paraId="5BAA93D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failures = 0</w:t>
      </w:r>
    </w:p>
    <w:p w14:paraId="39F64A1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print('%-36s %6s %6s %6s %6s   %s' % ('test', 'w=1', 'w=2', 'w=3', 'w=4', '(cycles)'))</w:t>
      </w:r>
    </w:p>
    <w:p w14:paraId="38861E6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path in paths:</w:t>
      </w:r>
    </w:p>
    <w:p w14:paraId="0C49A73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ref, trace = reference(path)</w:t>
      </w:r>
    </w:p>
    <w:p w14:paraId="00A0D99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cycles = []</w:t>
      </w:r>
    </w:p>
    <w:p w14:paraId="35C89CA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for width in (1, 2, 3, 4):</w:t>
      </w:r>
    </w:p>
    <w:p w14:paraId="6C2E4C8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m = build_machine(path, width)</w:t>
      </w:r>
    </w:p>
    <w:p w14:paraId="473A62C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n = run(m)</w:t>
      </w:r>
    </w:p>
    <w:p w14:paraId="25ED669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ok = (m.reg_int == ref.reg_int and m.reg_fp == ref.reg_fp</w:t>
      </w:r>
    </w:p>
    <w:p w14:paraId="1F86261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and nonzero(m.memory) == nonzero(ref.memory)</w:t>
      </w:r>
    </w:p>
    <w:p w14:paraId="7871369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and [e.instr.pc for e in m.committed] == trace)</w:t>
      </w:r>
    </w:p>
    <w:p w14:paraId="2A4956E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cycles.append(str(n) if ok else 'FAIL')</w:t>
      </w:r>
    </w:p>
    <w:p w14:paraId="5A98311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failures += not ok</w:t>
      </w:r>
    </w:p>
    <w:p w14:paraId="1BA0104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print('%-36s %6s %6s %6s %6s' % ((path,) + tuple(cycles)))</w:t>
      </w:r>
    </w:p>
    <w:p w14:paraId="669D5439"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print('all tests passed' if failures == 0 else '%d failures' % failures)</w:t>
      </w:r>
    </w:p>
    <w:p w14:paraId="3CB5062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return failures</w:t>
      </w:r>
    </w:p>
    <w:p w14:paraId="07B98174"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72A7E19B"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w:t>
      </w:r>
    </w:p>
    <w:p w14:paraId="2D86E66E"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if __name__ == '__main__':</w:t>
      </w:r>
    </w:p>
    <w:p w14:paraId="2B42CBD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 xml:space="preserve">    sys.exit(main(sys.argv[1:] or ['test_case.txt'] + sorted(glob.glob('tests/*.txt'))))</w:t>
      </w:r>
    </w:p>
    <w:p w14:paraId="3C922A88" w14:textId="77777777" w:rsidR="001776E9" w:rsidRPr="00920AFE" w:rsidRDefault="00000000" w:rsidP="00920AFE">
      <w:pPr>
        <w:pStyle w:val="Heading1"/>
        <w:pageBreakBefore/>
        <w:jc w:val="both"/>
        <w:rPr>
          <w:rFonts w:ascii="Times New Roman" w:hAnsi="Times New Roman" w:cs="Times New Roman"/>
          <w:sz w:val="20"/>
          <w:szCs w:val="20"/>
        </w:rPr>
      </w:pPr>
      <w:r w:rsidRPr="00920AFE">
        <w:rPr>
          <w:rFonts w:ascii="Times New Roman" w:hAnsi="Times New Roman" w:cs="Times New Roman"/>
          <w:sz w:val="20"/>
          <w:szCs w:val="20"/>
        </w:rPr>
        <w:lastRenderedPageBreak/>
        <w:t>Appendix B: Additional verification cases</w:t>
      </w:r>
    </w:p>
    <w:p w14:paraId="4E7664D1"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I ran each of these small cases at issue widths 1 and 4 with the final code, and both widths give the results below. Similar programs are included in the test suite as tests 09–11.</w:t>
      </w:r>
    </w:p>
    <w:p w14:paraId="2F0695B8"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B1. Final-store completion</w:t>
      </w:r>
    </w:p>
    <w:p w14:paraId="2AAA8DF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Load/store unit 3 1 5 1</w:t>
      </w:r>
    </w:p>
    <w:p w14:paraId="6C15C3BA"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F1=7</w:t>
      </w:r>
    </w:p>
    <w:p w14:paraId="1A02A5D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Sd F1 0(R0)</w:t>
      </w:r>
    </w:p>
    <w:p w14:paraId="72A0F8E7" w14:textId="77777777" w:rsidR="001776E9" w:rsidRPr="00920AFE" w:rsidRDefault="001776E9" w:rsidP="00920AFE">
      <w:pPr>
        <w:spacing w:after="20"/>
        <w:jc w:val="both"/>
        <w:rPr>
          <w:rFonts w:ascii="Times New Roman" w:hAnsi="Times New Roman" w:cs="Times New Roman"/>
          <w:sz w:val="20"/>
          <w:szCs w:val="20"/>
        </w:rPr>
      </w:pPr>
    </w:p>
    <w:p w14:paraId="2479A0EB"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Result: ISSUE 1, EX 2, MEM 3–7, COMMIT 3, and 7 cycles in total. Address 0 ends up holding 7. The total includes the store's memory write.</w:t>
      </w:r>
    </w:p>
    <w:p w14:paraId="691F1988"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B2. A faulting load on the wrong path</w:t>
      </w:r>
    </w:p>
    <w:p w14:paraId="69235F27"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Integer adder 4 3 1</w:t>
      </w:r>
    </w:p>
    <w:p w14:paraId="0D0658D3"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Load/store unit 3 1 5 1</w:t>
      </w:r>
    </w:p>
    <w:p w14:paraId="478A6195"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Beq R0 R0 1</w:t>
      </w:r>
    </w:p>
    <w:p w14:paraId="22CE5D2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Ld F1 256(R0)</w:t>
      </w:r>
    </w:p>
    <w:p w14:paraId="61D9958F"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Addi R2 R0 7</w:t>
      </w:r>
    </w:p>
    <w:p w14:paraId="734B85B5" w14:textId="77777777" w:rsidR="001776E9" w:rsidRPr="00920AFE" w:rsidRDefault="001776E9" w:rsidP="00920AFE">
      <w:pPr>
        <w:spacing w:after="20"/>
        <w:jc w:val="both"/>
        <w:rPr>
          <w:rFonts w:ascii="Times New Roman" w:hAnsi="Times New Roman" w:cs="Times New Roman"/>
          <w:sz w:val="20"/>
          <w:szCs w:val="20"/>
        </w:rPr>
      </w:pPr>
    </w:p>
    <w:p w14:paraId="33556D23"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branch is always taken, so the load should never run. But the BTB is empty at first, so the branch is predicted not taken and the load (address 256, out of range) is issued and executed on the wrong path. Its fault is only recorded. When the branch resolves in cycle 4 the load is squashed, and the program finishes in 11 cycles with R2 = 7.</w:t>
      </w:r>
    </w:p>
    <w:p w14:paraId="6F489F45" w14:textId="77777777" w:rsidR="001776E9" w:rsidRPr="00920AFE" w:rsidRDefault="00000000" w:rsidP="00920AFE">
      <w:pPr>
        <w:pStyle w:val="Heading2"/>
        <w:jc w:val="both"/>
        <w:rPr>
          <w:rFonts w:ascii="Times New Roman" w:hAnsi="Times New Roman" w:cs="Times New Roman"/>
          <w:sz w:val="20"/>
          <w:szCs w:val="20"/>
        </w:rPr>
      </w:pPr>
      <w:r w:rsidRPr="00920AFE">
        <w:rPr>
          <w:rFonts w:ascii="Times New Roman" w:hAnsi="Times New Roman" w:cs="Times New Roman"/>
          <w:sz w:val="20"/>
          <w:szCs w:val="20"/>
        </w:rPr>
        <w:t>B3. An older store with an unresolved address</w:t>
      </w:r>
    </w:p>
    <w:p w14:paraId="501305D0"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Integer adder 4 4 1</w:t>
      </w:r>
    </w:p>
    <w:p w14:paraId="04D2DE0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Load/store unit 4 1 3 1</w:t>
      </w:r>
    </w:p>
    <w:p w14:paraId="289D31E6"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F1=9</w:t>
      </w:r>
    </w:p>
    <w:p w14:paraId="31901F98"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Mem[4]=2</w:t>
      </w:r>
    </w:p>
    <w:p w14:paraId="0118D84C"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Addi R1 R0 4</w:t>
      </w:r>
    </w:p>
    <w:p w14:paraId="312E996D"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Sd F1 0(R1)</w:t>
      </w:r>
    </w:p>
    <w:p w14:paraId="63C0BED1" w14:textId="77777777" w:rsidR="001776E9" w:rsidRPr="00920AFE" w:rsidRDefault="00000000" w:rsidP="00920AFE">
      <w:pPr>
        <w:pStyle w:val="SourceCode"/>
        <w:shd w:val="clear" w:color="auto" w:fill="F3F5F7"/>
        <w:jc w:val="both"/>
        <w:rPr>
          <w:rFonts w:ascii="Times New Roman" w:hAnsi="Times New Roman" w:cs="Times New Roman"/>
          <w:sz w:val="20"/>
          <w:szCs w:val="20"/>
        </w:rPr>
      </w:pPr>
      <w:r w:rsidRPr="00920AFE">
        <w:rPr>
          <w:rFonts w:ascii="Times New Roman" w:hAnsi="Times New Roman" w:cs="Times New Roman"/>
          <w:sz w:val="20"/>
          <w:szCs w:val="20"/>
        </w:rPr>
        <w:t>Ld F2 4(R0)</w:t>
      </w:r>
    </w:p>
    <w:p w14:paraId="7465438F" w14:textId="77777777" w:rsidR="001776E9" w:rsidRPr="00920AFE" w:rsidRDefault="001776E9" w:rsidP="00920AFE">
      <w:pPr>
        <w:spacing w:after="20"/>
        <w:jc w:val="both"/>
        <w:rPr>
          <w:rFonts w:ascii="Times New Roman" w:hAnsi="Times New Roman" w:cs="Times New Roman"/>
          <w:sz w:val="20"/>
          <w:szCs w:val="20"/>
        </w:rPr>
      </w:pPr>
    </w:p>
    <w:p w14:paraId="6BDDAF32" w14:textId="77777777" w:rsidR="001776E9" w:rsidRPr="00920AFE" w:rsidRDefault="00000000" w:rsidP="00920AFE">
      <w:pPr>
        <w:jc w:val="both"/>
        <w:rPr>
          <w:rFonts w:ascii="Times New Roman" w:hAnsi="Times New Roman" w:cs="Times New Roman"/>
          <w:sz w:val="20"/>
          <w:szCs w:val="20"/>
        </w:rPr>
      </w:pPr>
      <w:r w:rsidRPr="00920AFE">
        <w:rPr>
          <w:rFonts w:ascii="Times New Roman" w:hAnsi="Times New Roman" w:cs="Times New Roman"/>
          <w:sz w:val="20"/>
          <w:szCs w:val="20"/>
        </w:rPr>
        <w:t>The load doesn't wait for the store's address. At width 1 it reads memory in cycles 5–7 and gets the old value, 2. In cycle 7 the store's address is calculated as 4, which matches, so the load is squashed and fetched again in cycle 9. Meanwhile the store commits in cycle 8 and writes memory in cycles 8–10, so the replayed load reads 9 in cycles 11–13. The program finishes in 15 cycles with F2 = 9 and one memory-order violation. At width 4 the first load issues in cycle 1, but the replay and everything after it happen in the same cycles.</w:t>
      </w:r>
    </w:p>
    <w:sectPr w:rsidR="001776E9" w:rsidRPr="00920AFE"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936" w:bottom="936" w:left="936"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F09C2" w14:textId="77777777" w:rsidR="00D302CD" w:rsidRDefault="00D302CD">
      <w:pPr>
        <w:spacing w:after="0" w:line="240" w:lineRule="auto"/>
      </w:pPr>
      <w:r>
        <w:separator/>
      </w:r>
    </w:p>
  </w:endnote>
  <w:endnote w:type="continuationSeparator" w:id="0">
    <w:p w14:paraId="21B9AADA" w14:textId="77777777" w:rsidR="00D302CD" w:rsidRDefault="00D30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1"/>
    <w:family w:val="roman"/>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3ABB3" w14:textId="77777777" w:rsidR="00E77FBA" w:rsidRDefault="00E77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E453A" w14:textId="77777777" w:rsidR="001776E9" w:rsidRDefault="00000000">
    <w:pPr>
      <w:pStyle w:val="Footer"/>
      <w:jc w:val="right"/>
    </w:pPr>
    <w:r>
      <w:fldChar w:fldCharType="begin"/>
    </w:r>
    <w:r>
      <w:instrText>PAGE</w:instrText>
    </w:r>
    <w:r>
      <w:fldChar w:fldCharType="separate"/>
    </w:r>
    <w:r w:rsidR="00E77FB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A4E21" w14:textId="77777777" w:rsidR="00E77FBA" w:rsidRDefault="00E77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B0FD11" w14:textId="77777777" w:rsidR="00D302CD" w:rsidRDefault="00D302CD">
      <w:pPr>
        <w:spacing w:after="0" w:line="240" w:lineRule="auto"/>
      </w:pPr>
      <w:r>
        <w:separator/>
      </w:r>
    </w:p>
  </w:footnote>
  <w:footnote w:type="continuationSeparator" w:id="0">
    <w:p w14:paraId="158740D7" w14:textId="77777777" w:rsidR="00D302CD" w:rsidRDefault="00D30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D33D5" w14:textId="77777777" w:rsidR="00E77FBA" w:rsidRDefault="00E77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FC483" w14:textId="77777777" w:rsidR="001776E9" w:rsidRDefault="001776E9">
    <w:pPr>
      <w:pStyle w:val="Captio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7EFDF1" w14:textId="77777777" w:rsidR="00E77FBA" w:rsidRDefault="00E77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47249">
    <w:abstractNumId w:val="8"/>
  </w:num>
  <w:num w:numId="2" w16cid:durableId="1424492586">
    <w:abstractNumId w:val="6"/>
  </w:num>
  <w:num w:numId="3" w16cid:durableId="660740352">
    <w:abstractNumId w:val="5"/>
  </w:num>
  <w:num w:numId="4" w16cid:durableId="971254079">
    <w:abstractNumId w:val="4"/>
  </w:num>
  <w:num w:numId="5" w16cid:durableId="1516068789">
    <w:abstractNumId w:val="7"/>
  </w:num>
  <w:num w:numId="6" w16cid:durableId="650214557">
    <w:abstractNumId w:val="3"/>
  </w:num>
  <w:num w:numId="7" w16cid:durableId="234433790">
    <w:abstractNumId w:val="2"/>
  </w:num>
  <w:num w:numId="8" w16cid:durableId="666709267">
    <w:abstractNumId w:val="1"/>
  </w:num>
  <w:num w:numId="9" w16cid:durableId="872385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E9"/>
    <w:rsid w:val="0029639D"/>
    <w:rsid w:val="00326F90"/>
    <w:rsid w:val="004B5396"/>
    <w:rsid w:val="00920AFE"/>
    <w:rsid w:val="00A90ED0"/>
    <w:rsid w:val="00AA1D8D"/>
    <w:rsid w:val="00B47730"/>
    <w:rsid w:val="00CB0664"/>
    <w:rsid w:val="00D302CD"/>
    <w:rsid w:val="00E75B24"/>
    <w:rsid w:val="00E77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1C4B0"/>
  <w14:defaultImageDpi w14:val="300"/>
  <w15:docId w15:val="{FDED3711-369B-8042-B02E-64BA7C87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4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widowControl w:val="0"/>
      <w:spacing w:after="0" w:line="188" w:lineRule="exact"/>
      <w:ind w:left="101"/>
    </w:pPr>
    <w:rPr>
      <w:rFonts w:ascii="Consolas" w:hAnsi="Consolas"/>
      <w:sz w:val="16"/>
    </w:rPr>
  </w:style>
  <w:style w:type="paragraph" w:customStyle="1" w:styleId="ComparisonCode">
    <w:name w:val="Comparison Code"/>
    <w:pPr>
      <w:widowControl w:val="0"/>
      <w:spacing w:after="0" w:line="240" w:lineRule="auto"/>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9004</Words>
  <Characters>51325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Tomasulo Simulator</dc:title>
  <dc:subject>Multi-issue out-of-order execution</dc:subject>
  <dc:creator>Al-Akhir Nayan</dc:creator>
  <cp:keywords/>
  <dc:description>Assignment report with implementation details, results and limitations.</dc:description>
  <cp:lastModifiedBy>Nayan, Al-Akhir</cp:lastModifiedBy>
  <cp:revision>3</cp:revision>
  <dcterms:created xsi:type="dcterms:W3CDTF">2013-12-23T23:15:00Z</dcterms:created>
  <dcterms:modified xsi:type="dcterms:W3CDTF">2026-10-17T22:24:00Z</dcterms:modified>
  <cp:category/>
</cp:coreProperties>
</file>