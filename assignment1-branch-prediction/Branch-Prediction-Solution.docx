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29E645" w14:textId="77777777" w:rsidR="00033D9A" w:rsidRPr="008964FD" w:rsidRDefault="00000000" w:rsidP="002763AD">
      <w:pPr>
        <w:pStyle w:val="Title"/>
        <w:jc w:val="both"/>
        <w:rPr>
          <w:rFonts w:ascii="Times New Roman" w:hAnsi="Times New Roman" w:cs="Times New Roman"/>
          <w:sz w:val="20"/>
          <w:szCs w:val="20"/>
        </w:rPr>
      </w:pPr>
      <w:r w:rsidRPr="008964FD">
        <w:rPr>
          <w:rFonts w:ascii="Times New Roman" w:hAnsi="Times New Roman" w:cs="Times New Roman"/>
          <w:sz w:val="20"/>
          <w:szCs w:val="20"/>
        </w:rPr>
        <w:t>Assignment 1 — Branch Prediction</w:t>
      </w:r>
    </w:p>
    <w:p w14:paraId="5B73B996"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Al-Akhir Nayan</w:t>
      </w:r>
    </w:p>
    <w:p w14:paraId="01A38524"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PSID: 2371302</w:t>
      </w:r>
    </w:p>
    <w:p w14:paraId="79375ACA"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Pentium M direction predictor</w:t>
      </w:r>
    </w:p>
    <w:p w14:paraId="5BA2F7BC"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Programming assignment report</w:t>
      </w:r>
    </w:p>
    <w:p w14:paraId="1606D25F"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Overview</w:t>
      </w:r>
    </w:p>
    <w:p>
      <w:pPr>
        <w:jc w:val="both"/>
        <w:rPr>
          <w:rFonts w:ascii="Times New Roman" w:hAnsi="Times New Roman" w:cs="Times New Roman"/>
          <w:sz w:val="20"/>
          <w:szCs w:val="20"/>
        </w:rPr>
      </w:pPr>
      <w:r>
        <w:t xml:space="preserve">For this assignment I built the direction-prediction part of the Pentium M branch predictor: a bimodal table combined with a tagged global table. With four global ways it averages 5.848 mispredictions per 1,000 instructions (MPKI) over the 20 traces that come with the infrastructure. Below I describe how it works, compare it with a few other configurations, and discuss what the numbers show.</w:t>
      </w:r>
    </w:p>
    <w:p>
      <w:pPr>
        <w:jc w:val="both"/>
        <w:rPr>
          <w:rFonts w:ascii="Times New Roman" w:hAnsi="Times New Roman" w:cs="Times New Roman"/>
          <w:sz w:val="20"/>
          <w:szCs w:val="20"/>
        </w:rPr>
      </w:pPr>
      <w:r>
        <w:t xml:space="preserve">AI use: I used an AI assistant (Claude) to help with the code and this report, as permitted for this assignment.</w:t>
      </w:r>
    </w:p>
    <w:p w14:paraId="79192B34" w14:textId="77777777" w:rsidR="00033D9A" w:rsidRPr="008964FD" w:rsidRDefault="00000000" w:rsidP="002763AD">
      <w:pPr>
        <w:pStyle w:val="Heading1"/>
        <w:pageBreakBefore/>
        <w:jc w:val="both"/>
        <w:rPr>
          <w:rFonts w:ascii="Times New Roman" w:hAnsi="Times New Roman" w:cs="Times New Roman"/>
          <w:sz w:val="20"/>
          <w:szCs w:val="20"/>
        </w:rPr>
      </w:pPr>
      <w:r w:rsidRPr="008964FD">
        <w:rPr>
          <w:rFonts w:ascii="Times New Roman" w:hAnsi="Times New Roman" w:cs="Times New Roman"/>
          <w:sz w:val="20"/>
          <w:szCs w:val="20"/>
        </w:rPr>
        <w:lastRenderedPageBreak/>
        <w:t>Assignment 1: Pentium M branch predictor</w:t>
      </w:r>
    </w:p>
    <w:p w14:paraId="559B67EB"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How to build and run</w:t>
      </w:r>
    </w:p>
    <w:p w14:paraId="45EE902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cd src</w:t>
      </w:r>
    </w:p>
    <w:p w14:paraId="6C1C92E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make -B CXXFLAGS='-O3 -Wall'   # builds the predictor on macOS</w:t>
      </w:r>
    </w:p>
    <w:p w14:paraId="1F3BF83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cd</w:t>
      </w:r>
      <w:proofErr w:type="gramStart"/>
      <w:r w:rsidRPr="008964FD">
        <w:rPr>
          <w:rFonts w:ascii="Times New Roman" w:hAnsi="Times New Roman" w:cs="Times New Roman"/>
          <w:sz w:val="20"/>
          <w:szCs w:val="20"/>
        </w:rPr>
        <w:t xml:space="preserve"> ..</w:t>
      </w:r>
      <w:proofErr w:type="gramEnd"/>
    </w:p>
    <w:p w14:paraId="5AAD2EAA" w14:textId="77777777" w:rsidR="00033D9A" w:rsidRPr="008964FD" w:rsidRDefault="00000000" w:rsidP="002763AD">
      <w:pPr>
        <w:pStyle w:val="SourceCode"/>
        <w:shd w:val="clear" w:color="auto" w:fill="F3F5F7"/>
        <w:jc w:val="both"/>
        <w:rPr>
          <w:rFonts w:ascii="Times New Roman" w:hAnsi="Times New Roman" w:cs="Times New Roman"/>
          <w:sz w:val="20"/>
          <w:szCs w:val="20"/>
        </w:rPr>
      </w:pPr>
      <w:proofErr w:type="gramStart"/>
      <w:r w:rsidRPr="008964FD">
        <w:rPr>
          <w:rFonts w:ascii="Times New Roman" w:hAnsi="Times New Roman" w:cs="Times New Roman"/>
          <w:sz w:val="20"/>
          <w:szCs w:val="20"/>
        </w:rPr>
        <w:t>csh .</w:t>
      </w:r>
      <w:proofErr w:type="gramEnd"/>
      <w:r w:rsidRPr="008964FD">
        <w:rPr>
          <w:rFonts w:ascii="Times New Roman" w:hAnsi="Times New Roman" w:cs="Times New Roman"/>
          <w:sz w:val="20"/>
          <w:szCs w:val="20"/>
        </w:rPr>
        <w:t>/run traces        # MPKI for every trace and the average</w:t>
      </w:r>
    </w:p>
    <w:p w14:paraId="40E418CF" w14:textId="77777777" w:rsidR="00033D9A" w:rsidRPr="008964FD" w:rsidRDefault="00000000" w:rsidP="002763AD">
      <w:pPr>
        <w:pStyle w:val="SourceCode"/>
        <w:shd w:val="clear" w:color="auto" w:fill="F3F5F7"/>
        <w:jc w:val="both"/>
        <w:rPr>
          <w:rFonts w:ascii="Times New Roman" w:hAnsi="Times New Roman" w:cs="Times New Roman"/>
          <w:sz w:val="20"/>
          <w:szCs w:val="20"/>
        </w:rPr>
      </w:pPr>
      <w:proofErr w:type="gramStart"/>
      <w:r w:rsidRPr="008964FD">
        <w:rPr>
          <w:rFonts w:ascii="Times New Roman" w:hAnsi="Times New Roman" w:cs="Times New Roman"/>
          <w:sz w:val="20"/>
          <w:szCs w:val="20"/>
        </w:rPr>
        <w:t>./</w:t>
      </w:r>
      <w:proofErr w:type="gramEnd"/>
      <w:r w:rsidRPr="008964FD">
        <w:rPr>
          <w:rFonts w:ascii="Times New Roman" w:hAnsi="Times New Roman" w:cs="Times New Roman"/>
          <w:sz w:val="20"/>
          <w:szCs w:val="20"/>
        </w:rPr>
        <w:t>src/predict traces/164.gzip/gzip.trace.bz2      # a single trace</w:t>
      </w:r>
    </w:p>
    <w:p w14:paraId="09988A01" w14:textId="77777777" w:rsidR="00033D9A" w:rsidRPr="008964FD" w:rsidRDefault="00033D9A" w:rsidP="002763AD">
      <w:pPr>
        <w:spacing w:after="20"/>
        <w:jc w:val="both"/>
        <w:rPr>
          <w:rFonts w:ascii="Times New Roman" w:hAnsi="Times New Roman" w:cs="Times New Roman"/>
          <w:sz w:val="20"/>
          <w:szCs w:val="20"/>
        </w:rPr>
      </w:pPr>
    </w:p>
    <w:p>
      <w:pPr>
        <w:pStyle w:val="ListBullet"/>
        <w:jc w:val="both"/>
        <w:rPr>
          <w:rFonts w:ascii="Times New Roman" w:hAnsi="Times New Roman" w:cs="Times New Roman"/>
          <w:sz w:val="20"/>
          <w:szCs w:val="20"/>
        </w:rPr>
      </w:pPr>
      <w:r>
        <w:t xml:space="preserve">I built the predictor on macOS with </w:t>
      </w:r>
      <w:r>
        <w:rPr>
          <w:rFonts w:ascii="Consolas" w:hAnsi="Consolas"/>
        </w:rPr>
        <w:t xml:space="preserve">make -B CXXFLAGS='-O3 -Wall'</w:t>
      </w:r>
      <w:r>
        <w:t xml:space="preserve">, which leaves out the debug symbols. All commands are run from </w:t>
      </w:r>
      <w:r>
        <w:rPr>
          <w:rFonts w:ascii="Consolas" w:hAnsi="Consolas"/>
        </w:rPr>
        <w:t xml:space="preserve">cbp2-infrastructure-v2/</w:t>
      </w:r>
      <w:r>
        <w:t xml:space="preserve">.</w:t>
      </w:r>
    </w:p>
    <w:p>
      <w:pPr>
        <w:pStyle w:val="ListBullet"/>
        <w:jc w:val="both"/>
        <w:rPr>
          <w:rFonts w:ascii="Times New Roman" w:hAnsi="Times New Roman" w:cs="Times New Roman"/>
          <w:sz w:val="20"/>
          <w:szCs w:val="20"/>
        </w:rPr>
      </w:pPr>
      <w:r>
        <w:rPr>
          <w:rFonts w:ascii="Consolas" w:hAnsi="Consolas"/>
        </w:rPr>
        <w:t xml:space="preserve">predict_extra_credit</w:t>
      </w:r>
      <w:r>
        <w:t xml:space="preserve"> (the complete Pentium M predictor) is still the empty placeholder from the starter code. All results in this report come from </w:t>
      </w:r>
      <w:r>
        <w:rPr>
          <w:rFonts w:ascii="Consolas" w:hAnsi="Consolas"/>
        </w:rPr>
        <w:t xml:space="preserve">pm_predictor</w:t>
      </w:r>
      <w:r>
        <w:t xml:space="preserve">.</w:t>
      </w:r>
    </w:p>
    <w:p>
      <w:pPr>
        <w:pStyle w:val="ListBullet"/>
        <w:jc w:val="both"/>
        <w:rPr>
          <w:rFonts w:ascii="Times New Roman" w:hAnsi="Times New Roman" w:cs="Times New Roman"/>
          <w:sz w:val="20"/>
          <w:szCs w:val="20"/>
        </w:rPr>
      </w:pPr>
      <w:r>
        <w:rPr>
          <w:rFonts w:ascii="Consolas" w:hAnsi="Consolas"/>
        </w:rPr>
        <w:t xml:space="preserve">run</w:t>
      </w:r>
      <w:r>
        <w:t xml:space="preserve"> is a csh script. If it isn't executable, start it with </w:t>
      </w:r>
      <w:r>
        <w:rPr>
          <w:rFonts w:ascii="Consolas" w:hAnsi="Consolas"/>
        </w:rPr>
        <w:t xml:space="preserve">csh ./run traces</w:t>
      </w:r>
      <w:r>
        <w:t xml:space="preserve">, or run </w:t>
      </w:r>
      <w:r>
        <w:rPr>
          <w:rFonts w:ascii="Consolas" w:hAnsi="Consolas"/>
        </w:rPr>
        <w:t xml:space="preserve">chmod +x run</w:t>
      </w:r>
      <w:r>
        <w:t xml:space="preserve"> first.</w:t>
      </w:r>
    </w:p>
    <w:p>
      <w:pPr>
        <w:pStyle w:val="ListBullet"/>
        <w:jc w:val="both"/>
        <w:rPr>
          <w:rFonts w:ascii="Times New Roman" w:hAnsi="Times New Roman" w:cs="Times New Roman"/>
          <w:sz w:val="20"/>
          <w:szCs w:val="20"/>
        </w:rPr>
      </w:pPr>
      <w:r>
        <w:t xml:space="preserve">The trace reader passes the file name to bzip2 without quotes, so a path containing spaces breaks it. Using relative paths, as above, avoids the problem.</w:t>
      </w:r>
    </w:p>
    <w:p w14:paraId="4BD5A79E"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t>Build options (add them to CXXFLAGS in src/Makefile):</w:t>
      </w:r>
    </w:p>
    <w:tbl>
      <w:tblPr>
        <w:tblStyle w:val="LightShading"/>
        <w:tblW w:w="0" w:type="auto"/>
        <w:tblLayout w:type="fixed"/>
        <w:tblLook w:val="04A0" w:firstRow="1" w:lastRow="0" w:firstColumn="1" w:lastColumn="0" w:noHBand="0" w:noVBand="1"/>
      </w:tblPr>
      <w:tblGrid>
        <w:gridCol w:w="7128"/>
        <w:gridCol w:w="3240"/>
      </w:tblGrid>
      <w:tr w:rsidR="00033D9A" w:rsidRPr="008964FD" w14:paraId="63145118"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8" w:type="dxa"/>
          </w:tcPr>
          <w:p w14:paraId="5E8C2D37"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flag</w:t>
            </w:r>
          </w:p>
        </w:tc>
        <w:tc>
          <w:tcPr>
            <w:tcW w:w="3240" w:type="dxa"/>
          </w:tcPr>
          <w:p w14:paraId="42AF887F"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effect</w:t>
            </w:r>
          </w:p>
        </w:tc>
      </w:tr>
      <w:tr w:rsidR="00033D9A" w:rsidRPr="008964FD" w14:paraId="09BDC0C0"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28" w:type="dxa"/>
          </w:tcPr>
          <w:p w14:paraId="1D77E135"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-DPM_GLOBAL_WAYS=2</w:t>
            </w:r>
          </w:p>
        </w:tc>
        <w:tc>
          <w:tcPr>
            <w:tcW w:w="3240" w:type="dxa"/>
          </w:tcPr>
          <w:p w14:paraId="1B077FC7"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2-way global predictor instead of 4-way</w:t>
            </w:r>
          </w:p>
        </w:tc>
      </w:tr>
      <w:tr w:rsidR="00033D9A" w:rsidRPr="008964FD" w14:paraId="287EB056" w14:textId="77777777" w:rsidTr="00031ED3">
        <w:tc>
          <w:tcPr>
            <w:cnfStyle w:val="001000000000" w:firstRow="0" w:lastRow="0" w:firstColumn="1" w:lastColumn="0" w:oddVBand="0" w:evenVBand="0" w:oddHBand="0" w:evenHBand="0" w:firstRowFirstColumn="0" w:firstRowLastColumn="0" w:lastRowFirstColumn="0" w:lastRowLastColumn="0"/>
            <w:tcW w:w="7128" w:type="dxa"/>
          </w:tcPr>
          <w:p w14:paraId="4F9835DA"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-DPM_ALLOCATE_ALWAYS</w:t>
            </w:r>
          </w:p>
        </w:tc>
        <w:tc>
          <w:tcPr>
            <w:tcW w:w="3240" w:type="dxa"/>
          </w:tcPr>
          <w:p w14:paraId="1D56DD9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allocate a global entry on every global miss, not only when the bimodal predictor was wrong</w:t>
            </w:r>
          </w:p>
        </w:tc>
      </w:tr>
    </w:tbl>
    <w:p w14:paraId="1F3F909C" w14:textId="77777777" w:rsidR="00033D9A" w:rsidRPr="008964FD" w:rsidRDefault="00033D9A" w:rsidP="002763AD">
      <w:pPr>
        <w:spacing w:after="0"/>
        <w:jc w:val="both"/>
        <w:rPr>
          <w:rFonts w:ascii="Times New Roman" w:hAnsi="Times New Roman" w:cs="Times New Roman"/>
          <w:sz w:val="20"/>
          <w:szCs w:val="20"/>
        </w:rPr>
      </w:pPr>
    </w:p>
    <w:p w14:paraId="649B8171"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1. What I implemented</w:t>
      </w:r>
    </w:p>
    <w:p>
      <w:pPr>
        <w:jc w:val="both"/>
        <w:rPr>
          <w:rFonts w:ascii="Times New Roman" w:hAnsi="Times New Roman" w:cs="Times New Roman"/>
          <w:sz w:val="20"/>
          <w:szCs w:val="20"/>
        </w:rPr>
      </w:pPr>
      <w:r>
        <w:t xml:space="preserve">My code is the </w:t>
      </w:r>
      <w:r>
        <w:rPr>
          <w:rFonts w:ascii="Consolas" w:hAnsi="Consolas"/>
        </w:rPr>
        <w:t xml:space="preserve">pm_predictor</w:t>
      </w:r>
      <w:r>
        <w:t xml:space="preserve"> class in </w:t>
      </w:r>
      <w:r>
        <w:rPr>
          <w:rFonts w:ascii="Consolas" w:hAnsi="Consolas"/>
        </w:rPr>
        <w:t xml:space="preserve">src/my_predictor.h</w:t>
      </w:r>
      <w:r>
        <w:t xml:space="preserve">. It covers the two parts the assignment requires, the bimodal table and the global predictor (the blue blocks in the diagram). The loop predictor, target prediction (BTB/iBTB) and the PIR are optional, and I left them out.</w:t>
      </w:r>
    </w:p>
    <w:tbl>
      <w:tblPr>
        <w:tblStyle w:val="LightShading"/>
        <w:tblW w:w="0" w:type="auto"/>
        <w:tblLayout w:type="fixed"/>
        <w:tblLook w:val="04A0" w:firstRow="1" w:lastRow="0" w:firstColumn="1" w:lastColumn="0" w:noHBand="0" w:noVBand="1"/>
      </w:tblPr>
      <w:tblGrid>
        <w:gridCol w:w="2160"/>
        <w:gridCol w:w="5328"/>
        <w:gridCol w:w="2880"/>
      </w:tblGrid>
      <w:tr w:rsidR="00033D9A" w:rsidRPr="008964FD" w14:paraId="6ACAA479"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ABF7F5"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lookup</w:t>
            </w:r>
          </w:p>
        </w:tc>
        <w:tc>
          <w:tcPr>
            <w:tcW w:w="5328" w:type="dxa"/>
          </w:tcPr>
          <w:p w14:paraId="10545FA1"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input / index</w:t>
            </w:r>
          </w:p>
        </w:tc>
        <w:tc>
          <w:tcPr>
            <w:tcW w:w="2880" w:type="dxa"/>
          </w:tcPr>
          <w:p w14:paraId="0FE54D14"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result</w:t>
            </w:r>
          </w:p>
        </w:tc>
      </w:tr>
      <w:tr w:rsidR="00033D9A" w:rsidRPr="008964FD" w14:paraId="6CFBA5C8"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4963D"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Bimodal</w:t>
            </w:r>
          </w:p>
        </w:tc>
        <w:tc>
          <w:tcPr>
            <w:tcW w:w="5328" w:type="dxa"/>
          </w:tcPr>
          <w:p w14:paraId="5FD48BBC"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tc>
        <w:tc>
          <w:tcPr>
            <w:tcW w:w="2880" w:type="dxa"/>
          </w:tcPr>
          <w:p w14:paraId="78018296"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Prediction from a two-bit counter</w:t>
            </w:r>
          </w:p>
        </w:tc>
      </w:tr>
      <w:tr w:rsidR="00033D9A" w:rsidRPr="008964FD" w14:paraId="4605717B" w14:textId="77777777" w:rsidTr="00031ED3">
        <w:tc>
          <w:tcPr>
            <w:cnfStyle w:val="001000000000" w:firstRow="0" w:lastRow="0" w:firstColumn="1" w:lastColumn="0" w:oddVBand="0" w:evenVBand="0" w:oddHBand="0" w:evenHBand="0" w:firstRowFirstColumn="0" w:firstRowLastColumn="0" w:lastRowFirstColumn="0" w:lastRowLastColumn="0"/>
            <w:tcW w:w="2160" w:type="dxa"/>
          </w:tcPr>
          <w:p w14:paraId="0D13DC13"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w:t>
            </w:r>
          </w:p>
        </w:tc>
        <w:tc>
          <w:tcPr>
            <w:tcW w:w="5328" w:type="dxa"/>
          </w:tcPr>
          <w:p w14:paraId="4DEE8677"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 xml:space="preserve">HASH = (IP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set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tag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tc>
        <w:tc>
          <w:tcPr>
            <w:tcW w:w="2880" w:type="dxa"/>
          </w:tcPr>
          <w:p w14:paraId="52A95A99"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Search four tagged ways</w:t>
            </w:r>
          </w:p>
        </w:tc>
      </w:tr>
      <w:tr w:rsidR="00033D9A" w:rsidRPr="008964FD" w14:paraId="438DB6C2"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DF439D"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Selection</w:t>
            </w:r>
          </w:p>
        </w:tc>
        <w:tc>
          <w:tcPr>
            <w:tcW w:w="5328" w:type="dxa"/>
          </w:tcPr>
          <w:p w14:paraId="6531C64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Global tag hit?</w:t>
            </w:r>
          </w:p>
        </w:tc>
        <w:tc>
          <w:tcPr>
            <w:tcW w:w="2880" w:type="dxa"/>
          </w:tcPr>
          <w:p w14:paraId="418FC53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Use global on a hit; otherwise use bimodal</w:t>
            </w:r>
          </w:p>
        </w:tc>
      </w:tr>
    </w:tbl>
    <w:p w14:paraId="2EA8F9E8" w14:textId="77777777" w:rsidR="00033D9A" w:rsidRPr="008964FD" w:rsidRDefault="00033D9A" w:rsidP="002763AD">
      <w:pPr>
        <w:spacing w:after="0"/>
        <w:jc w:val="both"/>
        <w:rPr>
          <w:rFonts w:ascii="Times New Roman" w:hAnsi="Times New Roman" w:cs="Times New Roman"/>
          <w:sz w:val="20"/>
          <w:szCs w:val="20"/>
        </w:rPr>
      </w:pPr>
    </w:p>
    <w:tbl>
      <w:tblPr>
        <w:tblStyle w:val="LightShading"/>
        <w:tblW w:w="0" w:type="auto"/>
        <w:tblLayout w:type="fixed"/>
        <w:tblLook w:val="04A0" w:firstRow="1" w:lastRow="0" w:firstColumn="1" w:lastColumn="0" w:noHBand="0" w:noVBand="1"/>
      </w:tblPr>
      <w:tblGrid>
        <w:gridCol w:w="2160"/>
        <w:gridCol w:w="5328"/>
        <w:gridCol w:w="2880"/>
      </w:tblGrid>
      <w:tr w:rsidR="00033D9A" w:rsidRPr="008964FD" w14:paraId="1A841405" w14:textId="77777777" w:rsidTr="00031E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88136C"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structure</w:t>
            </w:r>
          </w:p>
        </w:tc>
        <w:tc>
          <w:tcPr>
            <w:tcW w:w="5328" w:type="dxa"/>
          </w:tcPr>
          <w:p w14:paraId="365DDD6B"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size</w:t>
            </w:r>
          </w:p>
        </w:tc>
        <w:tc>
          <w:tcPr>
            <w:tcW w:w="2880" w:type="dxa"/>
          </w:tcPr>
          <w:p w14:paraId="4A041AC7"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storage</w:t>
            </w:r>
          </w:p>
        </w:tc>
      </w:tr>
      <w:tr w:rsidR="00033D9A" w:rsidRPr="008964FD" w14:paraId="74BF03A3"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800C17B"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Bimodal table</w:t>
            </w:r>
          </w:p>
        </w:tc>
        <w:tc>
          <w:tcPr>
            <w:tcW w:w="5328" w:type="dxa"/>
          </w:tcPr>
          <w:p w14:paraId="300B7855"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 xml:space="preserve">4096 two-bit counters, index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tc>
        <w:tc>
          <w:tcPr>
            <w:tcW w:w="2880" w:type="dxa"/>
          </w:tcPr>
          <w:p w14:paraId="431416E4" w14:textId="77777777" w:rsidR="00033D9A" w:rsidRPr="008964FD" w:rsidRDefault="00000000" w:rsidP="002763AD">
            <w:pPr>
              <w:keepNext/>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 Kbit</w:t>
            </w:r>
          </w:p>
        </w:tc>
      </w:tr>
      <w:tr w:rsidR="00033D9A" w:rsidRPr="008964FD" w14:paraId="41A9A2FE" w14:textId="77777777" w:rsidTr="00031ED3">
        <w:tc>
          <w:tcPr>
            <w:cnfStyle w:val="001000000000" w:firstRow="0" w:lastRow="0" w:firstColumn="1" w:lastColumn="0" w:oddVBand="0" w:evenVBand="0" w:oddHBand="0" w:evenHBand="0" w:firstRowFirstColumn="0" w:firstRowLastColumn="0" w:lastRowFirstColumn="0" w:lastRowLastColumn="0"/>
            <w:tcW w:w="2160" w:type="dxa"/>
          </w:tcPr>
          <w:p w14:paraId="5EFB8A1C"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 predictor</w:t>
            </w:r>
          </w:p>
        </w:tc>
        <w:tc>
          <w:tcPr>
            <w:tcW w:w="5328" w:type="dxa"/>
          </w:tcPr>
          <w:p w14:paraId="72EE44C9"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512 sets × 4 ways; each entry: valid, 6-bit tag, 2-bit counter, LRU</w:t>
            </w:r>
          </w:p>
        </w:tc>
        <w:tc>
          <w:tcPr>
            <w:tcW w:w="2880" w:type="dxa"/>
          </w:tcPr>
          <w:p w14:paraId="39D1D373" w14:textId="77777777" w:rsidR="00033D9A" w:rsidRPr="008964FD" w:rsidRDefault="00000000" w:rsidP="002763AD">
            <w:pPr>
              <w:keepNext/>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 Kbit (+ LRU)</w:t>
            </w:r>
          </w:p>
        </w:tc>
      </w:tr>
      <w:tr w:rsidR="00033D9A" w:rsidRPr="008964FD" w14:paraId="5EAB257E" w14:textId="77777777" w:rsidTr="00031E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DEB74D"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Global history register</w:t>
            </w:r>
          </w:p>
        </w:tc>
        <w:tc>
          <w:tcPr>
            <w:tcW w:w="5328" w:type="dxa"/>
          </w:tcPr>
          <w:p w14:paraId="322AD45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 bits</w:t>
            </w:r>
          </w:p>
        </w:tc>
        <w:tc>
          <w:tcPr>
            <w:tcW w:w="2880" w:type="dxa"/>
          </w:tcPr>
          <w:p w14:paraId="30203557" w14:textId="77777777" w:rsidR="00033D9A" w:rsidRPr="008964FD" w:rsidRDefault="00033D9A"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66CA3946" w14:textId="77777777" w:rsidR="00033D9A" w:rsidRPr="008964FD" w:rsidRDefault="00033D9A" w:rsidP="002763AD">
      <w:pPr>
        <w:spacing w:after="0"/>
        <w:jc w:val="both"/>
        <w:rPr>
          <w:rFonts w:ascii="Times New Roman" w:hAnsi="Times New Roman" w:cs="Times New Roman"/>
          <w:sz w:val="20"/>
          <w:szCs w:val="20"/>
        </w:rPr>
      </w:pPr>
    </w:p>
    <w:p w14:paraId="77041ED9"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Prediction</w:t>
      </w:r>
      <w:r w:rsidRPr="008964FD">
        <w:rPr>
          <w:rFonts w:ascii="Times New Roman" w:hAnsi="Times New Roman" w:cs="Times New Roman"/>
          <w:sz w:val="20"/>
          <w:szCs w:val="20"/>
        </w:rPr>
        <w:t xml:space="preserve"> (predict), conditional branches only:</w:t>
      </w:r>
    </w:p>
    <w:p w14:paraId="742064AA"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1. Read the bimodal counter at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p w14:paraId="19C2B4F0"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2. Form HASH = (IP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then search the 4 ways of set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for tag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p w14:paraId="5DA4134F"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3. On a tag hit, the final prediction is the global counter; </w:t>
      </w:r>
      <w:proofErr w:type="gramStart"/>
      <w:r w:rsidRPr="008964FD">
        <w:rPr>
          <w:rFonts w:ascii="Times New Roman" w:hAnsi="Times New Roman" w:cs="Times New Roman"/>
          <w:sz w:val="20"/>
          <w:szCs w:val="20"/>
        </w:rPr>
        <w:t>otherwise</w:t>
      </w:r>
      <w:proofErr w:type="gramEnd"/>
      <w:r w:rsidRPr="008964FD">
        <w:rPr>
          <w:rFonts w:ascii="Times New Roman" w:hAnsi="Times New Roman" w:cs="Times New Roman"/>
          <w:sz w:val="20"/>
          <w:szCs w:val="20"/>
        </w:rPr>
        <w:t xml:space="preserve"> it is the bimodal counter.</w:t>
      </w:r>
    </w:p>
    <w:p w14:paraId="7A859968"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sz w:val="20"/>
          <w:szCs w:val="20"/>
        </w:rPr>
        <w:lastRenderedPageBreak/>
        <w:t>Unconditional branches are predicted taken. Target prediction returns 0 (not required).</w:t>
      </w:r>
    </w:p>
    <w:p w14:paraId="725B3792" w14:textId="77777777" w:rsidR="00033D9A" w:rsidRPr="008964FD" w:rsidRDefault="00000000" w:rsidP="002763AD">
      <w:pPr>
        <w:jc w:val="both"/>
        <w:rPr>
          <w:rFonts w:ascii="Times New Roman" w:hAnsi="Times New Roman" w:cs="Times New Roman"/>
          <w:sz w:val="20"/>
          <w:szCs w:val="20"/>
        </w:rPr>
      </w:pPr>
      <w:r w:rsidRPr="008964FD">
        <w:rPr>
          <w:rFonts w:ascii="Times New Roman" w:hAnsi="Times New Roman" w:cs="Times New Roman"/>
          <w:b/>
          <w:sz w:val="20"/>
          <w:szCs w:val="20"/>
        </w:rPr>
        <w:t>Update</w:t>
      </w:r>
      <w:r w:rsidRPr="008964FD">
        <w:rPr>
          <w:rFonts w:ascii="Times New Roman" w:hAnsi="Times New Roman" w:cs="Times New Roman"/>
          <w:sz w:val="20"/>
          <w:szCs w:val="20"/>
        </w:rPr>
        <w:t xml:space="preserve"> (update), conditional branches only:</w:t>
      </w:r>
    </w:p>
    <w:p w14:paraId="306FC191"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1. The bimodal counter is always trained (saturating ±1).</w:t>
      </w:r>
    </w:p>
    <w:p w14:paraId="4A61B64F"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 xml:space="preserve">2. On a global hit, the global counter is </w:t>
      </w:r>
      <w:proofErr w:type="gramStart"/>
      <w:r w:rsidRPr="008964FD">
        <w:rPr>
          <w:rFonts w:ascii="Times New Roman" w:hAnsi="Times New Roman" w:cs="Times New Roman"/>
          <w:sz w:val="20"/>
          <w:szCs w:val="20"/>
        </w:rPr>
        <w:t>trained</w:t>
      </w:r>
      <w:proofErr w:type="gramEnd"/>
      <w:r w:rsidRPr="008964FD">
        <w:rPr>
          <w:rFonts w:ascii="Times New Roman" w:hAnsi="Times New Roman" w:cs="Times New Roman"/>
          <w:sz w:val="20"/>
          <w:szCs w:val="20"/>
        </w:rPr>
        <w:t xml:space="preserve"> and the way becomes most recently used.</w:t>
      </w:r>
    </w:p>
    <w:p>
      <w:pPr>
        <w:ind w:left="360" w:hanging="360"/>
        <w:jc w:val="both"/>
        <w:rPr>
          <w:rFonts w:ascii="Times New Roman" w:hAnsi="Times New Roman" w:cs="Times New Roman"/>
          <w:sz w:val="20"/>
          <w:szCs w:val="20"/>
        </w:rPr>
      </w:pPr>
      <w:r>
        <w:t xml:space="preserve">3. On a global miss, a new global entry is allocated only if the bimodal prediction was wrong. It takes an invalid way if there is one, otherwise the LRU way, and its counter starts weakly toward the actual outcome. This follows the published description of the Pentium M: only branches the bimodal table gets wrong use space in the global table.</w:t>
      </w:r>
    </w:p>
    <w:p w14:paraId="73ADDA84" w14:textId="77777777" w:rsidR="00033D9A" w:rsidRPr="008964FD" w:rsidRDefault="00000000" w:rsidP="002763AD">
      <w:pPr>
        <w:ind w:left="360" w:hanging="360"/>
        <w:jc w:val="both"/>
        <w:rPr>
          <w:rFonts w:ascii="Times New Roman" w:hAnsi="Times New Roman" w:cs="Times New Roman"/>
          <w:sz w:val="20"/>
          <w:szCs w:val="20"/>
        </w:rPr>
      </w:pPr>
      <w:r w:rsidRPr="008964FD">
        <w:rPr>
          <w:rFonts w:ascii="Times New Roman" w:hAnsi="Times New Roman" w:cs="Times New Roman"/>
          <w:sz w:val="20"/>
          <w:szCs w:val="20"/>
        </w:rPr>
        <w:t>4. The outcome is shifted into the GHR.</w:t>
      </w:r>
    </w:p>
    <w:p>
      <w:pPr>
        <w:jc w:val="both"/>
        <w:rPr>
          <w:rFonts w:ascii="Times New Roman" w:hAnsi="Times New Roman" w:cs="Times New Roman"/>
          <w:sz w:val="20"/>
          <w:szCs w:val="20"/>
        </w:rPr>
      </w:pPr>
      <w:r>
        <w:t xml:space="preserve">The real Pentium M hashes the IP with a path information register (PIR). Since the PIR is optional here, I used a global history register of conditional-branch outcomes instead, the same GHR-XOR-address idea as the example in Appendix B of the assignment.</w:t>
      </w:r>
    </w:p>
    <w:p>
      <w:pPr>
        <w:jc w:val="both"/>
        <w:rPr>
          <w:rFonts w:ascii="Times New Roman" w:hAnsi="Times New Roman" w:cs="Times New Roman"/>
          <w:sz w:val="20"/>
          <w:szCs w:val="20"/>
        </w:rPr>
      </w:pPr>
      <w:r>
        <w:t xml:space="preserve">I wrote the global table and its LRU replacement myself inside the predictor class, rather than using an existing cache implementation.</w:t>
      </w:r>
    </w:p>
    <w:p w14:paraId="3D72F64C"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2. Results</w:t>
      </w:r>
    </w:p>
    <w:p>
      <w:pPr>
        <w:jc w:val="both"/>
        <w:rPr>
          <w:rFonts w:ascii="Times New Roman" w:hAnsi="Times New Roman" w:cs="Times New Roman"/>
          <w:sz w:val="20"/>
          <w:szCs w:val="20"/>
        </w:rPr>
      </w:pPr>
      <w:r>
        <w:t xml:space="preserve">All numbers are direction mispredictions per 1,000 instructions (MPKI). Each trace is 100 million instructions, so MPKI is simply the number of misses divided by 100,000. Averages are taken over the unrounded values for all 20 traces. Columns marked A allocate a global entry on every global miss, instead of only when the bimodal prediction was wrong.</w:t>
      </w:r>
    </w:p>
    <w:tbl>
      <w:tblPr>
        <w:tblStyle w:val="LightShading"/>
        <w:tblW w:w="0" w:type="auto"/>
        <w:tblLayout w:type="fixed"/>
        <w:tblLook w:val="04A0" w:firstRow="1" w:lastRow="0" w:firstColumn="1" w:lastColumn="0" w:noHBand="0" w:noVBand="1"/>
      </w:tblPr>
      <w:tblGrid>
        <w:gridCol w:w="1512"/>
        <w:gridCol w:w="1195"/>
        <w:gridCol w:w="1238"/>
        <w:gridCol w:w="1426"/>
        <w:gridCol w:w="1238"/>
        <w:gridCol w:w="1253"/>
        <w:gridCol w:w="1253"/>
        <w:gridCol w:w="1253"/>
      </w:tblGrid>
      <w:tr w:rsidR="00033D9A" w:rsidRPr="008964FD" w14:paraId="4242B8AB" w14:textId="77777777" w:rsidTr="00D115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ED1E34" w14:textId="77777777" w:rsidR="00033D9A" w:rsidRPr="008964FD" w:rsidRDefault="00000000" w:rsidP="002763AD">
            <w:pPr>
              <w:keepNext/>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trace</w:t>
            </w:r>
          </w:p>
        </w:tc>
        <w:tc>
          <w:tcPr>
            <w:tcW w:w="1195" w:type="dxa"/>
          </w:tcPr>
          <w:p w14:paraId="70AC8BC7"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always taken</w:t>
            </w:r>
          </w:p>
        </w:tc>
        <w:tc>
          <w:tcPr>
            <w:tcW w:w="1238" w:type="dxa"/>
          </w:tcPr>
          <w:p w14:paraId="267B37CC"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bimodal only</w:t>
            </w:r>
          </w:p>
        </w:tc>
        <w:tc>
          <w:tcPr>
            <w:tcW w:w="1426" w:type="dxa"/>
          </w:tcPr>
          <w:p w14:paraId="6018532A"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gshare 32K (sample)</w:t>
            </w:r>
          </w:p>
        </w:tc>
        <w:tc>
          <w:tcPr>
            <w:tcW w:w="1238" w:type="dxa"/>
          </w:tcPr>
          <w:p w14:paraId="203B6C18"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2-way</w:t>
            </w:r>
          </w:p>
        </w:tc>
        <w:tc>
          <w:tcPr>
            <w:tcW w:w="1253" w:type="dxa"/>
          </w:tcPr>
          <w:p w14:paraId="22AE9589"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2-way A</w:t>
            </w:r>
          </w:p>
        </w:tc>
        <w:tc>
          <w:tcPr>
            <w:tcW w:w="1253" w:type="dxa"/>
          </w:tcPr>
          <w:p w14:paraId="1EAB60D1"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4-way</w:t>
            </w:r>
          </w:p>
        </w:tc>
        <w:tc>
          <w:tcPr>
            <w:tcW w:w="1253" w:type="dxa"/>
          </w:tcPr>
          <w:p w14:paraId="2FAE06AC" w14:textId="77777777" w:rsidR="00033D9A" w:rsidRPr="008964FD" w:rsidRDefault="00000000" w:rsidP="002763AD">
            <w:pPr>
              <w:keepNext/>
              <w:spacing w:before="60" w:after="60" w:line="24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PM 4-way A</w:t>
            </w:r>
          </w:p>
        </w:tc>
      </w:tr>
      <w:tr w:rsidR="00033D9A" w:rsidRPr="008964FD" w14:paraId="4EED85CF"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4B35D34"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gzip</w:t>
            </w:r>
          </w:p>
        </w:tc>
        <w:tc>
          <w:tcPr>
            <w:tcW w:w="1195" w:type="dxa"/>
          </w:tcPr>
          <w:p w14:paraId="400B48A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70.025</w:t>
            </w:r>
          </w:p>
        </w:tc>
        <w:tc>
          <w:tcPr>
            <w:tcW w:w="1238" w:type="dxa"/>
          </w:tcPr>
          <w:p w14:paraId="0BEE90A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15.030</w:t>
            </w:r>
          </w:p>
        </w:tc>
        <w:tc>
          <w:tcPr>
            <w:tcW w:w="1426" w:type="dxa"/>
          </w:tcPr>
          <w:p w14:paraId="5A2F03D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12.473</w:t>
            </w:r>
          </w:p>
        </w:tc>
        <w:tc>
          <w:tcPr>
            <w:tcW w:w="1238" w:type="dxa"/>
          </w:tcPr>
          <w:p w14:paraId="58B263E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12.520</w:t>
            </w:r>
          </w:p>
        </w:tc>
        <w:tc>
          <w:tcPr>
            <w:tcW w:w="1253" w:type="dxa"/>
          </w:tcPr>
          <w:p w14:paraId="4EAEB1B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12.617</w:t>
            </w:r>
          </w:p>
        </w:tc>
        <w:tc>
          <w:tcPr>
            <w:tcW w:w="1253" w:type="dxa"/>
          </w:tcPr>
          <w:p w14:paraId="1EE4807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12.436</w:t>
            </w:r>
          </w:p>
        </w:tc>
        <w:tc>
          <w:tcPr>
            <w:tcW w:w="1253" w:type="dxa"/>
          </w:tcPr>
          <w:p w14:paraId="3F20230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12.459</w:t>
            </w:r>
          </w:p>
        </w:tc>
      </w:tr>
      <w:tr w:rsidR="00033D9A" w:rsidRPr="008964FD" w14:paraId="49AB3680"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0933391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vpr</w:t>
            </w:r>
          </w:p>
        </w:tc>
        <w:tc>
          <w:tcPr>
            <w:tcW w:w="1195" w:type="dxa"/>
          </w:tcPr>
          <w:p w14:paraId="0D2291A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85.312</w:t>
            </w:r>
          </w:p>
        </w:tc>
        <w:tc>
          <w:tcPr>
            <w:tcW w:w="1238" w:type="dxa"/>
          </w:tcPr>
          <w:p w14:paraId="023AB38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14.671</w:t>
            </w:r>
          </w:p>
        </w:tc>
        <w:tc>
          <w:tcPr>
            <w:tcW w:w="1426" w:type="dxa"/>
          </w:tcPr>
          <w:p w14:paraId="2104E45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13.415</w:t>
            </w:r>
          </w:p>
        </w:tc>
        <w:tc>
          <w:tcPr>
            <w:tcW w:w="1238" w:type="dxa"/>
          </w:tcPr>
          <w:p w14:paraId="53B85883"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13.866</w:t>
            </w:r>
          </w:p>
        </w:tc>
        <w:tc>
          <w:tcPr>
            <w:tcW w:w="1253" w:type="dxa"/>
          </w:tcPr>
          <w:p w14:paraId="62287CF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14.337</w:t>
            </w:r>
          </w:p>
        </w:tc>
        <w:tc>
          <w:tcPr>
            <w:tcW w:w="1253" w:type="dxa"/>
          </w:tcPr>
          <w:p w14:paraId="464E243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13.298</w:t>
            </w:r>
          </w:p>
        </w:tc>
        <w:tc>
          <w:tcPr>
            <w:tcW w:w="1253" w:type="dxa"/>
          </w:tcPr>
          <w:p w14:paraId="3ECFEC5B"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14.070</w:t>
            </w:r>
          </w:p>
        </w:tc>
      </w:tr>
      <w:tr w:rsidR="00033D9A" w:rsidRPr="008964FD" w14:paraId="296A1DC5"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856A55D"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gcc</w:t>
            </w:r>
          </w:p>
        </w:tc>
        <w:tc>
          <w:tcPr>
            <w:tcW w:w="1195" w:type="dxa"/>
          </w:tcPr>
          <w:p w14:paraId="3F12CAF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86.071</w:t>
            </w:r>
          </w:p>
        </w:tc>
        <w:tc>
          <w:tcPr>
            <w:tcW w:w="1238" w:type="dxa"/>
          </w:tcPr>
          <w:p w14:paraId="4F01019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19.347</w:t>
            </w:r>
          </w:p>
        </w:tc>
        <w:tc>
          <w:tcPr>
            <w:tcW w:w="1426" w:type="dxa"/>
          </w:tcPr>
          <w:p w14:paraId="74A760A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11.254</w:t>
            </w:r>
          </w:p>
        </w:tc>
        <w:tc>
          <w:tcPr>
            <w:tcW w:w="1238" w:type="dxa"/>
          </w:tcPr>
          <w:p w14:paraId="54342CE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10.618</w:t>
            </w:r>
          </w:p>
        </w:tc>
        <w:tc>
          <w:tcPr>
            <w:tcW w:w="1253" w:type="dxa"/>
          </w:tcPr>
          <w:p w14:paraId="70AC71C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15.298</w:t>
            </w:r>
          </w:p>
        </w:tc>
        <w:tc>
          <w:tcPr>
            <w:tcW w:w="1253" w:type="dxa"/>
          </w:tcPr>
          <w:p w14:paraId="229534B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9.285</w:t>
            </w:r>
          </w:p>
        </w:tc>
        <w:tc>
          <w:tcPr>
            <w:tcW w:w="1253" w:type="dxa"/>
          </w:tcPr>
          <w:p w14:paraId="5114E38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13.304</w:t>
            </w:r>
          </w:p>
        </w:tc>
      </w:tr>
      <w:tr w:rsidR="00033D9A" w:rsidRPr="008964FD" w14:paraId="0BE443DC"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6704D2F9"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mcf</w:t>
            </w:r>
          </w:p>
        </w:tc>
        <w:tc>
          <w:tcPr>
            <w:tcW w:w="1195" w:type="dxa"/>
          </w:tcPr>
          <w:p w14:paraId="3F1E947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102.497</w:t>
            </w:r>
          </w:p>
        </w:tc>
        <w:tc>
          <w:tcPr>
            <w:tcW w:w="1238" w:type="dxa"/>
          </w:tcPr>
          <w:p w14:paraId="133181C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33.245</w:t>
            </w:r>
          </w:p>
        </w:tc>
        <w:tc>
          <w:tcPr>
            <w:tcW w:w="1426" w:type="dxa"/>
          </w:tcPr>
          <w:p w14:paraId="6D4D6BA3"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15.837</w:t>
            </w:r>
          </w:p>
        </w:tc>
        <w:tc>
          <w:tcPr>
            <w:tcW w:w="1238" w:type="dxa"/>
          </w:tcPr>
          <w:p w14:paraId="4E27481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16.398</w:t>
            </w:r>
          </w:p>
        </w:tc>
        <w:tc>
          <w:tcPr>
            <w:tcW w:w="1253" w:type="dxa"/>
          </w:tcPr>
          <w:p w14:paraId="5404BE1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17.680</w:t>
            </w:r>
          </w:p>
        </w:tc>
        <w:tc>
          <w:tcPr>
            <w:tcW w:w="1253" w:type="dxa"/>
          </w:tcPr>
          <w:p w14:paraId="54FE6E1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15.621</w:t>
            </w:r>
          </w:p>
        </w:tc>
        <w:tc>
          <w:tcPr>
            <w:tcW w:w="1253" w:type="dxa"/>
          </w:tcPr>
          <w:p w14:paraId="3FD28FD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16.488</w:t>
            </w:r>
          </w:p>
        </w:tc>
      </w:tr>
      <w:tr w:rsidR="00033D9A" w:rsidRPr="008964FD" w14:paraId="4E3219B5"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F0BF6D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crafty</w:t>
            </w:r>
          </w:p>
        </w:tc>
        <w:tc>
          <w:tcPr>
            <w:tcW w:w="1195" w:type="dxa"/>
          </w:tcPr>
          <w:p w14:paraId="190A28A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48.651</w:t>
            </w:r>
          </w:p>
        </w:tc>
        <w:tc>
          <w:tcPr>
            <w:tcW w:w="1238" w:type="dxa"/>
          </w:tcPr>
          <w:p w14:paraId="35C609C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13.075</w:t>
            </w:r>
          </w:p>
        </w:tc>
        <w:tc>
          <w:tcPr>
            <w:tcW w:w="1426" w:type="dxa"/>
          </w:tcPr>
          <w:p w14:paraId="0972B85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5.837</w:t>
            </w:r>
          </w:p>
        </w:tc>
        <w:tc>
          <w:tcPr>
            <w:tcW w:w="1238" w:type="dxa"/>
          </w:tcPr>
          <w:p w14:paraId="1117BF2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5.983</w:t>
            </w:r>
          </w:p>
        </w:tc>
        <w:tc>
          <w:tcPr>
            <w:tcW w:w="1253" w:type="dxa"/>
          </w:tcPr>
          <w:p w14:paraId="570CD5D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8.464</w:t>
            </w:r>
          </w:p>
        </w:tc>
        <w:tc>
          <w:tcPr>
            <w:tcW w:w="1253" w:type="dxa"/>
          </w:tcPr>
          <w:p w14:paraId="22748C6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5.211</w:t>
            </w:r>
          </w:p>
        </w:tc>
        <w:tc>
          <w:tcPr>
            <w:tcW w:w="1253" w:type="dxa"/>
          </w:tcPr>
          <w:p w14:paraId="6C3BD39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6.895</w:t>
            </w:r>
          </w:p>
        </w:tc>
      </w:tr>
      <w:tr w:rsidR="00033D9A" w:rsidRPr="008964FD" w14:paraId="6D954645"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73110F57"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parser</w:t>
            </w:r>
          </w:p>
        </w:tc>
        <w:tc>
          <w:tcPr>
            <w:tcW w:w="1195" w:type="dxa"/>
          </w:tcPr>
          <w:p w14:paraId="70866D9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78.421</w:t>
            </w:r>
          </w:p>
        </w:tc>
        <w:tc>
          <w:tcPr>
            <w:tcW w:w="1238" w:type="dxa"/>
          </w:tcPr>
          <w:p w14:paraId="70275D1F"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15.417</w:t>
            </w:r>
          </w:p>
        </w:tc>
        <w:tc>
          <w:tcPr>
            <w:tcW w:w="1426" w:type="dxa"/>
          </w:tcPr>
          <w:p w14:paraId="312C66A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10.008</w:t>
            </w:r>
          </w:p>
        </w:tc>
        <w:tc>
          <w:tcPr>
            <w:tcW w:w="1238" w:type="dxa"/>
          </w:tcPr>
          <w:p w14:paraId="0F6BAA6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9.036</w:t>
            </w:r>
          </w:p>
        </w:tc>
        <w:tc>
          <w:tcPr>
            <w:tcW w:w="1253" w:type="dxa"/>
          </w:tcPr>
          <w:p w14:paraId="3075FE8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10.357</w:t>
            </w:r>
          </w:p>
        </w:tc>
        <w:tc>
          <w:tcPr>
            <w:tcW w:w="1253" w:type="dxa"/>
          </w:tcPr>
          <w:p w14:paraId="39B330B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8.538</w:t>
            </w:r>
          </w:p>
        </w:tc>
        <w:tc>
          <w:tcPr>
            <w:tcW w:w="1253" w:type="dxa"/>
          </w:tcPr>
          <w:p w14:paraId="2A6130A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9.242</w:t>
            </w:r>
          </w:p>
        </w:tc>
      </w:tr>
      <w:tr w:rsidR="00033D9A" w:rsidRPr="008964FD" w14:paraId="7898AB7F"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12B5B4B6"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compress</w:t>
            </w:r>
          </w:p>
        </w:tc>
        <w:tc>
          <w:tcPr>
            <w:tcW w:w="1195" w:type="dxa"/>
          </w:tcPr>
          <w:p w14:paraId="5FE2765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76.983</w:t>
            </w:r>
          </w:p>
        </w:tc>
        <w:tc>
          <w:tcPr>
            <w:tcW w:w="1238" w:type="dxa"/>
          </w:tcPr>
          <w:p w14:paraId="0DE1F73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9.356</w:t>
            </w:r>
          </w:p>
        </w:tc>
        <w:tc>
          <w:tcPr>
            <w:tcW w:w="1426" w:type="dxa"/>
          </w:tcPr>
          <w:p w14:paraId="30D5C12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7.831</w:t>
            </w:r>
          </w:p>
        </w:tc>
        <w:tc>
          <w:tcPr>
            <w:tcW w:w="1238" w:type="dxa"/>
          </w:tcPr>
          <w:p w14:paraId="135F327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7.854</w:t>
            </w:r>
          </w:p>
        </w:tc>
        <w:tc>
          <w:tcPr>
            <w:tcW w:w="1253" w:type="dxa"/>
          </w:tcPr>
          <w:p w14:paraId="46207F8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8.199</w:t>
            </w:r>
          </w:p>
        </w:tc>
        <w:tc>
          <w:tcPr>
            <w:tcW w:w="1253" w:type="dxa"/>
          </w:tcPr>
          <w:p w14:paraId="67CA79D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7.702</w:t>
            </w:r>
          </w:p>
        </w:tc>
        <w:tc>
          <w:tcPr>
            <w:tcW w:w="1253" w:type="dxa"/>
          </w:tcPr>
          <w:p w14:paraId="5DB15F0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7.839</w:t>
            </w:r>
          </w:p>
        </w:tc>
      </w:tr>
      <w:tr w:rsidR="00033D9A" w:rsidRPr="008964FD" w14:paraId="5077663D"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13F81A4E"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jess</w:t>
            </w:r>
          </w:p>
        </w:tc>
        <w:tc>
          <w:tcPr>
            <w:tcW w:w="1195" w:type="dxa"/>
          </w:tcPr>
          <w:p w14:paraId="3015DCDB"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92.343</w:t>
            </w:r>
          </w:p>
        </w:tc>
        <w:tc>
          <w:tcPr>
            <w:tcW w:w="1238" w:type="dxa"/>
          </w:tcPr>
          <w:p w14:paraId="51C6921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8.809</w:t>
            </w:r>
          </w:p>
        </w:tc>
        <w:tc>
          <w:tcPr>
            <w:tcW w:w="1426" w:type="dxa"/>
          </w:tcPr>
          <w:p w14:paraId="49DEDEE9"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1.562</w:t>
            </w:r>
          </w:p>
        </w:tc>
        <w:tc>
          <w:tcPr>
            <w:tcW w:w="1238" w:type="dxa"/>
          </w:tcPr>
          <w:p w14:paraId="061A5BB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1.149</w:t>
            </w:r>
          </w:p>
        </w:tc>
        <w:tc>
          <w:tcPr>
            <w:tcW w:w="1253" w:type="dxa"/>
          </w:tcPr>
          <w:p w14:paraId="3C3DA232"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1.750</w:t>
            </w:r>
          </w:p>
        </w:tc>
        <w:tc>
          <w:tcPr>
            <w:tcW w:w="1253" w:type="dxa"/>
          </w:tcPr>
          <w:p w14:paraId="238437C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1.118</w:t>
            </w:r>
          </w:p>
        </w:tc>
        <w:tc>
          <w:tcPr>
            <w:tcW w:w="1253" w:type="dxa"/>
          </w:tcPr>
          <w:p w14:paraId="225C781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1.464</w:t>
            </w:r>
          </w:p>
        </w:tc>
      </w:tr>
      <w:tr w:rsidR="00033D9A" w:rsidRPr="008964FD" w14:paraId="4782C5ED"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F9A1D3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raytrace</w:t>
            </w:r>
          </w:p>
        </w:tc>
        <w:tc>
          <w:tcPr>
            <w:tcW w:w="1195" w:type="dxa"/>
          </w:tcPr>
          <w:p w14:paraId="26604FE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109.506</w:t>
            </w:r>
          </w:p>
        </w:tc>
        <w:tc>
          <w:tcPr>
            <w:tcW w:w="1238" w:type="dxa"/>
          </w:tcPr>
          <w:p w14:paraId="57E71BB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3.806</w:t>
            </w:r>
          </w:p>
        </w:tc>
        <w:tc>
          <w:tcPr>
            <w:tcW w:w="1426" w:type="dxa"/>
          </w:tcPr>
          <w:p w14:paraId="581F863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2.756</w:t>
            </w:r>
          </w:p>
        </w:tc>
        <w:tc>
          <w:tcPr>
            <w:tcW w:w="1238" w:type="dxa"/>
          </w:tcPr>
          <w:p w14:paraId="4C6D9991"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2.503</w:t>
            </w:r>
          </w:p>
        </w:tc>
        <w:tc>
          <w:tcPr>
            <w:tcW w:w="1253" w:type="dxa"/>
          </w:tcPr>
          <w:p w14:paraId="23A92D7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3.421</w:t>
            </w:r>
          </w:p>
        </w:tc>
        <w:tc>
          <w:tcPr>
            <w:tcW w:w="1253" w:type="dxa"/>
          </w:tcPr>
          <w:p w14:paraId="2C42D7C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2.307</w:t>
            </w:r>
          </w:p>
        </w:tc>
        <w:tc>
          <w:tcPr>
            <w:tcW w:w="1253" w:type="dxa"/>
          </w:tcPr>
          <w:p w14:paraId="1B5C85B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2.952</w:t>
            </w:r>
          </w:p>
        </w:tc>
      </w:tr>
      <w:tr w:rsidR="00033D9A" w:rsidRPr="008964FD" w14:paraId="6F7331AA"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7EEFE604"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db</w:t>
            </w:r>
          </w:p>
        </w:tc>
        <w:tc>
          <w:tcPr>
            <w:tcW w:w="1195" w:type="dxa"/>
          </w:tcPr>
          <w:p w14:paraId="54582E4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91.451</w:t>
            </w:r>
          </w:p>
        </w:tc>
        <w:tc>
          <w:tcPr>
            <w:tcW w:w="1238" w:type="dxa"/>
          </w:tcPr>
          <w:p w14:paraId="55F31E6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6.480</w:t>
            </w:r>
          </w:p>
        </w:tc>
        <w:tc>
          <w:tcPr>
            <w:tcW w:w="1426" w:type="dxa"/>
          </w:tcPr>
          <w:p w14:paraId="6AE1FE0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3.909</w:t>
            </w:r>
          </w:p>
        </w:tc>
        <w:tc>
          <w:tcPr>
            <w:tcW w:w="1238" w:type="dxa"/>
          </w:tcPr>
          <w:p w14:paraId="7ADB3D9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3.723</w:t>
            </w:r>
          </w:p>
        </w:tc>
        <w:tc>
          <w:tcPr>
            <w:tcW w:w="1253" w:type="dxa"/>
          </w:tcPr>
          <w:p w14:paraId="47D79F9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4.613</w:t>
            </w:r>
          </w:p>
        </w:tc>
        <w:tc>
          <w:tcPr>
            <w:tcW w:w="1253" w:type="dxa"/>
          </w:tcPr>
          <w:p w14:paraId="3612C29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3.615</w:t>
            </w:r>
          </w:p>
        </w:tc>
        <w:tc>
          <w:tcPr>
            <w:tcW w:w="1253" w:type="dxa"/>
          </w:tcPr>
          <w:p w14:paraId="08C101EA"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4.283</w:t>
            </w:r>
          </w:p>
        </w:tc>
      </w:tr>
      <w:tr w:rsidR="00033D9A" w:rsidRPr="008964FD" w14:paraId="4E463ECD"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14547C9"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javac</w:t>
            </w:r>
          </w:p>
        </w:tc>
        <w:tc>
          <w:tcPr>
            <w:tcW w:w="1195" w:type="dxa"/>
          </w:tcPr>
          <w:p w14:paraId="49DFBB9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109.644</w:t>
            </w:r>
          </w:p>
        </w:tc>
        <w:tc>
          <w:tcPr>
            <w:tcW w:w="1238" w:type="dxa"/>
          </w:tcPr>
          <w:p w14:paraId="272D6ED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3.181</w:t>
            </w:r>
          </w:p>
        </w:tc>
        <w:tc>
          <w:tcPr>
            <w:tcW w:w="1426" w:type="dxa"/>
          </w:tcPr>
          <w:p w14:paraId="150140A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2.267</w:t>
            </w:r>
          </w:p>
        </w:tc>
        <w:tc>
          <w:tcPr>
            <w:tcW w:w="1238" w:type="dxa"/>
          </w:tcPr>
          <w:p w14:paraId="6C19789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2.126</w:t>
            </w:r>
          </w:p>
        </w:tc>
        <w:tc>
          <w:tcPr>
            <w:tcW w:w="1253" w:type="dxa"/>
          </w:tcPr>
          <w:p w14:paraId="28342EB8"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2.638</w:t>
            </w:r>
          </w:p>
        </w:tc>
        <w:tc>
          <w:tcPr>
            <w:tcW w:w="1253" w:type="dxa"/>
          </w:tcPr>
          <w:p w14:paraId="74F1180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2.037</w:t>
            </w:r>
          </w:p>
        </w:tc>
        <w:tc>
          <w:tcPr>
            <w:tcW w:w="1253" w:type="dxa"/>
          </w:tcPr>
          <w:p w14:paraId="6034379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2.397</w:t>
            </w:r>
          </w:p>
        </w:tc>
      </w:tr>
      <w:tr w:rsidR="00033D9A" w:rsidRPr="008964FD" w14:paraId="099908C0"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77E42439"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mpegaudio</w:t>
            </w:r>
          </w:p>
        </w:tc>
        <w:tc>
          <w:tcPr>
            <w:tcW w:w="1195" w:type="dxa"/>
          </w:tcPr>
          <w:p w14:paraId="064E922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110.339</w:t>
            </w:r>
          </w:p>
        </w:tc>
        <w:tc>
          <w:tcPr>
            <w:tcW w:w="1238" w:type="dxa"/>
          </w:tcPr>
          <w:p w14:paraId="0F4A786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3.154</w:t>
            </w:r>
          </w:p>
        </w:tc>
        <w:tc>
          <w:tcPr>
            <w:tcW w:w="1426" w:type="dxa"/>
          </w:tcPr>
          <w:p w14:paraId="36F8E546"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2.188</w:t>
            </w:r>
          </w:p>
        </w:tc>
        <w:tc>
          <w:tcPr>
            <w:tcW w:w="1238" w:type="dxa"/>
          </w:tcPr>
          <w:p w14:paraId="05808593"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2.124</w:t>
            </w:r>
          </w:p>
        </w:tc>
        <w:tc>
          <w:tcPr>
            <w:tcW w:w="1253" w:type="dxa"/>
          </w:tcPr>
          <w:p w14:paraId="2E91156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2.604</w:t>
            </w:r>
          </w:p>
        </w:tc>
        <w:tc>
          <w:tcPr>
            <w:tcW w:w="1253" w:type="dxa"/>
          </w:tcPr>
          <w:p w14:paraId="0EEE97F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2.028</w:t>
            </w:r>
          </w:p>
        </w:tc>
        <w:tc>
          <w:tcPr>
            <w:tcW w:w="1253" w:type="dxa"/>
          </w:tcPr>
          <w:p w14:paraId="724985A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2.352</w:t>
            </w:r>
          </w:p>
        </w:tc>
      </w:tr>
      <w:tr w:rsidR="00033D9A" w:rsidRPr="008964FD" w14:paraId="6CB11453"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4EF16053"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mtrt</w:t>
            </w:r>
          </w:p>
        </w:tc>
        <w:tc>
          <w:tcPr>
            <w:tcW w:w="1195" w:type="dxa"/>
          </w:tcPr>
          <w:p w14:paraId="1D09414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112.022</w:t>
            </w:r>
          </w:p>
        </w:tc>
        <w:tc>
          <w:tcPr>
            <w:tcW w:w="1238" w:type="dxa"/>
          </w:tcPr>
          <w:p w14:paraId="071ABEB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3.706</w:t>
            </w:r>
          </w:p>
        </w:tc>
        <w:tc>
          <w:tcPr>
            <w:tcW w:w="1426" w:type="dxa"/>
          </w:tcPr>
          <w:p w14:paraId="2813AF4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2.657</w:t>
            </w:r>
          </w:p>
        </w:tc>
        <w:tc>
          <w:tcPr>
            <w:tcW w:w="1238" w:type="dxa"/>
          </w:tcPr>
          <w:p w14:paraId="1638ECA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2.470</w:t>
            </w:r>
          </w:p>
        </w:tc>
        <w:tc>
          <w:tcPr>
            <w:tcW w:w="1253" w:type="dxa"/>
          </w:tcPr>
          <w:p w14:paraId="20DA6CD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3.268</w:t>
            </w:r>
          </w:p>
        </w:tc>
        <w:tc>
          <w:tcPr>
            <w:tcW w:w="1253" w:type="dxa"/>
          </w:tcPr>
          <w:p w14:paraId="768DA50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2.383</w:t>
            </w:r>
          </w:p>
        </w:tc>
        <w:tc>
          <w:tcPr>
            <w:tcW w:w="1253" w:type="dxa"/>
          </w:tcPr>
          <w:p w14:paraId="3301F21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2.957</w:t>
            </w:r>
          </w:p>
        </w:tc>
      </w:tr>
      <w:tr w:rsidR="00033D9A" w:rsidRPr="008964FD" w14:paraId="44647434"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6065A84A"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jack</w:t>
            </w:r>
          </w:p>
        </w:tc>
        <w:tc>
          <w:tcPr>
            <w:tcW w:w="1195" w:type="dxa"/>
          </w:tcPr>
          <w:p w14:paraId="36F60D8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77.958</w:t>
            </w:r>
          </w:p>
        </w:tc>
        <w:tc>
          <w:tcPr>
            <w:tcW w:w="1238" w:type="dxa"/>
          </w:tcPr>
          <w:p w14:paraId="1872BEE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7.691</w:t>
            </w:r>
          </w:p>
        </w:tc>
        <w:tc>
          <w:tcPr>
            <w:tcW w:w="1426" w:type="dxa"/>
          </w:tcPr>
          <w:p w14:paraId="051368B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3.033</w:t>
            </w:r>
          </w:p>
        </w:tc>
        <w:tc>
          <w:tcPr>
            <w:tcW w:w="1238" w:type="dxa"/>
          </w:tcPr>
          <w:p w14:paraId="54A5B79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2.420</w:t>
            </w:r>
          </w:p>
        </w:tc>
        <w:tc>
          <w:tcPr>
            <w:tcW w:w="1253" w:type="dxa"/>
          </w:tcPr>
          <w:p w14:paraId="7480AD5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3.946</w:t>
            </w:r>
          </w:p>
        </w:tc>
        <w:tc>
          <w:tcPr>
            <w:tcW w:w="1253" w:type="dxa"/>
          </w:tcPr>
          <w:p w14:paraId="0785BC4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2.353</w:t>
            </w:r>
          </w:p>
        </w:tc>
        <w:tc>
          <w:tcPr>
            <w:tcW w:w="1253" w:type="dxa"/>
          </w:tcPr>
          <w:p w14:paraId="30944D4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3.075</w:t>
            </w:r>
          </w:p>
        </w:tc>
      </w:tr>
      <w:tr w:rsidR="00033D9A" w:rsidRPr="008964FD" w14:paraId="22AFE0FF"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5CCAD491"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eon</w:t>
            </w:r>
          </w:p>
        </w:tc>
        <w:tc>
          <w:tcPr>
            <w:tcW w:w="1195" w:type="dxa"/>
          </w:tcPr>
          <w:p w14:paraId="6C49AB2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24.226</w:t>
            </w:r>
          </w:p>
        </w:tc>
        <w:tc>
          <w:tcPr>
            <w:tcW w:w="1238" w:type="dxa"/>
          </w:tcPr>
          <w:p w14:paraId="6138916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9.405</w:t>
            </w:r>
          </w:p>
        </w:tc>
        <w:tc>
          <w:tcPr>
            <w:tcW w:w="1426" w:type="dxa"/>
          </w:tcPr>
          <w:p w14:paraId="522FBF5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1.807</w:t>
            </w:r>
          </w:p>
        </w:tc>
        <w:tc>
          <w:tcPr>
            <w:tcW w:w="1238" w:type="dxa"/>
          </w:tcPr>
          <w:p w14:paraId="0CCD388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1.501</w:t>
            </w:r>
          </w:p>
        </w:tc>
        <w:tc>
          <w:tcPr>
            <w:tcW w:w="1253" w:type="dxa"/>
          </w:tcPr>
          <w:p w14:paraId="37FED33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3.139</w:t>
            </w:r>
          </w:p>
        </w:tc>
        <w:tc>
          <w:tcPr>
            <w:tcW w:w="1253" w:type="dxa"/>
          </w:tcPr>
          <w:p w14:paraId="45FA7B1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1.425</w:t>
            </w:r>
          </w:p>
        </w:tc>
        <w:tc>
          <w:tcPr>
            <w:tcW w:w="1253" w:type="dxa"/>
          </w:tcPr>
          <w:p w14:paraId="3551EAF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1.837</w:t>
            </w:r>
          </w:p>
        </w:tc>
      </w:tr>
      <w:tr w:rsidR="00033D9A" w:rsidRPr="008964FD" w14:paraId="7ED35BFF"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50575341"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perlbmk</w:t>
            </w:r>
          </w:p>
        </w:tc>
        <w:tc>
          <w:tcPr>
            <w:tcW w:w="1195" w:type="dxa"/>
          </w:tcPr>
          <w:p w14:paraId="4121BC6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66.833</w:t>
            </w:r>
          </w:p>
        </w:tc>
        <w:tc>
          <w:tcPr>
            <w:tcW w:w="1238" w:type="dxa"/>
          </w:tcPr>
          <w:p w14:paraId="46469D4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5.955</w:t>
            </w:r>
          </w:p>
        </w:tc>
        <w:tc>
          <w:tcPr>
            <w:tcW w:w="1426" w:type="dxa"/>
          </w:tcPr>
          <w:p w14:paraId="1E0D8EE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2.554</w:t>
            </w:r>
          </w:p>
        </w:tc>
        <w:tc>
          <w:tcPr>
            <w:tcW w:w="1238" w:type="dxa"/>
          </w:tcPr>
          <w:p w14:paraId="09301E6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1.917</w:t>
            </w:r>
          </w:p>
        </w:tc>
        <w:tc>
          <w:tcPr>
            <w:tcW w:w="1253" w:type="dxa"/>
          </w:tcPr>
          <w:p w14:paraId="160AC071"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4.700</w:t>
            </w:r>
          </w:p>
        </w:tc>
        <w:tc>
          <w:tcPr>
            <w:tcW w:w="1253" w:type="dxa"/>
          </w:tcPr>
          <w:p w14:paraId="358567EC"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1.819</w:t>
            </w:r>
          </w:p>
        </w:tc>
        <w:tc>
          <w:tcPr>
            <w:tcW w:w="1253" w:type="dxa"/>
          </w:tcPr>
          <w:p w14:paraId="59F09D6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3.279</w:t>
            </w:r>
          </w:p>
        </w:tc>
      </w:tr>
      <w:tr w:rsidR="00033D9A" w:rsidRPr="008964FD" w14:paraId="3CB95C13"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0D7D2ED7"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gap</w:t>
            </w:r>
          </w:p>
        </w:tc>
        <w:tc>
          <w:tcPr>
            <w:tcW w:w="1195" w:type="dxa"/>
          </w:tcPr>
          <w:p w14:paraId="167AA27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75.950</w:t>
            </w:r>
          </w:p>
        </w:tc>
        <w:tc>
          <w:tcPr>
            <w:tcW w:w="1238" w:type="dxa"/>
          </w:tcPr>
          <w:p w14:paraId="79B8213F"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9.675</w:t>
            </w:r>
          </w:p>
        </w:tc>
        <w:tc>
          <w:tcPr>
            <w:tcW w:w="1426" w:type="dxa"/>
          </w:tcPr>
          <w:p w14:paraId="27E0628D"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3.926</w:t>
            </w:r>
          </w:p>
        </w:tc>
        <w:tc>
          <w:tcPr>
            <w:tcW w:w="1238" w:type="dxa"/>
          </w:tcPr>
          <w:p w14:paraId="66318E0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3.604</w:t>
            </w:r>
          </w:p>
        </w:tc>
        <w:tc>
          <w:tcPr>
            <w:tcW w:w="1253" w:type="dxa"/>
          </w:tcPr>
          <w:p w14:paraId="162224A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4.797</w:t>
            </w:r>
          </w:p>
        </w:tc>
        <w:tc>
          <w:tcPr>
            <w:tcW w:w="1253" w:type="dxa"/>
          </w:tcPr>
          <w:p w14:paraId="36E484B7"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3.507</w:t>
            </w:r>
          </w:p>
        </w:tc>
        <w:tc>
          <w:tcPr>
            <w:tcW w:w="1253" w:type="dxa"/>
          </w:tcPr>
          <w:p w14:paraId="77C431D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3.814</w:t>
            </w:r>
          </w:p>
        </w:tc>
      </w:tr>
      <w:tr w:rsidR="00033D9A" w:rsidRPr="008964FD" w14:paraId="17E4C2DA"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2E0E23B0"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vortex</w:t>
            </w:r>
          </w:p>
        </w:tc>
        <w:tc>
          <w:tcPr>
            <w:tcW w:w="1195" w:type="dxa"/>
          </w:tcPr>
          <w:p w14:paraId="6F7BE828"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70.524</w:t>
            </w:r>
          </w:p>
        </w:tc>
        <w:tc>
          <w:tcPr>
            <w:tcW w:w="1238" w:type="dxa"/>
          </w:tcPr>
          <w:p w14:paraId="7F8642D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1.916</w:t>
            </w:r>
          </w:p>
        </w:tc>
        <w:tc>
          <w:tcPr>
            <w:tcW w:w="1426" w:type="dxa"/>
          </w:tcPr>
          <w:p w14:paraId="5CBEF2C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1.222</w:t>
            </w:r>
          </w:p>
        </w:tc>
        <w:tc>
          <w:tcPr>
            <w:tcW w:w="1238" w:type="dxa"/>
          </w:tcPr>
          <w:p w14:paraId="2474401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0.854</w:t>
            </w:r>
          </w:p>
        </w:tc>
        <w:tc>
          <w:tcPr>
            <w:tcW w:w="1253" w:type="dxa"/>
          </w:tcPr>
          <w:p w14:paraId="1ACC7C7E"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1.239</w:t>
            </w:r>
          </w:p>
        </w:tc>
        <w:tc>
          <w:tcPr>
            <w:tcW w:w="1253" w:type="dxa"/>
          </w:tcPr>
          <w:p w14:paraId="31D0AD1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0.828</w:t>
            </w:r>
          </w:p>
        </w:tc>
        <w:tc>
          <w:tcPr>
            <w:tcW w:w="1253" w:type="dxa"/>
          </w:tcPr>
          <w:p w14:paraId="2D8D117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1.085</w:t>
            </w:r>
          </w:p>
        </w:tc>
      </w:tr>
      <w:tr w:rsidR="00033D9A" w:rsidRPr="008964FD" w14:paraId="13C591BB"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3E13E1E3"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bzip2</w:t>
            </w:r>
          </w:p>
        </w:tc>
        <w:tc>
          <w:tcPr>
            <w:tcW w:w="1195" w:type="dxa"/>
          </w:tcPr>
          <w:p w14:paraId="1BCDA04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178.257</w:t>
            </w:r>
          </w:p>
        </w:tc>
        <w:tc>
          <w:tcPr>
            <w:tcW w:w="1238" w:type="dxa"/>
          </w:tcPr>
          <w:p w14:paraId="3A898879"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0.112</w:t>
            </w:r>
          </w:p>
        </w:tc>
        <w:tc>
          <w:tcPr>
            <w:tcW w:w="1426" w:type="dxa"/>
          </w:tcPr>
          <w:p w14:paraId="49455FE6"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0.094</w:t>
            </w:r>
          </w:p>
        </w:tc>
        <w:tc>
          <w:tcPr>
            <w:tcW w:w="1238" w:type="dxa"/>
          </w:tcPr>
          <w:p w14:paraId="057CE183"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0.059</w:t>
            </w:r>
          </w:p>
        </w:tc>
        <w:tc>
          <w:tcPr>
            <w:tcW w:w="1253" w:type="dxa"/>
          </w:tcPr>
          <w:p w14:paraId="22E401BC"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0.076</w:t>
            </w:r>
          </w:p>
        </w:tc>
        <w:tc>
          <w:tcPr>
            <w:tcW w:w="1253" w:type="dxa"/>
          </w:tcPr>
          <w:p w14:paraId="2023440B"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0.057</w:t>
            </w:r>
          </w:p>
        </w:tc>
        <w:tc>
          <w:tcPr>
            <w:tcW w:w="1253" w:type="dxa"/>
          </w:tcPr>
          <w:p w14:paraId="03F61D1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0.073</w:t>
            </w:r>
          </w:p>
        </w:tc>
      </w:tr>
      <w:tr w:rsidR="00033D9A" w:rsidRPr="008964FD" w14:paraId="586D2BFE" w14:textId="77777777" w:rsidTr="00D115EF">
        <w:tc>
          <w:tcPr>
            <w:cnfStyle w:val="001000000000" w:firstRow="0" w:lastRow="0" w:firstColumn="1" w:lastColumn="0" w:oddVBand="0" w:evenVBand="0" w:oddHBand="0" w:evenHBand="0" w:firstRowFirstColumn="0" w:firstRowLastColumn="0" w:lastRowFirstColumn="0" w:lastRowLastColumn="0"/>
            <w:tcW w:w="1512" w:type="dxa"/>
          </w:tcPr>
          <w:p w14:paraId="1D747F23"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twolf</w:t>
            </w:r>
          </w:p>
        </w:tc>
        <w:tc>
          <w:tcPr>
            <w:tcW w:w="1195" w:type="dxa"/>
          </w:tcPr>
          <w:p w14:paraId="193E312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59.221</w:t>
            </w:r>
          </w:p>
        </w:tc>
        <w:tc>
          <w:tcPr>
            <w:tcW w:w="1238" w:type="dxa"/>
          </w:tcPr>
          <w:p w14:paraId="01EFFA3D"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21.942</w:t>
            </w:r>
          </w:p>
        </w:tc>
        <w:tc>
          <w:tcPr>
            <w:tcW w:w="1426" w:type="dxa"/>
          </w:tcPr>
          <w:p w14:paraId="6E5FA69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21.489</w:t>
            </w:r>
          </w:p>
        </w:tc>
        <w:tc>
          <w:tcPr>
            <w:tcW w:w="1238" w:type="dxa"/>
          </w:tcPr>
          <w:p w14:paraId="6685C930"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21.981</w:t>
            </w:r>
          </w:p>
        </w:tc>
        <w:tc>
          <w:tcPr>
            <w:tcW w:w="1253" w:type="dxa"/>
          </w:tcPr>
          <w:p w14:paraId="35843657"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22.046</w:t>
            </w:r>
          </w:p>
        </w:tc>
        <w:tc>
          <w:tcPr>
            <w:tcW w:w="1253" w:type="dxa"/>
          </w:tcPr>
          <w:p w14:paraId="2C2583C5"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21.389</w:t>
            </w:r>
          </w:p>
        </w:tc>
        <w:tc>
          <w:tcPr>
            <w:tcW w:w="1253" w:type="dxa"/>
          </w:tcPr>
          <w:p w14:paraId="363CE014" w14:textId="77777777" w:rsidR="00033D9A" w:rsidRPr="008964FD" w:rsidRDefault="00000000" w:rsidP="002763AD">
            <w:pPr>
              <w:spacing w:before="60" w:after="60" w:line="24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22.236</w:t>
            </w:r>
          </w:p>
        </w:tc>
      </w:tr>
      <w:tr w:rsidR="00033D9A" w:rsidRPr="008964FD" w14:paraId="00CFC7DF" w14:textId="77777777" w:rsidTr="00D11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2" w:type="dxa"/>
          </w:tcPr>
          <w:p w14:paraId="6F3D891C" w14:textId="77777777" w:rsidR="00033D9A" w:rsidRPr="008964FD" w:rsidRDefault="00000000" w:rsidP="002763AD">
            <w:pPr>
              <w:spacing w:before="60" w:after="60" w:line="240" w:lineRule="auto"/>
              <w:jc w:val="both"/>
              <w:rPr>
                <w:rFonts w:ascii="Times New Roman" w:hAnsi="Times New Roman" w:cs="Times New Roman"/>
                <w:sz w:val="20"/>
                <w:szCs w:val="20"/>
              </w:rPr>
            </w:pPr>
            <w:r w:rsidRPr="008964FD">
              <w:rPr>
                <w:rFonts w:ascii="Times New Roman" w:hAnsi="Times New Roman" w:cs="Times New Roman"/>
                <w:sz w:val="20"/>
                <w:szCs w:val="20"/>
              </w:rPr>
              <w:t>average</w:t>
            </w:r>
          </w:p>
        </w:tc>
        <w:tc>
          <w:tcPr>
            <w:tcW w:w="1195" w:type="dxa"/>
          </w:tcPr>
          <w:p w14:paraId="26C1EF35"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86.312</w:t>
            </w:r>
          </w:p>
        </w:tc>
        <w:tc>
          <w:tcPr>
            <w:tcW w:w="1238" w:type="dxa"/>
          </w:tcPr>
          <w:p w14:paraId="79029DA4"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10.299</w:t>
            </w:r>
          </w:p>
        </w:tc>
        <w:tc>
          <w:tcPr>
            <w:tcW w:w="1426" w:type="dxa"/>
          </w:tcPr>
          <w:p w14:paraId="7466912A"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6.306</w:t>
            </w:r>
          </w:p>
        </w:tc>
        <w:tc>
          <w:tcPr>
            <w:tcW w:w="1238" w:type="dxa"/>
          </w:tcPr>
          <w:p w14:paraId="1DDBEA60"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6.135</w:t>
            </w:r>
          </w:p>
        </w:tc>
        <w:tc>
          <w:tcPr>
            <w:tcW w:w="1253" w:type="dxa"/>
          </w:tcPr>
          <w:p w14:paraId="18BB30E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7.260</w:t>
            </w:r>
          </w:p>
        </w:tc>
        <w:tc>
          <w:tcPr>
            <w:tcW w:w="1253" w:type="dxa"/>
          </w:tcPr>
          <w:p w14:paraId="6050DBF2"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b/>
                <w:sz w:val="20"/>
                <w:szCs w:val="20"/>
              </w:rPr>
              <w:t>5.848</w:t>
            </w:r>
          </w:p>
        </w:tc>
        <w:tc>
          <w:tcPr>
            <w:tcW w:w="1253" w:type="dxa"/>
          </w:tcPr>
          <w:p w14:paraId="1912C9AE" w14:textId="77777777" w:rsidR="00033D9A" w:rsidRPr="008964FD" w:rsidRDefault="00000000" w:rsidP="002763AD">
            <w:pPr>
              <w:spacing w:before="60" w:after="60" w:line="24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8964FD">
              <w:rPr>
                <w:rFonts w:ascii="Times New Roman" w:hAnsi="Times New Roman" w:cs="Times New Roman"/>
                <w:sz w:val="20"/>
                <w:szCs w:val="20"/>
              </w:rPr>
              <w:t>6.605</w:t>
            </w:r>
          </w:p>
        </w:tc>
      </w:tr>
    </w:tbl>
    <w:p w14:paraId="3E335735" w14:textId="77777777" w:rsidR="00033D9A" w:rsidRPr="008964FD" w:rsidRDefault="00033D9A" w:rsidP="002763AD">
      <w:pPr>
        <w:spacing w:after="0"/>
        <w:jc w:val="both"/>
        <w:rPr>
          <w:rFonts w:ascii="Times New Roman" w:hAnsi="Times New Roman" w:cs="Times New Roman"/>
          <w:sz w:val="20"/>
          <w:szCs w:val="20"/>
        </w:rPr>
      </w:pPr>
    </w:p>
    <w:p>
      <w:pPr>
        <w:jc w:val="both"/>
        <w:rPr>
          <w:rFonts w:ascii="Times New Roman" w:hAnsi="Times New Roman" w:cs="Times New Roman"/>
          <w:sz w:val="20"/>
          <w:szCs w:val="20"/>
        </w:rPr>
      </w:pPr>
      <w:r>
        <w:t xml:space="preserve">I used four global ways for the main configuration. Here is part of the output saved in </w:t>
      </w:r>
      <w:r>
        <w:rPr>
          <w:rFonts w:ascii="Consolas" w:hAnsi="Consolas"/>
        </w:rPr>
        <w:t xml:space="preserve">results_pm4.txt</w:t>
      </w:r>
      <w:r>
        <w:t xml:space="preserve">:</w:t>
      </w:r>
    </w:p>
    <w:p w14:paraId="2B39C72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traces/164.gzip/gzip.trace.bz2              12.436</w:t>
      </w:r>
    </w:p>
    <w:p w14:paraId="629A4DC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traces/175.vpr/vpr.trace.bz2                13.298</w:t>
      </w:r>
    </w:p>
    <w:p w14:paraId="54A6BBF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traces/176.gcc/gcc.trace.bz2                9.285</w:t>
      </w:r>
    </w:p>
    <w:p w14:paraId="1B86939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14D8773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traces/300.twolf/twolf.trace.bz2            21.389</w:t>
      </w:r>
    </w:p>
    <w:p w14:paraId="4F62931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average MPKI: 5.847</w:t>
      </w:r>
    </w:p>
    <w:p w14:paraId="13B26501" w14:textId="77777777" w:rsidR="00033D9A" w:rsidRPr="008964FD" w:rsidRDefault="00033D9A" w:rsidP="002763AD">
      <w:pPr>
        <w:spacing w:after="20"/>
        <w:jc w:val="both"/>
        <w:rPr>
          <w:rFonts w:ascii="Times New Roman" w:hAnsi="Times New Roman" w:cs="Times New Roman"/>
          <w:sz w:val="20"/>
          <w:szCs w:val="20"/>
        </w:rPr>
      </w:pPr>
    </w:p>
    <w:p>
      <w:pPr>
        <w:jc w:val="both"/>
        <w:rPr>
          <w:rFonts w:ascii="Times New Roman" w:hAnsi="Times New Roman" w:cs="Times New Roman"/>
          <w:sz w:val="20"/>
          <w:szCs w:val="20"/>
        </w:rPr>
      </w:pPr>
      <w:r>
        <w:t xml:space="preserve">The run script cuts its average off at three decimals, which is why it prints 5.847. The actual average is 5.8478665, so the table shows 5.848. In the same way, the PM 2-way A average of 7.2596035 rounds to 7.260.</w:t>
      </w:r>
    </w:p>
    <w:p w14:paraId="5CA7B7AD" w14:textId="77777777" w:rsidR="00033D9A" w:rsidRPr="008964FD" w:rsidRDefault="00000000" w:rsidP="002763AD">
      <w:pPr>
        <w:pStyle w:val="Heading2"/>
        <w:jc w:val="both"/>
        <w:rPr>
          <w:rFonts w:ascii="Times New Roman" w:hAnsi="Times New Roman" w:cs="Times New Roman"/>
          <w:sz w:val="20"/>
          <w:szCs w:val="20"/>
        </w:rPr>
      </w:pPr>
      <w:r w:rsidRPr="008964FD">
        <w:rPr>
          <w:rFonts w:ascii="Times New Roman" w:hAnsi="Times New Roman" w:cs="Times New Roman"/>
          <w:sz w:val="20"/>
          <w:szCs w:val="20"/>
        </w:rPr>
        <w:t>3. Discussion</w:t>
      </w:r>
    </w:p>
    <w:p>
      <w:pPr>
        <w:pStyle w:val="ListBullet"/>
        <w:jc w:val="both"/>
        <w:rPr>
          <w:rFonts w:ascii="Times New Roman" w:hAnsi="Times New Roman" w:cs="Times New Roman"/>
          <w:sz w:val="20"/>
          <w:szCs w:val="20"/>
        </w:rPr>
      </w:pPr>
      <w:r>
        <w:t xml:space="preserve">Compared with the bimodal table alone (10.299 MPKI), the four-way hybrid brings the average down to 5.848, about 43% fewer mispredictions. It also beats the sample gshare predictor (6.306 MPKI) by about 7%. I didn't test the tagged global table on its own, so I can't say how much of the gain it would give by itself.</w:t>
      </w:r>
    </w:p>
    <w:p>
      <w:pPr>
        <w:pStyle w:val="ListBullet"/>
        <w:jc w:val="both"/>
        <w:rPr>
          <w:rFonts w:ascii="Times New Roman" w:hAnsi="Times New Roman" w:cs="Times New Roman"/>
          <w:sz w:val="20"/>
          <w:szCs w:val="20"/>
        </w:rPr>
      </w:pPr>
      <w:r>
        <w:t xml:space="preserve">For storage, the bimodal counters take 8 Kbit and the four-way global table another 18 Kbit for valid bits, tags and counters, not counting history and LRU state. (The C++ version uses more memory than that, since each counter is a whole byte and each entry has an integer LRU stamp.) The tags keep different branches apart within a set, but two PC/history combinations can still hash to the same value.</w:t>
      </w:r>
    </w:p>
    <w:p>
      <w:pPr>
        <w:pStyle w:val="ListBullet"/>
        <w:jc w:val="both"/>
        <w:rPr>
          <w:rFonts w:ascii="Times New Roman" w:hAnsi="Times New Roman" w:cs="Times New Roman"/>
          <w:sz w:val="20"/>
          <w:szCs w:val="20"/>
        </w:rPr>
      </w:pPr>
      <w:r>
        <w:t xml:space="preserve">Going from two ways to four lowers the average from 6.135 to 5.848. The biggest gains are on gcc (10.618 to 9.285) and crafty (5.983 to 5.211). Both versions have 512 sets, though, so the four-way table also has twice as many entries; part of the improvement comes from the extra capacity, not just the higher associativity.</w:t>
      </w:r>
    </w:p>
    <w:p>
      <w:pPr>
        <w:pStyle w:val="ListBullet"/>
        <w:jc w:val="both"/>
        <w:rPr>
          <w:rFonts w:ascii="Times New Roman" w:hAnsi="Times New Roman" w:cs="Times New Roman"/>
          <w:sz w:val="20"/>
          <w:szCs w:val="20"/>
        </w:rPr>
      </w:pPr>
      <w:r>
        <w:t xml:space="preserve">The allocation policy made a clear difference. With four ways, allocating on every global miss raises the average from 5.848 to 6.605. My guess is that allocating only after a bimodal miss keeps the table free for the branches that actually need it, but I didn't count evictions, so I haven't confirmed this.</w:t>
      </w:r>
    </w:p>
    <w:p>
      <w:pPr>
        <w:pStyle w:val="ListBullet"/>
        <w:jc w:val="both"/>
        <w:rPr>
          <w:rFonts w:ascii="Times New Roman" w:hAnsi="Times New Roman" w:cs="Times New Roman"/>
          <w:sz w:val="20"/>
          <w:szCs w:val="20"/>
        </w:rPr>
      </w:pPr>
      <w:r>
        <w:t xml:space="preserve">twolf, mcf, vpr and gzip stay above 12 MPKI with every predictor I tried. The totals alone don't explain why; separating the effects of capacity, aliasing, loop behaviour or path history would take more experiments.</w:t>
      </w:r>
    </w:p>
    <w:p w14:paraId="6F7EC51D" w14:textId="77777777" w:rsidR="00033D9A" w:rsidRPr="008964FD" w:rsidRDefault="00000000" w:rsidP="002763AD">
      <w:pPr>
        <w:pStyle w:val="Heading2"/>
        <w:pageBreakBefore/>
        <w:jc w:val="both"/>
        <w:rPr>
          <w:rFonts w:ascii="Times New Roman" w:hAnsi="Times New Roman" w:cs="Times New Roman"/>
          <w:sz w:val="20"/>
          <w:szCs w:val="20"/>
        </w:rPr>
      </w:pPr>
      <w:r w:rsidRPr="008964FD">
        <w:rPr>
          <w:rFonts w:ascii="Times New Roman" w:hAnsi="Times New Roman" w:cs="Times New Roman"/>
          <w:sz w:val="20"/>
          <w:szCs w:val="20"/>
        </w:rPr>
        <w:lastRenderedPageBreak/>
        <w:t>Source: pm_predictor (src/my_predictor.h)</w:t>
      </w:r>
    </w:p>
    <w:p w14:paraId="6D5CE83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20464BF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Pentium M hybrid branch predictors</w:t>
      </w:r>
    </w:p>
    <w:p w14:paraId="43DE356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This class implements a simple hybrid branch predictor based on the Pentium M branch outcome prediction units. </w:t>
      </w:r>
    </w:p>
    <w:p w14:paraId="3EB379F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Instead of implementing the complete Pentium M branch outcome predictors, the class below implements a hybrid </w:t>
      </w:r>
    </w:p>
    <w:p w14:paraId="065C13B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predictor that combines a bimodal predictor and a global predictor. </w:t>
      </w:r>
    </w:p>
    <w:p w14:paraId="156D126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146882E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Structure (see the Pentium M diagram in the assignment):</w:t>
      </w:r>
    </w:p>
    <w:p w14:paraId="08722D8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table: 4096 2-bit counters, index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11:0].</w:t>
      </w:r>
    </w:p>
    <w:p w14:paraId="1F48B56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Global predictor: 512 sets x PM_GLOBAL_WAYS ways. Each entry has a</w:t>
      </w:r>
    </w:p>
    <w:p w14:paraId="4364472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valid bit, a 6-bit tag, a 2-bit counter and an LRU stamp.</w:t>
      </w:r>
    </w:p>
    <w:p w14:paraId="790B4E8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HASH = </w:t>
      </w:r>
      <w:proofErr w:type="gramStart"/>
      <w:r w:rsidRPr="008964FD">
        <w:rPr>
          <w:rFonts w:ascii="Times New Roman" w:hAnsi="Times New Roman" w:cs="Times New Roman"/>
          <w:sz w:val="20"/>
          <w:szCs w:val="20"/>
        </w:rPr>
        <w:t>IP[</w:t>
      </w:r>
      <w:proofErr w:type="gramEnd"/>
      <w:r w:rsidRPr="008964FD">
        <w:rPr>
          <w:rFonts w:ascii="Times New Roman" w:hAnsi="Times New Roman" w:cs="Times New Roman"/>
          <w:sz w:val="20"/>
          <w:szCs w:val="20"/>
        </w:rPr>
        <w:t xml:space="preserve">14:0] XOR </w:t>
      </w:r>
      <w:proofErr w:type="gramStart"/>
      <w:r w:rsidRPr="008964FD">
        <w:rPr>
          <w:rFonts w:ascii="Times New Roman" w:hAnsi="Times New Roman" w:cs="Times New Roman"/>
          <w:sz w:val="20"/>
          <w:szCs w:val="20"/>
        </w:rPr>
        <w:t>GHR[</w:t>
      </w:r>
      <w:proofErr w:type="gramEnd"/>
      <w:r w:rsidRPr="008964FD">
        <w:rPr>
          <w:rFonts w:ascii="Times New Roman" w:hAnsi="Times New Roman" w:cs="Times New Roman"/>
          <w:sz w:val="20"/>
          <w:szCs w:val="20"/>
        </w:rPr>
        <w:t xml:space="preserve">14:0]; index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 xml:space="preserve">14:6], tag = </w:t>
      </w:r>
      <w:proofErr w:type="gramStart"/>
      <w:r w:rsidRPr="008964FD">
        <w:rPr>
          <w:rFonts w:ascii="Times New Roman" w:hAnsi="Times New Roman" w:cs="Times New Roman"/>
          <w:sz w:val="20"/>
          <w:szCs w:val="20"/>
        </w:rPr>
        <w:t>HASH[</w:t>
      </w:r>
      <w:proofErr w:type="gramEnd"/>
      <w:r w:rsidRPr="008964FD">
        <w:rPr>
          <w:rFonts w:ascii="Times New Roman" w:hAnsi="Times New Roman" w:cs="Times New Roman"/>
          <w:sz w:val="20"/>
          <w:szCs w:val="20"/>
        </w:rPr>
        <w:t>5:0].</w:t>
      </w:r>
    </w:p>
    <w:p w14:paraId="41CF9DC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xml:space="preserve">   (</w:t>
      </w:r>
      <w:proofErr w:type="gramEnd"/>
      <w:r w:rsidRPr="008964FD">
        <w:rPr>
          <w:rFonts w:ascii="Times New Roman" w:hAnsi="Times New Roman" w:cs="Times New Roman"/>
          <w:sz w:val="20"/>
          <w:szCs w:val="20"/>
        </w:rPr>
        <w:t>The real Pentium M hashes the IP with a path information register;</w:t>
      </w:r>
    </w:p>
    <w:p w14:paraId="54E5B3B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the assignment lets us skip the PIR, so a global history register of</w:t>
      </w:r>
    </w:p>
    <w:p w14:paraId="0B2D339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conditional-branch outcomes </w:t>
      </w:r>
      <w:proofErr w:type="gramStart"/>
      <w:r w:rsidRPr="008964FD">
        <w:rPr>
          <w:rFonts w:ascii="Times New Roman" w:hAnsi="Times New Roman" w:cs="Times New Roman"/>
          <w:sz w:val="20"/>
          <w:szCs w:val="20"/>
        </w:rPr>
        <w:t>is</w:t>
      </w:r>
      <w:proofErr w:type="gramEnd"/>
      <w:r w:rsidRPr="008964FD">
        <w:rPr>
          <w:rFonts w:ascii="Times New Roman" w:hAnsi="Times New Roman" w:cs="Times New Roman"/>
          <w:sz w:val="20"/>
          <w:szCs w:val="20"/>
        </w:rPr>
        <w:t xml:space="preserve"> used instead.)</w:t>
      </w:r>
    </w:p>
    <w:p w14:paraId="6020670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Final prediction: global prediction on a tag hit, bimodal otherwise.</w:t>
      </w:r>
    </w:p>
    <w:p w14:paraId="561DE64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54178D4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Update policy:</w:t>
      </w:r>
    </w:p>
    <w:p w14:paraId="2694B19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The bimodal counter is always trained.</w:t>
      </w:r>
    </w:p>
    <w:p w14:paraId="316CE56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On a global hit the global counter is trained and the way becomes MRU.</w:t>
      </w:r>
    </w:p>
    <w:p w14:paraId="39A9CFE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 On a global miss a new entry is allocated (LRU victim) only when the</w:t>
      </w:r>
    </w:p>
    <w:p w14:paraId="429993D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bimodal predictor was wrong, so the global table holds only branches</w:t>
      </w:r>
    </w:p>
    <w:p w14:paraId="18C90DB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the bimodal table cannot handle. Define PM_ALLOCATE_ALWAYS to allocate</w:t>
      </w:r>
    </w:p>
    <w:p w14:paraId="742046A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on every miss instead (the policy used in the Appendix B example).</w:t>
      </w:r>
    </w:p>
    <w:p w14:paraId="1543435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07B562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#ifndef PM_GLOBAL_WAYS</w:t>
      </w:r>
    </w:p>
    <w:p w14:paraId="26A5893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PM_GLOBAL_WAYS      4   // the assignment also allows 2</w:t>
      </w:r>
    </w:p>
    <w:p w14:paraId="378EA5E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#endif</w:t>
      </w:r>
    </w:p>
    <w:p w14:paraId="76805AD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#define PM_BIMODAL_BITS     </w:t>
      </w:r>
      <w:proofErr w:type="gramStart"/>
      <w:r w:rsidRPr="008964FD">
        <w:rPr>
          <w:rFonts w:ascii="Times New Roman" w:hAnsi="Times New Roman" w:cs="Times New Roman"/>
          <w:sz w:val="20"/>
          <w:szCs w:val="20"/>
        </w:rPr>
        <w:t>12  /</w:t>
      </w:r>
      <w:proofErr w:type="gramEnd"/>
      <w:r w:rsidRPr="008964FD">
        <w:rPr>
          <w:rFonts w:ascii="Times New Roman" w:hAnsi="Times New Roman" w:cs="Times New Roman"/>
          <w:sz w:val="20"/>
          <w:szCs w:val="20"/>
        </w:rPr>
        <w:t>/ 4096 entries</w:t>
      </w:r>
    </w:p>
    <w:p w14:paraId="352A2A4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PM_GLOBAL_INDEX_BITS    9   // 512 sets</w:t>
      </w:r>
    </w:p>
    <w:p w14:paraId="2DA57C0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#define PM_GLOBAL_TAG_BITS  6</w:t>
      </w:r>
    </w:p>
    <w:p w14:paraId="4092F66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#define PM_HASH_BITS     </w:t>
      </w:r>
      <w:proofErr w:type="gramStart"/>
      <w:r w:rsidRPr="008964FD">
        <w:rPr>
          <w:rFonts w:ascii="Times New Roman" w:hAnsi="Times New Roman" w:cs="Times New Roman"/>
          <w:sz w:val="20"/>
          <w:szCs w:val="20"/>
        </w:rPr>
        <w:t xml:space="preserve">   (</w:t>
      </w:r>
      <w:proofErr w:type="gramEnd"/>
      <w:r w:rsidRPr="008964FD">
        <w:rPr>
          <w:rFonts w:ascii="Times New Roman" w:hAnsi="Times New Roman" w:cs="Times New Roman"/>
          <w:sz w:val="20"/>
          <w:szCs w:val="20"/>
        </w:rPr>
        <w:t>PM_GLOBAL_INDEX_BITS + PM_GLOBAL_TAG_BITS) // 15</w:t>
      </w:r>
    </w:p>
    <w:p w14:paraId="61037E3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E0D278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struct pm_global_entry {</w:t>
      </w:r>
    </w:p>
    <w:p w14:paraId="39B1ED9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bool valid;</w:t>
      </w:r>
    </w:p>
    <w:p w14:paraId="79F560C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tag;</w:t>
      </w:r>
    </w:p>
    <w:p w14:paraId="558E635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w:t>
      </w:r>
      <w:proofErr w:type="gramStart"/>
      <w:r w:rsidRPr="008964FD">
        <w:rPr>
          <w:rFonts w:ascii="Times New Roman" w:hAnsi="Times New Roman" w:cs="Times New Roman"/>
          <w:sz w:val="20"/>
          <w:szCs w:val="20"/>
        </w:rPr>
        <w:t xml:space="preserve">ctr;   </w:t>
      </w:r>
      <w:proofErr w:type="gramEnd"/>
      <w:r w:rsidRPr="008964FD">
        <w:rPr>
          <w:rFonts w:ascii="Times New Roman" w:hAnsi="Times New Roman" w:cs="Times New Roman"/>
          <w:sz w:val="20"/>
          <w:szCs w:val="20"/>
        </w:rPr>
        <w:t xml:space="preserve">   // 2-bit saturating counter</w:t>
      </w:r>
    </w:p>
    <w:p w14:paraId="52870C7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lru;   </w:t>
      </w:r>
      <w:proofErr w:type="gramEnd"/>
      <w:r w:rsidRPr="008964FD">
        <w:rPr>
          <w:rFonts w:ascii="Times New Roman" w:hAnsi="Times New Roman" w:cs="Times New Roman"/>
          <w:sz w:val="20"/>
          <w:szCs w:val="20"/>
        </w:rPr>
        <w:t xml:space="preserve">    // larger = more recently used</w:t>
      </w:r>
    </w:p>
    <w:p w14:paraId="21F588E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639283D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6D90BE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class pm_</w:t>
      </w:r>
      <w:proofErr w:type="gramStart"/>
      <w:r w:rsidRPr="008964FD">
        <w:rPr>
          <w:rFonts w:ascii="Times New Roman" w:hAnsi="Times New Roman" w:cs="Times New Roman"/>
          <w:sz w:val="20"/>
          <w:szCs w:val="20"/>
        </w:rPr>
        <w:t>update :</w:t>
      </w:r>
      <w:proofErr w:type="gramEnd"/>
      <w:r w:rsidRPr="008964FD">
        <w:rPr>
          <w:rFonts w:ascii="Times New Roman" w:hAnsi="Times New Roman" w:cs="Times New Roman"/>
          <w:sz w:val="20"/>
          <w:szCs w:val="20"/>
        </w:rPr>
        <w:t xml:space="preserve"> public branch_update {</w:t>
      </w:r>
    </w:p>
    <w:p w14:paraId="4FAB52B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public:</w:t>
      </w:r>
    </w:p>
    <w:p w14:paraId="7A92467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index;   </w:t>
      </w:r>
      <w:proofErr w:type="gramEnd"/>
      <w:r w:rsidRPr="008964FD">
        <w:rPr>
          <w:rFonts w:ascii="Times New Roman" w:hAnsi="Times New Roman" w:cs="Times New Roman"/>
          <w:sz w:val="20"/>
          <w:szCs w:val="20"/>
        </w:rPr>
        <w:t xml:space="preserve">  // bimodal index</w:t>
      </w:r>
    </w:p>
    <w:p w14:paraId="58A5742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set;   </w:t>
      </w:r>
      <w:proofErr w:type="gramEnd"/>
      <w:r w:rsidRPr="008964FD">
        <w:rPr>
          <w:rFonts w:ascii="Times New Roman" w:hAnsi="Times New Roman" w:cs="Times New Roman"/>
          <w:sz w:val="20"/>
          <w:szCs w:val="20"/>
        </w:rPr>
        <w:t xml:space="preserve">    // global set</w:t>
      </w:r>
    </w:p>
    <w:p w14:paraId="5E66F0C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w:t>
      </w:r>
      <w:proofErr w:type="gramStart"/>
      <w:r w:rsidRPr="008964FD">
        <w:rPr>
          <w:rFonts w:ascii="Times New Roman" w:hAnsi="Times New Roman" w:cs="Times New Roman"/>
          <w:sz w:val="20"/>
          <w:szCs w:val="20"/>
        </w:rPr>
        <w:t xml:space="preserve">tag;   </w:t>
      </w:r>
      <w:proofErr w:type="gramEnd"/>
      <w:r w:rsidRPr="008964FD">
        <w:rPr>
          <w:rFonts w:ascii="Times New Roman" w:hAnsi="Times New Roman" w:cs="Times New Roman"/>
          <w:sz w:val="20"/>
          <w:szCs w:val="20"/>
        </w:rPr>
        <w:t xml:space="preserve">    // global tag</w:t>
      </w:r>
    </w:p>
    <w:p w14:paraId="2E30345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int </w:t>
      </w:r>
      <w:proofErr w:type="gramStart"/>
      <w:r w:rsidRPr="008964FD">
        <w:rPr>
          <w:rFonts w:ascii="Times New Roman" w:hAnsi="Times New Roman" w:cs="Times New Roman"/>
          <w:sz w:val="20"/>
          <w:szCs w:val="20"/>
        </w:rPr>
        <w:t xml:space="preserve">way;   </w:t>
      </w:r>
      <w:proofErr w:type="gramEnd"/>
      <w:r w:rsidRPr="008964FD">
        <w:rPr>
          <w:rFonts w:ascii="Times New Roman" w:hAnsi="Times New Roman" w:cs="Times New Roman"/>
          <w:sz w:val="20"/>
          <w:szCs w:val="20"/>
        </w:rPr>
        <w:t xml:space="preserve">         // hit way, -1 on a global miss</w:t>
      </w:r>
    </w:p>
    <w:p w14:paraId="0A541DC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bool bimodal_prediction;</w:t>
      </w:r>
    </w:p>
    <w:p w14:paraId="580856E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52F9D6E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5B6E5C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class pm_</w:t>
      </w:r>
      <w:proofErr w:type="gramStart"/>
      <w:r w:rsidRPr="008964FD">
        <w:rPr>
          <w:rFonts w:ascii="Times New Roman" w:hAnsi="Times New Roman" w:cs="Times New Roman"/>
          <w:sz w:val="20"/>
          <w:szCs w:val="20"/>
        </w:rPr>
        <w:t>predictor :</w:t>
      </w:r>
      <w:proofErr w:type="gramEnd"/>
      <w:r w:rsidRPr="008964FD">
        <w:rPr>
          <w:rFonts w:ascii="Times New Roman" w:hAnsi="Times New Roman" w:cs="Times New Roman"/>
          <w:sz w:val="20"/>
          <w:szCs w:val="20"/>
        </w:rPr>
        <w:t xml:space="preserve"> public branch_predictor {</w:t>
      </w:r>
    </w:p>
    <w:p w14:paraId="6499555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public:</w:t>
      </w:r>
    </w:p>
    <w:p w14:paraId="696C9D5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pm_update u;</w:t>
      </w:r>
    </w:p>
    <w:p w14:paraId="06DDC4B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branch_info bi;</w:t>
      </w:r>
    </w:p>
    <w:p w14:paraId="04CF6DD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history;</w:t>
      </w:r>
    </w:p>
    <w:p w14:paraId="24B61CD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int lru_clock;</w:t>
      </w:r>
    </w:p>
    <w:p w14:paraId="797D130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unsigned char bimodal[1&lt;&lt;PM_BIMODAL_BITS];</w:t>
      </w:r>
    </w:p>
    <w:p w14:paraId="4E4F28B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global[1&lt;&lt;PM_GLOBAL_INDEX_</w:t>
      </w:r>
      <w:proofErr w:type="gramStart"/>
      <w:r w:rsidRPr="008964FD">
        <w:rPr>
          <w:rFonts w:ascii="Times New Roman" w:hAnsi="Times New Roman" w:cs="Times New Roman"/>
          <w:sz w:val="20"/>
          <w:szCs w:val="20"/>
        </w:rPr>
        <w:t>BITS][</w:t>
      </w:r>
      <w:proofErr w:type="gramEnd"/>
      <w:r w:rsidRPr="008964FD">
        <w:rPr>
          <w:rFonts w:ascii="Times New Roman" w:hAnsi="Times New Roman" w:cs="Times New Roman"/>
          <w:sz w:val="20"/>
          <w:szCs w:val="20"/>
        </w:rPr>
        <w:t>PM_GLOBAL_WAYS];</w:t>
      </w:r>
    </w:p>
    <w:p w14:paraId="4DD8D69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2ADDD0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pm_predictor (void</w:t>
      </w:r>
      <w:proofErr w:type="gramStart"/>
      <w:r w:rsidRPr="008964FD">
        <w:rPr>
          <w:rFonts w:ascii="Times New Roman" w:hAnsi="Times New Roman" w:cs="Times New Roman"/>
          <w:sz w:val="20"/>
          <w:szCs w:val="20"/>
        </w:rPr>
        <w:t>)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history(</w:t>
      </w:r>
      <w:proofErr w:type="gramEnd"/>
      <w:r w:rsidRPr="008964FD">
        <w:rPr>
          <w:rFonts w:ascii="Times New Roman" w:hAnsi="Times New Roman" w:cs="Times New Roman"/>
          <w:sz w:val="20"/>
          <w:szCs w:val="20"/>
        </w:rPr>
        <w:t>0), lru_</w:t>
      </w:r>
      <w:proofErr w:type="gramStart"/>
      <w:r w:rsidRPr="008964FD">
        <w:rPr>
          <w:rFonts w:ascii="Times New Roman" w:hAnsi="Times New Roman" w:cs="Times New Roman"/>
          <w:sz w:val="20"/>
          <w:szCs w:val="20"/>
        </w:rPr>
        <w:t>clock(</w:t>
      </w:r>
      <w:proofErr w:type="gramEnd"/>
      <w:r w:rsidRPr="008964FD">
        <w:rPr>
          <w:rFonts w:ascii="Times New Roman" w:hAnsi="Times New Roman" w:cs="Times New Roman"/>
          <w:sz w:val="20"/>
          <w:szCs w:val="20"/>
        </w:rPr>
        <w:t>0) {</w:t>
      </w:r>
    </w:p>
    <w:p w14:paraId="33049AB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counters start weakly </w:t>
      </w:r>
      <w:proofErr w:type="gramStart"/>
      <w:r w:rsidRPr="008964FD">
        <w:rPr>
          <w:rFonts w:ascii="Times New Roman" w:hAnsi="Times New Roman" w:cs="Times New Roman"/>
          <w:sz w:val="20"/>
          <w:szCs w:val="20"/>
        </w:rPr>
        <w:t>not-taken</w:t>
      </w:r>
      <w:proofErr w:type="gramEnd"/>
      <w:r w:rsidRPr="008964FD">
        <w:rPr>
          <w:rFonts w:ascii="Times New Roman" w:hAnsi="Times New Roman" w:cs="Times New Roman"/>
          <w:sz w:val="20"/>
          <w:szCs w:val="20"/>
        </w:rPr>
        <w:t>; the global table starts empty</w:t>
      </w:r>
    </w:p>
    <w:p w14:paraId="52B094D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memset (bimodal, 1, sizeof (bimodal));</w:t>
      </w:r>
    </w:p>
    <w:p w14:paraId="5B4B73B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memset (global, 0, sizeof (global));</w:t>
      </w:r>
    </w:p>
    <w:p w14:paraId="78A4263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4C5B4F9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60A446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branch_update *predict (branch_info &amp; b) {</w:t>
      </w:r>
    </w:p>
    <w:p w14:paraId="32EFF63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bi = b;</w:t>
      </w:r>
    </w:p>
    <w:p w14:paraId="3AC690E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(b.br_flags &amp; BR_CONDITIONAL) {</w:t>
      </w:r>
    </w:p>
    <w:p w14:paraId="6EB1A25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lookup</w:t>
      </w:r>
    </w:p>
    <w:p w14:paraId="2FAECFA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u.index</w:t>
      </w:r>
      <w:proofErr w:type="gramEnd"/>
      <w:r w:rsidRPr="008964FD">
        <w:rPr>
          <w:rFonts w:ascii="Times New Roman" w:hAnsi="Times New Roman" w:cs="Times New Roman"/>
          <w:sz w:val="20"/>
          <w:szCs w:val="20"/>
        </w:rPr>
        <w:t xml:space="preserve"> = </w:t>
      </w:r>
      <w:proofErr w:type="gramStart"/>
      <w:r w:rsidRPr="008964FD">
        <w:rPr>
          <w:rFonts w:ascii="Times New Roman" w:hAnsi="Times New Roman" w:cs="Times New Roman"/>
          <w:sz w:val="20"/>
          <w:szCs w:val="20"/>
        </w:rPr>
        <w:t>b.address</w:t>
      </w:r>
      <w:proofErr w:type="gramEnd"/>
      <w:r w:rsidRPr="008964FD">
        <w:rPr>
          <w:rFonts w:ascii="Times New Roman" w:hAnsi="Times New Roman" w:cs="Times New Roman"/>
          <w:sz w:val="20"/>
          <w:szCs w:val="20"/>
        </w:rPr>
        <w:t xml:space="preserve"> &amp; ((1&lt;&lt;PM_BIMODAL_BITS)-1);</w:t>
      </w:r>
    </w:p>
    <w:p w14:paraId="606236D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u.bimodal</w:t>
      </w:r>
      <w:proofErr w:type="gramEnd"/>
      <w:r w:rsidRPr="008964FD">
        <w:rPr>
          <w:rFonts w:ascii="Times New Roman" w:hAnsi="Times New Roman" w:cs="Times New Roman"/>
          <w:sz w:val="20"/>
          <w:szCs w:val="20"/>
        </w:rPr>
        <w:t>_prediction = bimodal[</w:t>
      </w:r>
      <w:proofErr w:type="gramStart"/>
      <w:r w:rsidRPr="008964FD">
        <w:rPr>
          <w:rFonts w:ascii="Times New Roman" w:hAnsi="Times New Roman" w:cs="Times New Roman"/>
          <w:sz w:val="20"/>
          <w:szCs w:val="20"/>
        </w:rPr>
        <w:t>u.index</w:t>
      </w:r>
      <w:proofErr w:type="gramEnd"/>
      <w:r w:rsidRPr="008964FD">
        <w:rPr>
          <w:rFonts w:ascii="Times New Roman" w:hAnsi="Times New Roman" w:cs="Times New Roman"/>
          <w:sz w:val="20"/>
          <w:szCs w:val="20"/>
        </w:rPr>
        <w:t>] &gt;&gt; 1;</w:t>
      </w:r>
    </w:p>
    <w:p w14:paraId="32DE3D1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2DA0ED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global lookup</w:t>
      </w:r>
    </w:p>
    <w:p w14:paraId="5278417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lastRenderedPageBreak/>
        <w:t xml:space="preserve">            unsigned int hash = (</w:t>
      </w:r>
      <w:proofErr w:type="gramStart"/>
      <w:r w:rsidRPr="008964FD">
        <w:rPr>
          <w:rFonts w:ascii="Times New Roman" w:hAnsi="Times New Roman" w:cs="Times New Roman"/>
          <w:sz w:val="20"/>
          <w:szCs w:val="20"/>
        </w:rPr>
        <w:t>b.address</w:t>
      </w:r>
      <w:proofErr w:type="gramEnd"/>
      <w:r w:rsidRPr="008964FD">
        <w:rPr>
          <w:rFonts w:ascii="Times New Roman" w:hAnsi="Times New Roman" w:cs="Times New Roman"/>
          <w:sz w:val="20"/>
          <w:szCs w:val="20"/>
        </w:rPr>
        <w:t xml:space="preserve"> ^ history) &amp; ((1&lt;&lt;PM_HASH_BITS)-1);</w:t>
      </w:r>
    </w:p>
    <w:p w14:paraId="6A75747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u.set = hash &gt;&gt; PM_GLOBAL_TAG_BITS;</w:t>
      </w:r>
    </w:p>
    <w:p w14:paraId="3702A09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u.tag = hash &amp; ((1&lt;&lt;PM_GLOBAL_TAG_BITS)-1);</w:t>
      </w:r>
    </w:p>
    <w:p w14:paraId="7AD7E87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u.way = -1;</w:t>
      </w:r>
    </w:p>
    <w:p w14:paraId="47FE2A1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for (int w = 0; w &lt; PM_GLOBAL_WAYS; w++) {</w:t>
      </w:r>
    </w:p>
    <w:p w14:paraId="7CA1C72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w:t>
      </w:r>
      <w:proofErr w:type="gramStart"/>
      <w:r w:rsidRPr="008964FD">
        <w:rPr>
          <w:rFonts w:ascii="Times New Roman" w:hAnsi="Times New Roman" w:cs="Times New Roman"/>
          <w:sz w:val="20"/>
          <w:szCs w:val="20"/>
        </w:rPr>
        <w:t>u.set][</w:t>
      </w:r>
      <w:proofErr w:type="gramEnd"/>
      <w:r w:rsidRPr="008964FD">
        <w:rPr>
          <w:rFonts w:ascii="Times New Roman" w:hAnsi="Times New Roman" w:cs="Times New Roman"/>
          <w:sz w:val="20"/>
          <w:szCs w:val="20"/>
        </w:rPr>
        <w:t>w];</w:t>
      </w:r>
    </w:p>
    <w:p w14:paraId="6561838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e.valid</w:t>
      </w:r>
      <w:proofErr w:type="gramEnd"/>
      <w:r w:rsidRPr="008964FD">
        <w:rPr>
          <w:rFonts w:ascii="Times New Roman" w:hAnsi="Times New Roman" w:cs="Times New Roman"/>
          <w:sz w:val="20"/>
          <w:szCs w:val="20"/>
        </w:rPr>
        <w:t xml:space="preserve"> &amp;&amp; e.tag == u.tag) {</w:t>
      </w:r>
    </w:p>
    <w:p w14:paraId="6900790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u.way = w;</w:t>
      </w:r>
    </w:p>
    <w:p w14:paraId="52302CA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break;</w:t>
      </w:r>
    </w:p>
    <w:p w14:paraId="1D2EE3F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2AEBF23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38B7008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F9BA31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global hit overrides the bimodal prediction</w:t>
      </w:r>
    </w:p>
    <w:p w14:paraId="70CB983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(u.way &gt;= 0)</w:t>
      </w:r>
    </w:p>
    <w:p w14:paraId="4D9B7C6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(global[</w:t>
      </w:r>
      <w:proofErr w:type="gramStart"/>
      <w:r w:rsidRPr="008964FD">
        <w:rPr>
          <w:rFonts w:ascii="Times New Roman" w:hAnsi="Times New Roman" w:cs="Times New Roman"/>
          <w:sz w:val="20"/>
          <w:szCs w:val="20"/>
        </w:rPr>
        <w:t>u.set][</w:t>
      </w:r>
      <w:proofErr w:type="gramEnd"/>
      <w:r w:rsidRPr="008964FD">
        <w:rPr>
          <w:rFonts w:ascii="Times New Roman" w:hAnsi="Times New Roman" w:cs="Times New Roman"/>
          <w:sz w:val="20"/>
          <w:szCs w:val="20"/>
        </w:rPr>
        <w:t>u.way</w:t>
      </w:r>
      <w:proofErr w:type="gramStart"/>
      <w:r w:rsidRPr="008964FD">
        <w:rPr>
          <w:rFonts w:ascii="Times New Roman" w:hAnsi="Times New Roman" w:cs="Times New Roman"/>
          <w:sz w:val="20"/>
          <w:szCs w:val="20"/>
        </w:rPr>
        <w:t>].ctr</w:t>
      </w:r>
      <w:proofErr w:type="gramEnd"/>
      <w:r w:rsidRPr="008964FD">
        <w:rPr>
          <w:rFonts w:ascii="Times New Roman" w:hAnsi="Times New Roman" w:cs="Times New Roman"/>
          <w:sz w:val="20"/>
          <w:szCs w:val="20"/>
        </w:rPr>
        <w:t xml:space="preserve"> &gt;&gt; 1);</w:t>
      </w:r>
    </w:p>
    <w:p w14:paraId="6100500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else</w:t>
      </w:r>
    </w:p>
    <w:p w14:paraId="640A5FB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w:t>
      </w:r>
      <w:proofErr w:type="gramStart"/>
      <w:r w:rsidRPr="008964FD">
        <w:rPr>
          <w:rFonts w:ascii="Times New Roman" w:hAnsi="Times New Roman" w:cs="Times New Roman"/>
          <w:sz w:val="20"/>
          <w:szCs w:val="20"/>
        </w:rPr>
        <w:t>u.bimodal</w:t>
      </w:r>
      <w:proofErr w:type="gramEnd"/>
      <w:r w:rsidRPr="008964FD">
        <w:rPr>
          <w:rFonts w:ascii="Times New Roman" w:hAnsi="Times New Roman" w:cs="Times New Roman"/>
          <w:sz w:val="20"/>
          <w:szCs w:val="20"/>
        </w:rPr>
        <w:t>_prediction);</w:t>
      </w:r>
    </w:p>
    <w:p w14:paraId="7D06435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745287B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u.direction</w:t>
      </w:r>
      <w:proofErr w:type="gramEnd"/>
      <w:r w:rsidRPr="008964FD">
        <w:rPr>
          <w:rFonts w:ascii="Times New Roman" w:hAnsi="Times New Roman" w:cs="Times New Roman"/>
          <w:sz w:val="20"/>
          <w:szCs w:val="20"/>
        </w:rPr>
        <w:t>_prediction (true);</w:t>
      </w:r>
    </w:p>
    <w:p w14:paraId="1D2C93C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22D0FB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branch target prediction is not required</w:t>
      </w:r>
    </w:p>
    <w:p w14:paraId="25C150C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u.target</w:t>
      </w:r>
      <w:proofErr w:type="gramEnd"/>
      <w:r w:rsidRPr="008964FD">
        <w:rPr>
          <w:rFonts w:ascii="Times New Roman" w:hAnsi="Times New Roman" w:cs="Times New Roman"/>
          <w:sz w:val="20"/>
          <w:szCs w:val="20"/>
        </w:rPr>
        <w:t>_prediction (0);</w:t>
      </w:r>
    </w:p>
    <w:p w14:paraId="0443AB1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return &amp;u;</w:t>
      </w:r>
    </w:p>
    <w:p w14:paraId="33078D4A"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43C413F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43FD56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void update (branch_update *bu, bool taken, unsigned int target) {</w:t>
      </w:r>
    </w:p>
    <w:p w14:paraId="2FE9EFD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w:t>
      </w:r>
      <w:proofErr w:type="gramEnd"/>
      <w:r w:rsidRPr="008964FD">
        <w:rPr>
          <w:rFonts w:ascii="Times New Roman" w:hAnsi="Times New Roman" w:cs="Times New Roman"/>
          <w:sz w:val="20"/>
          <w:szCs w:val="20"/>
        </w:rPr>
        <w:t>bi.br_flags &amp; BR_CONDITIONAL)) return;</w:t>
      </w:r>
    </w:p>
    <w:p w14:paraId="3CA2B96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pm_update *p = (pm_update *) bu;</w:t>
      </w:r>
    </w:p>
    <w:p w14:paraId="49AFD4B9"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980A66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bimodal table is always trained</w:t>
      </w:r>
    </w:p>
    <w:p w14:paraId="577CBE8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train (bimodal[p-&gt;index], taken);</w:t>
      </w:r>
    </w:p>
    <w:p w14:paraId="67A5CCF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EB4A84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(p-&gt;way &gt;= 0) {</w:t>
      </w:r>
    </w:p>
    <w:p w14:paraId="53A8540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global[p-&gt;</w:t>
      </w:r>
      <w:proofErr w:type="gramStart"/>
      <w:r w:rsidRPr="008964FD">
        <w:rPr>
          <w:rFonts w:ascii="Times New Roman" w:hAnsi="Times New Roman" w:cs="Times New Roman"/>
          <w:sz w:val="20"/>
          <w:szCs w:val="20"/>
        </w:rPr>
        <w:t>set][</w:t>
      </w:r>
      <w:proofErr w:type="gramEnd"/>
      <w:r w:rsidRPr="008964FD">
        <w:rPr>
          <w:rFonts w:ascii="Times New Roman" w:hAnsi="Times New Roman" w:cs="Times New Roman"/>
          <w:sz w:val="20"/>
          <w:szCs w:val="20"/>
        </w:rPr>
        <w:t>p-&gt;way];</w:t>
      </w:r>
    </w:p>
    <w:p w14:paraId="7BAC7F2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train (e.ctr, taken);</w:t>
      </w:r>
    </w:p>
    <w:p w14:paraId="23963F7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e.lru = ++lru_clock;</w:t>
      </w:r>
    </w:p>
    <w:p w14:paraId="560D019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4C03878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#ifndef PM_ALLOCATE_ALWAYS</w:t>
      </w:r>
    </w:p>
    <w:p w14:paraId="3E7409C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(p-&gt;bimodal_</w:t>
      </w:r>
      <w:proofErr w:type="gramStart"/>
      <w:r w:rsidRPr="008964FD">
        <w:rPr>
          <w:rFonts w:ascii="Times New Roman" w:hAnsi="Times New Roman" w:cs="Times New Roman"/>
          <w:sz w:val="20"/>
          <w:szCs w:val="20"/>
        </w:rPr>
        <w:t>prediction !</w:t>
      </w:r>
      <w:proofErr w:type="gramEnd"/>
      <w:r w:rsidRPr="008964FD">
        <w:rPr>
          <w:rFonts w:ascii="Times New Roman" w:hAnsi="Times New Roman" w:cs="Times New Roman"/>
          <w:sz w:val="20"/>
          <w:szCs w:val="20"/>
        </w:rPr>
        <w:t>= taken)</w:t>
      </w:r>
    </w:p>
    <w:p w14:paraId="04A91F0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#endif</w:t>
      </w:r>
    </w:p>
    <w:p w14:paraId="6717CDF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allocate (p-&gt;set, p-&gt;tag, taken);</w:t>
      </w:r>
    </w:p>
    <w:p w14:paraId="1745840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0E7C23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36126324"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history = ((history &lt;&lt; 1) | taken) &amp; ((1&lt;&lt;PM_HASH_BITS)-1);</w:t>
      </w:r>
    </w:p>
    <w:p w14:paraId="7A72278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86362E1"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67D4F66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replace an invalid way if there is one, otherwise the LRU way</w:t>
      </w:r>
    </w:p>
    <w:p w14:paraId="6FFCBA4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void allocate (unsigned int set, unsigned int tag, bool taken) {</w:t>
      </w:r>
    </w:p>
    <w:p w14:paraId="4D8259B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int victim = 0;</w:t>
      </w:r>
    </w:p>
    <w:p w14:paraId="1CB8459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for (int w = 0; w &lt; PM_GLOBAL_WAYS; w++) {</w:t>
      </w:r>
    </w:p>
    <w:p w14:paraId="6452FE6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w:t>
      </w:r>
      <w:proofErr w:type="gramStart"/>
      <w:r w:rsidRPr="008964FD">
        <w:rPr>
          <w:rFonts w:ascii="Times New Roman" w:hAnsi="Times New Roman" w:cs="Times New Roman"/>
          <w:sz w:val="20"/>
          <w:szCs w:val="20"/>
        </w:rPr>
        <w:t>(!global</w:t>
      </w:r>
      <w:proofErr w:type="gramEnd"/>
      <w:r w:rsidRPr="008964FD">
        <w:rPr>
          <w:rFonts w:ascii="Times New Roman" w:hAnsi="Times New Roman" w:cs="Times New Roman"/>
          <w:sz w:val="20"/>
          <w:szCs w:val="20"/>
        </w:rPr>
        <w:t>[set][w</w:t>
      </w:r>
      <w:proofErr w:type="gramStart"/>
      <w:r w:rsidRPr="008964FD">
        <w:rPr>
          <w:rFonts w:ascii="Times New Roman" w:hAnsi="Times New Roman" w:cs="Times New Roman"/>
          <w:sz w:val="20"/>
          <w:szCs w:val="20"/>
        </w:rPr>
        <w:t>].valid</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victim</w:t>
      </w:r>
      <w:proofErr w:type="gramEnd"/>
      <w:r w:rsidRPr="008964FD">
        <w:rPr>
          <w:rFonts w:ascii="Times New Roman" w:hAnsi="Times New Roman" w:cs="Times New Roman"/>
          <w:sz w:val="20"/>
          <w:szCs w:val="20"/>
        </w:rPr>
        <w:t xml:space="preserve"> = w; break</w:t>
      </w:r>
      <w:proofErr w:type="gramStart"/>
      <w:r w:rsidRPr="008964FD">
        <w:rPr>
          <w:rFonts w:ascii="Times New Roman" w:hAnsi="Times New Roman" w:cs="Times New Roman"/>
          <w:sz w:val="20"/>
          <w:szCs w:val="20"/>
        </w:rPr>
        <w:t>; }</w:t>
      </w:r>
      <w:proofErr w:type="gramEnd"/>
    </w:p>
    <w:p w14:paraId="5EF6D756"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(global[set][w</w:t>
      </w:r>
      <w:proofErr w:type="gramStart"/>
      <w:r w:rsidRPr="008964FD">
        <w:rPr>
          <w:rFonts w:ascii="Times New Roman" w:hAnsi="Times New Roman" w:cs="Times New Roman"/>
          <w:sz w:val="20"/>
          <w:szCs w:val="20"/>
        </w:rPr>
        <w:t>].lru</w:t>
      </w:r>
      <w:proofErr w:type="gramEnd"/>
      <w:r w:rsidRPr="008964FD">
        <w:rPr>
          <w:rFonts w:ascii="Times New Roman" w:hAnsi="Times New Roman" w:cs="Times New Roman"/>
          <w:sz w:val="20"/>
          <w:szCs w:val="20"/>
        </w:rPr>
        <w:t xml:space="preserve"> &lt; global[set][victim</w:t>
      </w:r>
      <w:proofErr w:type="gramStart"/>
      <w:r w:rsidRPr="008964FD">
        <w:rPr>
          <w:rFonts w:ascii="Times New Roman" w:hAnsi="Times New Roman" w:cs="Times New Roman"/>
          <w:sz w:val="20"/>
          <w:szCs w:val="20"/>
        </w:rPr>
        <w:t>].lru</w:t>
      </w:r>
      <w:proofErr w:type="gramEnd"/>
      <w:r w:rsidRPr="008964FD">
        <w:rPr>
          <w:rFonts w:ascii="Times New Roman" w:hAnsi="Times New Roman" w:cs="Times New Roman"/>
          <w:sz w:val="20"/>
          <w:szCs w:val="20"/>
        </w:rPr>
        <w:t>) victim = w;</w:t>
      </w:r>
    </w:p>
    <w:p w14:paraId="3EAFEC3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E06AC8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pm_global_entry &amp;e = global[set][victim];</w:t>
      </w:r>
    </w:p>
    <w:p w14:paraId="6114FAF3"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e.valid</w:t>
      </w:r>
      <w:proofErr w:type="gramEnd"/>
      <w:r w:rsidRPr="008964FD">
        <w:rPr>
          <w:rFonts w:ascii="Times New Roman" w:hAnsi="Times New Roman" w:cs="Times New Roman"/>
          <w:sz w:val="20"/>
          <w:szCs w:val="20"/>
        </w:rPr>
        <w:t xml:space="preserve"> = true;</w:t>
      </w:r>
    </w:p>
    <w:p w14:paraId="7CEC228D"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e.tag = tag;</w:t>
      </w:r>
    </w:p>
    <w:p w14:paraId="09F6791B"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e.ctr = </w:t>
      </w:r>
      <w:proofErr w:type="gramStart"/>
      <w:r w:rsidRPr="008964FD">
        <w:rPr>
          <w:rFonts w:ascii="Times New Roman" w:hAnsi="Times New Roman" w:cs="Times New Roman"/>
          <w:sz w:val="20"/>
          <w:szCs w:val="20"/>
        </w:rPr>
        <w:t>taken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2 :</w:t>
      </w:r>
      <w:proofErr w:type="gramEnd"/>
      <w:r w:rsidRPr="008964FD">
        <w:rPr>
          <w:rFonts w:ascii="Times New Roman" w:hAnsi="Times New Roman" w:cs="Times New Roman"/>
          <w:sz w:val="20"/>
          <w:szCs w:val="20"/>
        </w:rPr>
        <w:t xml:space="preserve"> </w:t>
      </w:r>
      <w:proofErr w:type="gramStart"/>
      <w:r w:rsidRPr="008964FD">
        <w:rPr>
          <w:rFonts w:ascii="Times New Roman" w:hAnsi="Times New Roman" w:cs="Times New Roman"/>
          <w:sz w:val="20"/>
          <w:szCs w:val="20"/>
        </w:rPr>
        <w:t xml:space="preserve">1;   </w:t>
      </w:r>
      <w:proofErr w:type="gramEnd"/>
      <w:r w:rsidRPr="008964FD">
        <w:rPr>
          <w:rFonts w:ascii="Times New Roman" w:hAnsi="Times New Roman" w:cs="Times New Roman"/>
          <w:sz w:val="20"/>
          <w:szCs w:val="20"/>
        </w:rPr>
        <w:t xml:space="preserve">   // weakly toward the actual outcome</w:t>
      </w:r>
    </w:p>
    <w:p w14:paraId="4F90BA47"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e.lru = ++lru_clock;</w:t>
      </w:r>
    </w:p>
    <w:p w14:paraId="7E471BD8"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0904167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7CDDD95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static void train (unsigned char &amp;c, bool taken) {</w:t>
      </w:r>
    </w:p>
    <w:p w14:paraId="65E70AA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(taken) {</w:t>
      </w:r>
    </w:p>
    <w:p w14:paraId="6B91CAFE"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(c &lt; 3) c++;</w:t>
      </w:r>
    </w:p>
    <w:p w14:paraId="53254FEF"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 else {</w:t>
      </w:r>
    </w:p>
    <w:p w14:paraId="59785F9C"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if (c &gt; 0) c--;</w:t>
      </w:r>
    </w:p>
    <w:p w14:paraId="79F8D110"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59795A82"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 xml:space="preserve">        }</w:t>
      </w:r>
    </w:p>
    <w:p w14:paraId="1F920545" w14:textId="77777777" w:rsidR="00033D9A" w:rsidRPr="008964FD" w:rsidRDefault="00000000" w:rsidP="002763AD">
      <w:pPr>
        <w:pStyle w:val="SourceCode"/>
        <w:shd w:val="clear" w:color="auto" w:fill="F3F5F7"/>
        <w:jc w:val="both"/>
        <w:rPr>
          <w:rFonts w:ascii="Times New Roman" w:hAnsi="Times New Roman" w:cs="Times New Roman"/>
          <w:sz w:val="20"/>
          <w:szCs w:val="20"/>
        </w:rPr>
      </w:pPr>
      <w:r w:rsidRPr="008964FD">
        <w:rPr>
          <w:rFonts w:ascii="Times New Roman" w:hAnsi="Times New Roman" w:cs="Times New Roman"/>
          <w:sz w:val="20"/>
          <w:szCs w:val="20"/>
        </w:rPr>
        <w:t>};</w:t>
      </w:r>
    </w:p>
    <w:p w14:paraId="3FE0EBF4" w14:textId="77777777" w:rsidR="00033D9A" w:rsidRPr="008964FD" w:rsidRDefault="00033D9A" w:rsidP="002763AD">
      <w:pPr>
        <w:spacing w:after="20"/>
        <w:jc w:val="both"/>
        <w:rPr>
          <w:rFonts w:ascii="Times New Roman" w:hAnsi="Times New Roman" w:cs="Times New Roman"/>
          <w:sz w:val="20"/>
          <w:szCs w:val="20"/>
        </w:rPr>
      </w:pPr>
    </w:p>
    <w:sectPr w:rsidR="00033D9A" w:rsidRPr="008964FD" w:rsidSect="00034616">
      <w:headerReference w:type="default" r:id="rId8"/>
      <w:footerReference w:type="default" r:id="rId9"/>
      <w:pgSz w:w="12240" w:h="15840"/>
      <w:pgMar w:top="936" w:right="936" w:bottom="936" w:left="936"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BACC46" w14:textId="77777777" w:rsidR="009F2A75" w:rsidRDefault="009F2A75">
      <w:pPr>
        <w:spacing w:after="0" w:line="240" w:lineRule="auto"/>
      </w:pPr>
      <w:r>
        <w:separator/>
      </w:r>
    </w:p>
  </w:endnote>
  <w:endnote w:type="continuationSeparator" w:id="0">
    <w:p w14:paraId="007D1E5B" w14:textId="77777777" w:rsidR="009F2A75" w:rsidRDefault="009F2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20B0502040204020203"/>
    <w:charset w:val="01"/>
    <w:family w:val="roman"/>
    <w:pitch w:val="variable"/>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E5EB2" w14:textId="77777777" w:rsidR="00033D9A" w:rsidRDefault="00000000">
    <w:pPr>
      <w:pStyle w:val="Footer"/>
      <w:jc w:val="right"/>
    </w:pPr>
    <w:r>
      <w:rPr>
        <w:sz w:val="16"/>
      </w:rPr>
      <w:t xml:space="preserve">Al-Akhir Nayan · 2371302     |     </w:t>
    </w:r>
    <w:r>
      <w:fldChar w:fldCharType="begin"/>
    </w:r>
    <w:r>
      <w:instrText>PAGE</w:instrText>
    </w:r>
    <w:r>
      <w:fldChar w:fldCharType="separate"/>
    </w:r>
    <w:r w:rsidR="002763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D45EC4" w14:textId="77777777" w:rsidR="009F2A75" w:rsidRDefault="009F2A75">
      <w:pPr>
        <w:spacing w:after="0" w:line="240" w:lineRule="auto"/>
      </w:pPr>
      <w:r>
        <w:separator/>
      </w:r>
    </w:p>
  </w:footnote>
  <w:footnote w:type="continuationSeparator" w:id="0">
    <w:p w14:paraId="5CF7349B" w14:textId="77777777" w:rsidR="009F2A75" w:rsidRDefault="009F2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B76C32" w14:textId="77777777" w:rsidR="00033D9A" w:rsidRDefault="00000000">
    <w:pPr>
      <w:pStyle w:val="Caption"/>
    </w:pPr>
    <w:r>
      <w:rPr>
        <w:sz w:val="16"/>
      </w:rPr>
      <w:t xml:space="preserve">COMPUTER </w:t>
    </w:r>
    <w:proofErr w:type="gramStart"/>
    <w:r>
      <w:rPr>
        <w:sz w:val="16"/>
      </w:rPr>
      <w:t>ARCHITECTURE  |</w:t>
    </w:r>
    <w:proofErr w:type="gramEnd"/>
    <w:r>
      <w:rPr>
        <w:sz w:val="16"/>
      </w:rPr>
      <w:t xml:space="preserve">  BRANCH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9182952">
    <w:abstractNumId w:val="8"/>
  </w:num>
  <w:num w:numId="2" w16cid:durableId="700519671">
    <w:abstractNumId w:val="6"/>
  </w:num>
  <w:num w:numId="3" w16cid:durableId="1063715285">
    <w:abstractNumId w:val="5"/>
  </w:num>
  <w:num w:numId="4" w16cid:durableId="194925566">
    <w:abstractNumId w:val="4"/>
  </w:num>
  <w:num w:numId="5" w16cid:durableId="1782919981">
    <w:abstractNumId w:val="7"/>
  </w:num>
  <w:num w:numId="6" w16cid:durableId="344138768">
    <w:abstractNumId w:val="3"/>
  </w:num>
  <w:num w:numId="7" w16cid:durableId="1662852956">
    <w:abstractNumId w:val="2"/>
  </w:num>
  <w:num w:numId="8" w16cid:durableId="1667636300">
    <w:abstractNumId w:val="1"/>
  </w:num>
  <w:num w:numId="9" w16cid:durableId="2060679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ED3"/>
    <w:rsid w:val="00033D9A"/>
    <w:rsid w:val="00034616"/>
    <w:rsid w:val="0006063C"/>
    <w:rsid w:val="0015074B"/>
    <w:rsid w:val="002763AD"/>
    <w:rsid w:val="0029639D"/>
    <w:rsid w:val="00326F90"/>
    <w:rsid w:val="008964FD"/>
    <w:rsid w:val="009F2A75"/>
    <w:rsid w:val="00AA1D8D"/>
    <w:rsid w:val="00B47730"/>
    <w:rsid w:val="00CB0664"/>
    <w:rsid w:val="00D115EF"/>
    <w:rsid w:val="00E75B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59918"/>
  <w14:defaultImageDpi w14:val="300"/>
  <w15:docId w15:val="{FDED3711-369B-8042-B02E-64BA7C87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40" w:after="140" w:line="240" w:lineRule="auto"/>
      <w:contextualSpacing/>
    </w:pPr>
    <w:rPr>
      <w:rFonts w:asciiTheme="majorHAnsi" w:eastAsiaTheme="majorEastAsia" w:hAnsiTheme="majorHAnsi" w:cstheme="majorBid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keepLines/>
      <w:widowControl w:val="0"/>
      <w:spacing w:after="0" w:line="188" w:lineRule="exact"/>
      <w:ind w:left="101"/>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1920</Words>
  <Characters>10946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Branch Prediction</dc:title>
  <dc:subject>Pentium M direction predictor</dc:subject>
  <dc:creator>Al-Akhir Nayan</dc:creator>
  <cp:keywords/>
  <dc:description>Assignment report with implementation details, results and limitations.</dc:description>
  <cp:lastModifiedBy>Nayan, Al-Akhir</cp:lastModifiedBy>
  <cp:revision>5</cp:revision>
  <dcterms:created xsi:type="dcterms:W3CDTF">2013-12-23T23:15:00Z</dcterms:created>
  <dcterms:modified xsi:type="dcterms:W3CDTF">2026-10-17T20:03:00Z</dcterms:modified>
  <cp:category/>
</cp:coreProperties>
</file>